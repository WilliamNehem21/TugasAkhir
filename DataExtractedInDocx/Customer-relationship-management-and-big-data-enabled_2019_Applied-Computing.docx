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8623300</wp:posOffset>
            </wp:positionV>
            <wp:extent cx="3225800" cy="50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</wp:posOffset>
            </wp:positionH>
            <wp:positionV relativeFrom="page">
              <wp:posOffset>925830</wp:posOffset>
            </wp:positionV>
            <wp:extent cx="572769" cy="82868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6310630</wp:posOffset>
            </wp:positionH>
            <wp:positionV relativeFrom="page">
              <wp:posOffset>848360</wp:posOffset>
            </wp:positionV>
            <wp:extent cx="709929" cy="901884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9929" cy="9018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838200</wp:posOffset>
            </wp:positionV>
            <wp:extent cx="6616700" cy="927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15 (2019) 94–101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152"/>
        <w:ind w:left="0" w:right="3136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5"/>
        <w:gridCol w:w="5215"/>
      </w:tblGrid>
      <w:tr>
        <w:trPr>
          <w:trHeight w:hRule="exact" w:val="1316"/>
        </w:trPr>
        <w:tc>
          <w:tcPr>
            <w:tcW w:type="dxa" w:w="8546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538" w:after="0"/>
              <w:ind w:left="0" w:right="1152" w:firstLine="2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 xml:space="preserve">Customer relationship management and big data enabled: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27"/>
              </w:rPr>
              <w:t>Personalization &amp; customization of services</w:t>
            </w:r>
          </w:p>
        </w:tc>
        <w:tc>
          <w:tcPr>
            <w:tcW w:type="dxa" w:w="1856"/>
            <w:tcBorders>
              <w:top w:sz="2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9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0" cy="381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18" w:lineRule="exact" w:before="50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Muhammad Anshari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5"/>
        </w:rPr>
        <w:t>,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Mohammad Nabil Almunawar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Syamimi Ariff Lim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Abdullah Al-Mudimigh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b</w:t>
      </w:r>
    </w:p>
    <w:p>
      <w:pPr>
        <w:autoSpaceDN w:val="0"/>
        <w:autoSpaceDE w:val="0"/>
        <w:widowControl/>
        <w:spacing w:line="210" w:lineRule="exact" w:before="48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Universiti Brunei Darussalam, Brunei Darussalam</w:t>
      </w:r>
    </w:p>
    <w:p>
      <w:pPr>
        <w:autoSpaceDN w:val="0"/>
        <w:autoSpaceDE w:val="0"/>
        <w:widowControl/>
        <w:spacing w:line="208" w:lineRule="exact" w:before="0" w:after="194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Dar Al Uloom University, Saudi Arabia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7"/>
        <w:gridCol w:w="3477"/>
        <w:gridCol w:w="3477"/>
      </w:tblGrid>
      <w:tr>
        <w:trPr>
          <w:trHeight w:hRule="exact" w:val="648"/>
        </w:trPr>
        <w:tc>
          <w:tcPr>
            <w:tcW w:type="dxa" w:w="1166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98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4" w:after="0"/>
              <w:ind w:left="1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2.400000000000091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0" w:after="0"/>
              <w:ind w:left="6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6"/>
        </w:trPr>
        <w:tc>
          <w:tcPr>
            <w:tcW w:type="dxa" w:w="2664"/>
            <w:gridSpan w:val="2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86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8 March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6 May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8 May 2018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9 May 2018</w:t>
            </w:r>
          </w:p>
        </w:tc>
        <w:tc>
          <w:tcPr>
            <w:tcW w:type="dxa" w:w="7738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The emergence of big data brings a new wave of Customer Relationship Management (CRM)’s strategies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in supporting personalization and customization of sales, services and customer services. CRM needs big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data for better customers experiences especially personalization and customization of services. Big data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is a popular term used to describe data that is volume, velocity, variety, veracity, and value of data both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structured and unstructured. Big data requires new tools and techniques to capture, store and analyse it</w:t>
            </w:r>
          </w:p>
        </w:tc>
      </w:tr>
      <w:tr>
        <w:trPr>
          <w:trHeight w:hRule="exact" w:val="1068"/>
        </w:trPr>
        <w:tc>
          <w:tcPr>
            <w:tcW w:type="dxa" w:w="2664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" w:after="0"/>
              <w:ind w:left="0" w:right="158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Big data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Data analytics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CRM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Web 2.0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Social networks</w:t>
            </w:r>
          </w:p>
        </w:tc>
        <w:tc>
          <w:tcPr>
            <w:tcW w:type="dxa" w:w="773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and is used to improve decision making for enhancing customer management. The aim of the research is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to examine big data for CRM’s scenario. The method of collection of data for this study was literature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review and thematic analysis from recent studies. The study reveals that CRM with big data has enabled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business to become more aggressive in term of marketing strategy like push notification through smart-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phone to their potential target audiences.</w:t>
            </w:r>
          </w:p>
          <w:p>
            <w:pPr>
              <w:autoSpaceDN w:val="0"/>
              <w:autoSpaceDE w:val="0"/>
              <w:widowControl/>
              <w:spacing w:line="186" w:lineRule="exact" w:before="12" w:after="0"/>
              <w:ind w:left="626" w:right="0" w:firstLine="0"/>
              <w:jc w:val="left"/>
            </w:pPr>
            <w:r>
              <w:rPr>
                <w:w w:val="96.92340850830078"/>
                <w:rFonts w:ascii="AdvPSSym" w:hAnsi="AdvPSSym" w:eastAsia="AdvPSSym"/>
                <w:b w:val="0"/>
                <w:i w:val="0"/>
                <w:color w:val="000000"/>
                <w:sz w:val="15"/>
              </w:rPr>
              <w:t>�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 2018 The Authors. Production and hosting by Elsevier B.V. on behalf of King Saud University. This is an</w:t>
            </w:r>
          </w:p>
        </w:tc>
      </w:tr>
    </w:tbl>
    <w:p>
      <w:pPr>
        <w:autoSpaceDN w:val="0"/>
        <w:autoSpaceDE w:val="0"/>
        <w:widowControl/>
        <w:spacing w:line="176" w:lineRule="exact" w:before="2" w:after="0"/>
        <w:ind w:left="0" w:right="24" w:firstLine="0"/>
        <w:jc w:val="righ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p>
      <w:pPr>
        <w:autoSpaceDN w:val="0"/>
        <w:autoSpaceDE w:val="0"/>
        <w:widowControl/>
        <w:spacing w:line="176" w:lineRule="exact" w:before="608" w:after="0"/>
        <w:ind w:left="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Contents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208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Introduction . . . . . . . . . . . . . . . . . . . . . . . . . . . . . . . . . . . . . . . . . . . . . . . . . . . . . . . . . . . . . . . . . . . . . . . . . . . . . . . . . . . . . . . . . . . . . . . . . . . . . . . . . . 94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Literature review . . . . . . . . . . . . . . . . . . . . . . . . . . . . . . . . . . . . . . . . . . . . . . . . . . . . . . . . . . . . . . . . . . . . . . . . . . . . . . . . . . . . . . . . . . . . . . . . . . . . . . 95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2.1.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Big data . . . . . . . . . . . . . . . . . . . . . . . . . . . . . . . . . . . . . . . . . . . . . . . . . . . . . . . . . . . . . . . . . . . . . . . . . . . . . . . . . . . . . . . . . . . . . . . . . . . . . . . . 95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6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2.2.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Customer relationship management and social CRM . . . . . . . . . . . . . . . . . . . . . . . . . . . . . . . . . . . . . . . . . . . . . . . . . . . . . . . . . . . . . . . . . . . . 96</w:t>
      </w:r>
    </w:p>
    <w:p>
      <w:pPr>
        <w:autoSpaceDN w:val="0"/>
        <w:tabs>
          <w:tab w:pos="464" w:val="left"/>
        </w:tabs>
        <w:autoSpaceDE w:val="0"/>
        <w:widowControl/>
        <w:spacing w:line="178" w:lineRule="exact" w:before="14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3.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Method . . . . . . . . . . . . . . . . . . . . . . . . . . . . . . . . . . . . . . . . . . . . . . . . . . . . . . . . . . . . . . . . . . . . . . . . . . . . . . . . . . . . . . . . . . . . . . . . . . . . . . . . . . . . . . 97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4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Discussion. . . . . . . . . . . . . . . . . . . . . . . . . . . . . . . . . . . . . . . . . . . . . . . . . . . . . . . . . . . . . . . . . . . . . . . . . . . . . . . . . . . . . . . . . . . . . . . . . . . . . . . . . . . . 97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6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4.1.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Customer profiling . . . . . . . . . . . . . . . . . . . . . . . . . . . . . . . . . . . . . . . . . . . . . . . . . . . . . . . . . . . . . . . . . . . . . . . . . . . . . . . . . . . . . . . . . . . . . . . 98</w:t>
      </w:r>
    </w:p>
    <w:p>
      <w:pPr>
        <w:autoSpaceDN w:val="0"/>
        <w:tabs>
          <w:tab w:pos="936" w:val="left"/>
        </w:tabs>
        <w:autoSpaceDE w:val="0"/>
        <w:widowControl/>
        <w:spacing w:line="176" w:lineRule="exact" w:before="14" w:after="0"/>
        <w:ind w:left="47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4.2.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Value creation . . . . . . . . . . . . . . . . . . . . . . . . . . . . . . . . . . . . . . . . . . . . . . . . . . . . . . . . . . . . . . . . . . . . . . . . . . . . . . . . . . . . . . . . . . . . . . . . . . . 99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5.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Challenges. . . . . . . . . . . . . . . . . . . . . . . . . . . . . . . . . . . . . . . . . . . . . . . . . . . . . . . . . . . . . . . . . . . . . . . . . . . . . . . . . . . . . . . . . . . . . . . . . . . . . . . . . . . 100</w:t>
      </w:r>
    </w:p>
    <w:p>
      <w:pPr>
        <w:autoSpaceDN w:val="0"/>
        <w:tabs>
          <w:tab w:pos="464" w:val="left"/>
        </w:tabs>
        <w:autoSpaceDE w:val="0"/>
        <w:widowControl/>
        <w:spacing w:line="176" w:lineRule="exact" w:before="16" w:after="0"/>
        <w:ind w:left="124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6. </w:t>
      </w:r>
      <w:r>
        <w:tab/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Conclusion . . . . . . . . . . . . . . . . . . . . . . . . . . . . . . . . . . . . . . . . . . . . . . . . . . . . . . . . . . . . . . . . . . . . . . . . . . . . . . . . . . . . . . . . . . . . . . . . . . . . . . . . . . 100</w:t>
      </w:r>
    </w:p>
    <w:p>
      <w:pPr>
        <w:autoSpaceDN w:val="0"/>
        <w:autoSpaceDE w:val="0"/>
        <w:widowControl/>
        <w:spacing w:line="176" w:lineRule="exact" w:before="16" w:after="0"/>
        <w:ind w:left="482" w:right="0" w:firstLine="0"/>
        <w:jc w:val="left"/>
      </w:pP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References . . . . . . . . . . . . . . . . . . . . . . . . . . . . . . . . . . . . . . . . . . . . . . . . . . . . . . . . . . . . . . . . . . . . . . . . . . . . . . . . . . . . . . . . . . . . . . . . . . . . . . . . . . 101</w:t>
      </w:r>
    </w:p>
    <w:p>
      <w:pPr>
        <w:autoSpaceDN w:val="0"/>
        <w:autoSpaceDE w:val="0"/>
        <w:widowControl/>
        <w:spacing w:line="196" w:lineRule="exact" w:before="982" w:after="8"/>
        <w:ind w:left="0" w:right="384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Introduction</w:t>
      </w:r>
    </w:p>
    <w:p>
      <w:pPr>
        <w:sectPr>
          <w:pgSz w:w="11906" w:h="15874"/>
          <w:pgMar w:top="464" w:right="826" w:bottom="384" w:left="650" w:header="720" w:footer="720" w:gutter="0"/>
          <w:cols w:space="720" w:num="1" w:equalWidth="0"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92" w:right="0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E-mail addresses: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anshari.ali@ubd.edu.bn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(M. Anshari),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5" w:history="1">
          <w:r>
            <w:rPr>
              <w:rStyle w:val="Hyperlink"/>
            </w:rPr>
            <w:t>nabil.almunawar@ubd.</w:t>
          </w:r>
        </w:hyperlink>
      </w:r>
    </w:p>
    <w:p>
      <w:pPr>
        <w:autoSpaceDN w:val="0"/>
        <w:autoSpaceDE w:val="0"/>
        <w:widowControl/>
        <w:spacing w:line="156" w:lineRule="exact" w:before="14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5" w:history="1">
          <w:r>
            <w:rPr>
              <w:rStyle w:val="Hyperlink"/>
            </w:rPr>
            <w:t>edu.bn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(M.N. Almunawar),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6" w:history="1">
          <w:r>
            <w:rPr>
              <w:rStyle w:val="Hyperlink"/>
            </w:rPr>
            <w:t>syamimi.ariff@ubd.edu.bn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(S.A. Lim),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7" w:history="1">
          <w:r>
            <w:rPr>
              <w:rStyle w:val="Hyperlink"/>
            </w:rPr>
            <w:t>almudimigh@</w:t>
          </w:r>
        </w:hyperlink>
      </w:r>
    </w:p>
    <w:p>
      <w:pPr>
        <w:autoSpaceDN w:val="0"/>
        <w:autoSpaceDE w:val="0"/>
        <w:widowControl/>
        <w:spacing w:line="156" w:lineRule="exact" w:before="1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7" w:history="1">
          <w:r>
            <w:rPr>
              <w:rStyle w:val="Hyperlink"/>
            </w:rPr>
            <w:t>gmail.com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(A. Al-Mudimigh).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56" w:lineRule="exact" w:before="310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https://doi.org/10.1016/j.aci.2018.05.004</w:t>
          </w:r>
        </w:hyperlink>
      </w:r>
    </w:p>
    <w:p>
      <w:pPr>
        <w:sectPr>
          <w:type w:val="continuous"/>
          <w:pgSz w:w="11906" w:h="15874"/>
          <w:pgMar w:top="464" w:right="826" w:bottom="384" w:left="650" w:header="720" w:footer="720" w:gutter="0"/>
          <w:cols w:space="720" w:num="2" w:equalWidth="0"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78"/>
        <w:ind w:left="178" w:right="24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Managing good customer relationship in an organization refers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the concepts, tools, and strategies of customer relationship man-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agement (CRM). CRM as a tools with Web/Apps technology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vides organizations ability to understand customers or potential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 its usual practices and thus deliver a particular activities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might convince them to make transactions and decisions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CRM has been discussed in many fields such as business, health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care, science, and other service industries. The massive adoption</w:t>
      </w:r>
    </w:p>
    <w:p>
      <w:pPr>
        <w:sectPr>
          <w:type w:val="nextColumn"/>
          <w:pgSz w:w="11906" w:h="15874"/>
          <w:pgMar w:top="464" w:right="826" w:bottom="384" w:left="650" w:header="720" w:footer="720" w:gutter="0"/>
          <w:cols w:space="720" w:num="2" w:equalWidth="0"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60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2018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826" w:bottom="384" w:left="650" w:header="720" w:footer="720" w:gutter="0"/>
          <w:cols w:space="720" w:num="1" w:equalWidth="0"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7505700</wp:posOffset>
            </wp:positionV>
            <wp:extent cx="2171700" cy="18796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79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10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M. Anshari et al. / Applied Computing and Informatics 15 (2019) 94–101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95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of big data in any sectors has triggered assessment of frontend 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spective especially managing customer relationship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It is piv-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otal to examine the role of big data within CRM strategies.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Big data have quantum leap to a digital era where public gener-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ates a huge data in any sectors and industries. The amount of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captured, collected, and processed by organization through dig-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ital sensors, communications, computation, and storage had cap-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tured information which was valuable to businesses, sciences,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government, and society at large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 large amount of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streaming from smartphones, computers, parking meters, buses,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trains, and supermarkets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Search engine companies collect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enormous amount of data per day and share these data to useful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information for others as well as their own used.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sources can come from structured or unstructured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formats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These data sources are gathered from multi channels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like social networks, voice recording, image processing, video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2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so on. Since many organizations either privates or publics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realized the value of data gathered as an asset, data no longer trea-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ted as its initial purpose. With the capabilities of processing huge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amount of data, it has created a new industry of data analytic ser-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vices. For example IBM and Twitter involved partnership on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analytics for the purpose of selling analytical information to corpo-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rate clients in order to provide businesses a real-time conversa-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 to make smarter decision. With IBM analytical skills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Twitter massive data source, the partnership had created an inter-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esting strategic partnership as both partners leverage on their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respective strength and expertise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Big data is considered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recent development of decision support data management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Big data have big impact towards businesses ranging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CRM, ERP, and SCM. In the next section is discussed recent litera-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tures on CRM and big data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recording, open government data (OGD), and online customers’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activities. Those activities are extracted for the business to under-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2.1. Big data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stand the patterns or behavior of their customers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Big data can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help business to portray their behavior to gain its value especially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sales, customer service, marketing and promotion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Public or private organization see the potential of big data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mining them into big value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Many organizations have made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huge investments to collect, integrate, analyse data, and use it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run business activities. For instance in marketing activities as part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CRM’s module; customers are exposed with a lot of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messages every day and many people is just ignore those messages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unless they find a value from the messages received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Email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campaigning program are distributed to public or random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tomers about their new product so that customers might be inter-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ested to have one. Email campaigning may turn into disappointing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situation because customers feel bombarded with the spam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lead to increase number of unsubscribes. Marketing strategy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about understanding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customers’ habit and behavior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about product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 service so that the messages are perceived valuable for them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Unfortunately, many organizations may simplify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strategies by focusing a short term relationship with their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tomers with no path in attracting, retaining, and extending for long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term relationship. Therefore, there is a need for personalization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customization of marketing that fits for each and every poten-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tial customer.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CRM as a frontline in organization requires extensive support-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accurate data analytics to ensure potential customers to engage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transaction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Since customers make buying decisions every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day and every decision depends on consideration of cost, benefits,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value. At this point, big data aims to support CRM strategies so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organization can quantify sales transactions, promotion,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duct awareness, building long term relationship and loyalty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Furthermore, the paper address the following question:</w:t>
      </w:r>
      <w:r>
        <w:rPr>
          <w:rFonts w:ascii="AdvGulli" w:hAnsi="AdvGulli" w:eastAsia="AdvGulli"/>
          <w:b w:val="0"/>
          <w:i w:val="0"/>
          <w:color w:val="000000"/>
          <w:sz w:val="16"/>
        </w:rPr>
        <w:t xml:space="preserve"> How can </w:t>
      </w:r>
      <w:r>
        <w:rPr>
          <w:rFonts w:ascii="AdvGulli" w:hAnsi="AdvGulli" w:eastAsia="AdvGulli"/>
          <w:b w:val="0"/>
          <w:i w:val="0"/>
          <w:color w:val="000000"/>
          <w:sz w:val="16"/>
        </w:rPr>
        <w:t>big data in CRM will enhance CRM strategies in delivering per-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8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is a huge amount of data that is hardly processed with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traditional processing tools for extracting its value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has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impact in various fields like business, healthcare, financial, secu-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rity, communication, agriculture, and even traffic control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Big data creates opportunities for business that can use it for gen-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erating business value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purpose is intended to gain value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volumes and a variety of data by allowing velocity of analysis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is known as 5 Vs model; volume, velocity, and variety,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value, and veracity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Volume means processing massive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 scale from any data type gathered. The explosive of data vol-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umes improve a knowledge sharing and people awareness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is a particularly massive volume with a large data sets,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those data cannot be analysed its content using traditional data-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base tools, management, and processing. Velocity means real time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processing, specifically data collection and analysis. Velocity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processes very large data in real-time processing. In addition, big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escalates its speed velocity surpassing that of old methods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computing. Variety is any types of data from various channels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including structured and unstructured data like audio, video,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image, location data for example Google Map, webpage, and text,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208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well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traditional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structured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data.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Some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semi-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structured data based can use Hadoop. It focuses on analysing vol-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umes of data involved and mining the data and calculations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involved in large amount of computing. Finally, veracity refers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authenticity with the interest in the data source of Web log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files, social media, enterprise content, transaction, data application.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Date need a valid power of information to ensure its authenticity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safety.</w:t>
      </w:r>
    </w:p>
    <w:p>
      <w:pPr>
        <w:autoSpaceDN w:val="0"/>
        <w:autoSpaceDE w:val="0"/>
        <w:widowControl/>
        <w:spacing w:line="208" w:lineRule="exact" w:before="0" w:after="368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Many organizations have been deploying big data application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running their business activities to gain value from big data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12"/>
        </w:trPr>
        <w:tc>
          <w:tcPr>
            <w:tcW w:type="dxa" w:w="6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296" w:firstLine="0"/>
              <w:jc w:val="left"/>
            </w:pPr>
            <w:r>
              <w:rPr>
                <w:rFonts w:ascii="AdvGulli" w:hAnsi="AdvGulli" w:eastAsia="AdvGulli"/>
                <w:b w:val="0"/>
                <w:i w:val="0"/>
                <w:color w:val="000000"/>
                <w:sz w:val="16"/>
              </w:rPr>
              <w:t>sonalization and customization of services for customer?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The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structure of this study is organized as follows. In the next section,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0" w:after="0"/>
              <w:ind w:left="0" w:right="1078" w:firstLine="0"/>
              <w:jc w:val="right"/>
            </w:pPr>
            <w:r>
              <w:rPr>
                <w:w w:val="97.86556031968858"/>
                <w:rFonts w:ascii="Calibri" w:hAnsi="Calibri" w:eastAsia="Calibri"/>
                <w:b/>
                <w:i w:val="0"/>
                <w:color w:val="FFFFFF"/>
                <w:sz w:val="18"/>
              </w:rPr>
              <w:t xml:space="preserve">Volume </w:t>
            </w:r>
          </w:p>
        </w:tc>
      </w:tr>
    </w:tbl>
    <w:p>
      <w:pPr>
        <w:autoSpaceDN w:val="0"/>
        <w:autoSpaceDE w:val="0"/>
        <w:widowControl/>
        <w:spacing w:line="208" w:lineRule="exact" w:before="0" w:after="6"/>
        <w:ind w:left="0" w:right="540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 literature review of related work.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explains the method-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ology and results of our study.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presents a discussion of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our findings. Recommendations for suggested future research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00"/>
        </w:trPr>
        <w:tc>
          <w:tcPr>
            <w:tcW w:type="dxa" w:w="5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directions are presented in Section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5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, and Section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6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concludes the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" w:after="0"/>
              <w:ind w:left="0" w:right="272" w:firstLine="0"/>
              <w:jc w:val="right"/>
            </w:pPr>
            <w:r>
              <w:rPr>
                <w:w w:val="102.33904520670573"/>
                <w:rFonts w:ascii="Calibri" w:hAnsi="Calibri" w:eastAsia="Calibri"/>
                <w:b w:val="0"/>
                <w:i w:val="0"/>
                <w:color w:val="FFFFFF"/>
                <w:sz w:val="21"/>
              </w:rPr>
              <w:t xml:space="preserve">Veracity </w:t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228" w:after="0"/>
              <w:ind w:left="144" w:right="288" w:firstLine="0"/>
              <w:jc w:val="center"/>
            </w:pPr>
            <w:r>
              <w:rPr>
                <w:w w:val="101.14902988556894"/>
                <w:rFonts w:ascii="Calibri" w:hAnsi="Calibri" w:eastAsia="Calibri"/>
                <w:b/>
                <w:i w:val="0"/>
                <w:color w:val="FFFFFF"/>
                <w:sz w:val="31"/>
              </w:rPr>
              <w:t xml:space="preserve">Big </w:t>
            </w:r>
            <w:r>
              <w:br/>
            </w:r>
            <w:r>
              <w:rPr>
                <w:w w:val="101.14902988556894"/>
                <w:rFonts w:ascii="Calibri" w:hAnsi="Calibri" w:eastAsia="Calibri"/>
                <w:b/>
                <w:i w:val="0"/>
                <w:color w:val="FFFFFF"/>
                <w:sz w:val="31"/>
              </w:rPr>
              <w:t xml:space="preserve">Data 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314" w:right="0" w:firstLine="0"/>
              <w:jc w:val="left"/>
            </w:pPr>
            <w:r>
              <w:rPr>
                <w:w w:val="97.86556031968858"/>
                <w:rFonts w:ascii="Calibri" w:hAnsi="Calibri" w:eastAsia="Calibri"/>
                <w:b w:val="0"/>
                <w:i w:val="0"/>
                <w:color w:val="FFFFFF"/>
                <w:sz w:val="18"/>
              </w:rPr>
              <w:t xml:space="preserve">Variety </w:t>
            </w:r>
          </w:p>
        </w:tc>
      </w:tr>
      <w:tr>
        <w:trPr>
          <w:trHeight w:hRule="exact" w:val="420"/>
        </w:trPr>
        <w:tc>
          <w:tcPr>
            <w:tcW w:type="dxa" w:w="5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paper.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  <w:tr>
        <w:trPr>
          <w:trHeight w:hRule="exact" w:val="478"/>
        </w:trPr>
        <w:tc>
          <w:tcPr>
            <w:tcW w:type="dxa" w:w="5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2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2. Literature review</w:t>
            </w:r>
          </w:p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  <w:tc>
          <w:tcPr>
            <w:tcW w:type="dxa" w:w="26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164" w:after="6"/>
        <w:ind w:left="23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conventional business practice, data was collected as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96"/>
        </w:trPr>
        <w:tc>
          <w:tcPr>
            <w:tcW w:type="dxa" w:w="5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recording activities to the business with no formal intention as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8" w:after="0"/>
              <w:ind w:left="0" w:right="482" w:firstLine="0"/>
              <w:jc w:val="right"/>
            </w:pPr>
            <w:r>
              <w:rPr>
                <w:w w:val="98.0620002746582"/>
                <w:rFonts w:ascii="Calibri" w:hAnsi="Calibri" w:eastAsia="Calibri"/>
                <w:b/>
                <w:i w:val="0"/>
                <w:color w:val="FFFFFF"/>
                <w:sz w:val="20"/>
              </w:rPr>
              <w:t xml:space="preserve">Value 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42" w:after="0"/>
              <w:ind w:left="0" w:right="692" w:firstLine="0"/>
              <w:jc w:val="right"/>
            </w:pPr>
            <w:r>
              <w:rPr>
                <w:w w:val="97.86556031968858"/>
                <w:rFonts w:ascii="Calibri" w:hAnsi="Calibri" w:eastAsia="Calibri"/>
                <w:b/>
                <w:i w:val="0"/>
                <w:color w:val="FFFFFF"/>
                <w:sz w:val="18"/>
              </w:rPr>
              <w:t xml:space="preserve">Velocity </w:t>
            </w:r>
          </w:p>
        </w:tc>
      </w:tr>
      <w:tr>
        <w:trPr>
          <w:trHeight w:hRule="exact" w:val="222"/>
        </w:trPr>
        <w:tc>
          <w:tcPr>
            <w:tcW w:type="dxa" w:w="5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 important asset, only collected for specific purposes such as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8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retailers recorded sales for accounting, the number of visits in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advertising banners for calculating advertisement revenue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97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Big data’s components.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4344670</wp:posOffset>
            </wp:positionH>
            <wp:positionV relativeFrom="page">
              <wp:posOffset>3233420</wp:posOffset>
            </wp:positionV>
            <wp:extent cx="2165350" cy="159504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595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4991100</wp:posOffset>
            </wp:positionH>
            <wp:positionV relativeFrom="page">
              <wp:posOffset>3225800</wp:posOffset>
            </wp:positionV>
            <wp:extent cx="889000" cy="482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482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104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96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M. Anshari et al. / Applied Computing and Informatics 15 (2019) 94–101</w:t>
      </w:r>
    </w:p>
    <w:p>
      <w:pPr>
        <w:sectPr>
          <w:pgSz w:w="11906" w:h="15874"/>
          <w:pgMar w:top="468" w:right="830" w:bottom="384" w:left="654" w:header="720" w:footer="720" w:gutter="0"/>
          <w:cols w:space="720" w:num="1" w:equalWidth="0"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analytics. Value is generated from big data processing that sup-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ports the right decision. Organizations need to refine and process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 to gain value from big data analytic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For instance, value gen-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erated from big data analytic can help to reveal the conditions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save life of a new born baby by recording, examining or analysing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every heart rate of an infant, data analytics help to finalize the indi-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cators of the new born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One of the applications on the use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is to optimize machine or device performance.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instance, Toyota Prius is installed with cameras, GPS and sophisti-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cated computers and sensors to ensure safety precaution on the</w:t>
      </w: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2.2. Customer relationship management and social CRM</w:t>
      </w:r>
    </w:p>
    <w:p>
      <w:pPr>
        <w:autoSpaceDN w:val="0"/>
        <w:autoSpaceDE w:val="0"/>
        <w:widowControl/>
        <w:spacing w:line="210" w:lineRule="exact" w:before="212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Any business requires Customer Relationship Management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(CRM) to sustain and survive in the long term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CRM is a tool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strategy for managing customers’ interaction using technology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automate business processes. CRM consists of sales, marketing,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customer service activities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The aims are to find, attract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new customers, nurture and retain them for future business. Busi-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ness uses CRM in meeting customers’ expectations and aligning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the organization’s mission and objectives in order to bring</w:t>
      </w:r>
    </w:p>
    <w:p>
      <w:pPr>
        <w:sectPr>
          <w:type w:val="nextColumn"/>
          <w:pgSz w:w="11906" w:h="15874"/>
          <w:pgMar w:top="468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88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road automatically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[23]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7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about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sustainable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performance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effective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8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customer</w:t>
            </w:r>
          </w:p>
        </w:tc>
      </w:tr>
      <w:tr>
        <w:trPr>
          <w:trHeight w:hRule="exact" w:val="196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Big data also reduces the maintenance costs for instance, orga-</w:t>
            </w:r>
          </w:p>
        </w:tc>
        <w:tc>
          <w:tcPr>
            <w:tcW w:type="dxa" w:w="20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1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relationships.</w:t>
            </w:r>
          </w:p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  <w:tc>
          <w:tcPr>
            <w:tcW w:type="dxa" w:w="13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nizations deploy cloud computing approach where data are stored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the cloud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emergence of cloud computing has enabled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analytics to be cost efficient, easily accessed, and reliable.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Cloud computing is robust, reliable and responsive when there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issues because it is responsible of cloud service provider. Since, ser-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vice outrages are unacceptable at the business. Whenever data</w:t>
      </w: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43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emergence of Web 2.0 has been based on collaboration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platform like wikis, blogs, and social media aiming to facilitate cre-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ativity, collaboration, and sharing among users for tasks other than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just emailing and retrieving information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concept of a</w:t>
      </w:r>
    </w:p>
    <w:p>
      <w:pPr>
        <w:sectPr>
          <w:type w:val="nextColumn"/>
          <w:pgSz w:w="11906" w:h="15874"/>
          <w:pgMar w:top="468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622"/>
        </w:trPr>
        <w:tc>
          <w:tcPr>
            <w:tcW w:type="dxa" w:w="6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324" w:firstLine="0"/>
              <w:jc w:val="both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analytic goes down impacting marketing activities are disrupted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and customers have to question whether to trust such a system.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Therefore reliability is competitive advantage of cloud computing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96" w:after="0"/>
              <w:ind w:left="0" w:right="11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0"/>
              </w:rPr>
              <w:t xml:space="preserve">Sales </w:t>
            </w:r>
          </w:p>
        </w:tc>
      </w:tr>
    </w:tbl>
    <w:p>
      <w:pPr>
        <w:autoSpaceDN w:val="0"/>
        <w:autoSpaceDE w:val="0"/>
        <w:widowControl/>
        <w:spacing w:line="196" w:lineRule="exact" w:before="6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big data application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6"/>
        <w:ind w:left="0" w:right="540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addition, businesses have aggressively built their organiza-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on big data capabilities. Unfortunately the fact is only 8% of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marketers have comprehensive and effective solutions in col-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lecting and analysing those data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Evans Data Corporation con-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08"/>
        </w:trPr>
        <w:tc>
          <w:tcPr>
            <w:tcW w:type="dxa" w:w="57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ducted survey of big data and advanced analytics in organization</w:t>
            </w:r>
          </w:p>
        </w:tc>
        <w:tc>
          <w:tcPr>
            <w:tcW w:type="dxa" w:w="2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12" w:after="0"/>
              <w:ind w:left="0" w:right="59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0"/>
              </w:rPr>
              <w:t xml:space="preserve">Marke�ng 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36" w:after="0"/>
              <w:ind w:left="576" w:right="432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0"/>
              </w:rPr>
              <w:t xml:space="preserve">Customer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20"/>
              </w:rPr>
              <w:t xml:space="preserve">Service </w:t>
            </w:r>
          </w:p>
        </w:tc>
      </w:tr>
      <w:tr>
        <w:trPr>
          <w:trHeight w:hRule="exact" w:val="200"/>
        </w:trPr>
        <w:tc>
          <w:tcPr>
            <w:tcW w:type="dxa" w:w="57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>Fig. 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). Customer-cantered departments like as marketing, sales,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7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 customer service are dominant users for 38.2% of all big data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57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 advanced analytical apps. While, marketing department has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86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most common users (14.4%) of the data analytics, followed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by IT (13.3%), and research for 13% (Columbus, 2015).</w:t>
      </w: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2" w:equalWidth="0"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372"/>
        <w:ind w:left="99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CRM scope &amp; module.</w:t>
      </w:r>
    </w:p>
    <w:p>
      <w:pPr>
        <w:sectPr>
          <w:type w:val="nextColumn"/>
          <w:pgSz w:w="11906" w:h="15874"/>
          <w:pgMar w:top="468" w:right="830" w:bottom="384" w:left="654" w:header="720" w:footer="720" w:gutter="0"/>
          <w:cols w:space="720" w:num="2" w:equalWidth="0"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42740" cy="41059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105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Big data analytics usage in organization.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Sources: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Evans Data Corporation.</w:t>
      </w:r>
    </w:p>
    <w:p>
      <w:pPr>
        <w:sectPr>
          <w:type w:val="continuous"/>
          <w:pgSz w:w="11906" w:h="15874"/>
          <w:pgMar w:top="468" w:right="830" w:bottom="384" w:left="654" w:header="720" w:footer="720" w:gutter="0"/>
          <w:cols w:space="720" w:num="1" w:equalWidth="0"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10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M. Anshari et al. / Applied Computing and Informatics 15 (2019) 94–101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97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network defines an organization as a system that contains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objects such as people, groups, and other organizations linked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together by a range of relationships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Web 2.0 is a tool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be used to communicate a political agenda to the public via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networks. Users can gain access to the data on Web 2.0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enabled sites and exercise control over such data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Web 2.0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represents a revolution in how people communicate facilitating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peer-to-peer collaboration and easy access to real-time communi-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cation. The rapid growth in Web 2.0 has impacted organization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2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of CRM (CRM 2.0) that empowers customers to express their opin-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ions and expectations about product or services. Social CRM has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become ‘a must’ strategies for any organization nowadays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understand their customers better. By playing a significant role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the management of relationships, Social CRM stimulates funda-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mental changes in customer’s behavior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Social CRM has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impact towards multi channels relationships in all areas either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public or private sectors is no exception.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that cannot their customer relationship by using traditional CRM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techniques. Social CRM is a recent approach and strategies to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8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3. Method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reveal patterns in customer management, behavior, or anything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related to the multi channels customers’ interactions as expressed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Social CRM makes more precise analysis possible based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people conversation in social media, and thus helps them to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vide more accurate programs or activities leading to customers’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interests and preferences.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Marketing is one of CRM’s activities or process of promoting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selling products or services, which also include research and adver-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tisement. Social networks enables social marketing that is neces-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sary efforts for marketing teams to expect going viral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receiving customers’ attention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‘‘Marketing, is defined an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activity, set of institutions, and processes for creating, communi-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cating, delivering, and exchanging offerings that have value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customers, clients, partners, and society at large.”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should focus on building relationships and meanings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also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applies to sales and customer services where organizations use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social networks as a tool to make sales as much as possible of han-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dling customers’ complaint at social media. Since social networks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study investigates the factors that an organization consid-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ers to adopt big data. The objective of the study is to investigate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recent big data adoption in an organization. The methods consisted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in-depth analysis of the latest research on big data in business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organization. The data for this report was through literature review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articles ranging from 2010 to 2015. The reason for choosing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time period because of the velocity of big data, any older articles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might have irrelevant information. Contents analysis is applied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for reviewing literature reviews of big data published in peer-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reviewed journals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review process then is clustered into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thematic. We enhance and integrate various possible solutions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into proposed model. We chose only English-language articles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published in peer-reviewed journals. After removing duplicates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articles beyond the scope of this study, these articles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reviewed to extract feature of CRM and big data capabilities at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is part of big data source, the next question, how big data will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impact CRM strategies.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8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 Discussion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media has empowered customers to make conversation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business organization may utilize an increasing amount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through people conversations that is available to them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company’s benefits such as understanding customer preference,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complaining items, people expectations. Web 2.0 platform allows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customers to express their opinions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In the context of CRM,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networks provide a means of strengthening relationships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between customers and service providers. It might be utilized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create long-term relationships between business organizations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their customers and public in general. Adopting social net-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works into CRM is known as Social CRM or a second generation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8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Business realizes that their most valuable assets are relation-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ships with customers and all stakeholders. In fact, building per-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210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sonal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social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relationships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become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important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area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208" w:lineRule="exact" w:before="0" w:after="30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marketing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importance of relationships as market 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assets that contribute to customers’ value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With the amount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data increase, some business organizations use advanced power-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ful computers with a huge storage to process big data analytics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increase their performance resulting in tremendous cost saving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Businesses manage structured and unstructured data sources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such as social marketing, retail databases, recorded customer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activity, logistics, and enterprise data to establish a quality level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498340" cy="276097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760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CRM 1.0 vs CRM 2.0.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104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98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M. Anshari et al. / Applied Computing and Informatics 15 (2019) 94–101</w:t>
      </w:r>
    </w:p>
    <w:p>
      <w:pPr>
        <w:autoSpaceDN w:val="0"/>
        <w:autoSpaceDE w:val="0"/>
        <w:widowControl/>
        <w:spacing w:line="240" w:lineRule="auto" w:before="2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50215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408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Big data and marketing.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CRM strategies by having the abilities or knowledge on how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recognize big data and its advantage. While, big data analytics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process to reveal the variety of data types in big data itself. There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some CRM strategies that can happen through big data and big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in CRM can certainly enhance long term relationship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manifest into an impressive set of CRM activi-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There is an example of the successful usage of big data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CRM when Netflix used big data to run their streaming video ser-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analytics.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vice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Instead of using traditional methods of data gathering,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Since big data can provide a pattern of customers’ information,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businesses can predict and assume what are the needs of their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tomers nowadays.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indicates basic framework on how big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can contribute to generating CRM strategy. Big data had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helped shaped many industries and changed the way businesses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operated nowadays. Big companies definitely benefited from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shift especially companies such as technology giants such as Ama-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zon and googles and would continue to serve these giants from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sheer volume of data they generated. Data Velocity showed how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marketers could have access to real-time data, for example real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time analytics of interactions on internet sites and also social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they were able to find out what their customers want and made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measurable marketing decisions. Big data can perform better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CRM strategies than any processes with double the speed.</w:t>
      </w:r>
    </w:p>
    <w:p>
      <w:pPr>
        <w:autoSpaceDN w:val="0"/>
        <w:autoSpaceDE w:val="0"/>
        <w:widowControl/>
        <w:spacing w:line="210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CRM with big data features becomes more aggressive in term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marketing strategy like push notification through smartphone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potential target audiences. Web / Apps users who make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ment, liking page, or comes back visiting Web or Apps are potential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 are targeted for pushed notification. Technically, there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many third parties for Apps or Web that can help business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set up push notification right to the users. For instance, there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also many plugin supports web push facilities in CMS based web-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media interactions.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site. Notification can be set up auto generated or manual whenever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CRM with the big data influence, a new paradigm had been cre-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ated to allow accessibility and availability of information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result in greater take up by big or small business alike.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offers pervasive knowledge acquisition in CRM activities.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will support long-term relationship through understanding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tomers’ life cycle and behavior in more comprehensive perspective.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 voluntarily generate a huge amount of data daily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detailing their interest and preference about products or services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the public through various channels. Therefore, big data analytic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come up with a comprehensive views of customers so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organization can enhance service fitting with customer attention,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engagement, participation, and personalization. The study intro-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duces several fundamental concept of marketing with big data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closely related to customer based CRM strategies in an organi-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zation by engaging customer life cycle.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CRM with big data brings a promise of big transformation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affect organization in delivering CRM strategies. There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many benefits for using big data in CRM and the following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just some of the benefits such as accurate and update in profiling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new contents are available directed at customer convenience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form of text message, link sharing, or smartphone notification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offering promotion at nearby shop. CRM aims to quantify sales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transactions, promotion, product awareness, while its strategies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building long term relationship and loyalty. Businesses cannot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simplify marketing strategies only focusing a short term relation-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ship with customers without any path in attracting, retaining,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extending for long term relationship.</w:t>
      </w:r>
    </w:p>
    <w:p>
      <w:pPr>
        <w:autoSpaceDN w:val="0"/>
        <w:autoSpaceDE w:val="0"/>
        <w:widowControl/>
        <w:spacing w:line="210" w:lineRule="exact" w:before="0" w:after="22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addition, the organization can also create better customer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personas by using the profile data as the backbone of creating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accurately personifications for the customers. Also the organiza-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will have data on what the customers’ needs and preferences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used this data to provide better content for the audience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where the content is relevant and valuable to them. All these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also provide valuable information for the management team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improve marketing budget management by ensuring business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operational process stayed on budget with the help of data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be more focused and targeted.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target costumers, predicting trend on customer reaction toward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4.1. Customer profiling</w:t>
      </w:r>
    </w:p>
    <w:p>
      <w:pPr>
        <w:autoSpaceDN w:val="0"/>
        <w:autoSpaceDE w:val="0"/>
        <w:widowControl/>
        <w:spacing w:line="194" w:lineRule="exact" w:before="14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marketing messages and product offerings, create personalise mes-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sage that create emotional attachment and product offering, max-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imizing value chain strategies, producing accurate assessment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measures, effective digital marketing and campaign-based strate-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gies, customers retention which was a cheaper option, and create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tactics and getting product insights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 combination of using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Whenever business acquires a new customer through market-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activities, the customer will determine what the value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activity received from the business. When the customer perceives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value is positive they will be happy and satisfied. Otherwise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they can consider finding another business even from other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310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M. Anshari et al. / Applied Computing and Informatics 15 (2019) 94–101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99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competitors that may fulfil their requirements. Therefore,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tomer profiling for each and every customer becomes important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business to make sure that the whole CRM’ life cycle (sales,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marketing, and customer service) are offering personalized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customized services so that each customer will experience differ-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ently according to their needs and interest.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can help in delivering customer profiling since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includes business activities monitoring. Big data analytics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abilities for tracking purchase histories and their online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versations about their product or services. Business will gain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comprehensive view of customer’s expectation and can understand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better for potential customers’ interest. The impact of the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analytics are significant, especially on the distribution of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channels between service providers and customers whereas sup-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pliers or service providers are engaging with customers directly,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opportunity. The aim of big data in CRM should target right market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segment for the right product or services so that business improve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market sharing, avoid access production, control budget, efficiency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effective in business process. Furthermore, long term strategy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focuses on producing marketing materials for target customers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than trying to reach random customers. Customization is impor-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tant in marketing because marketing should be flexible in offering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their product or service. Flexibility in offering product shows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empowerment for customer. Businesses can improve their sense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understanding for their customers’ behaviors. Marketing team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can customize campaigning agenda that is expected to be fit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patterns of potential customers.</w:t>
      </w:r>
    </w:p>
    <w:p>
      <w:pPr>
        <w:autoSpaceDN w:val="0"/>
        <w:autoSpaceDE w:val="0"/>
        <w:widowControl/>
        <w:spacing w:line="208" w:lineRule="exact" w:before="2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Customers’ profiling are also possible because big data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geolocation analytic promotes quick and appropriate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strategies. It can quicker than competitor in marketing product,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02"/>
        </w:trPr>
        <w:tc>
          <w:tcPr>
            <w:tcW w:type="dxa" w:w="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threatening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sustainability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intermediaries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marketing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appropriate in determine price by understanding purchasing</w:t>
            </w:r>
          </w:p>
        </w:tc>
      </w:tr>
      <w:tr>
        <w:trPr>
          <w:trHeight w:hRule="exact" w:val="184"/>
        </w:trPr>
        <w:tc>
          <w:tcPr>
            <w:tcW w:type="dxa" w:w="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agencies.</w:t>
            </w:r>
          </w:p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1489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power of potential buyers from data of financial abilities. Appropri-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 profiling can gain invaluable insight from the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analytic and create a competitive advantage. All of these organiza-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 derive business value from leveraging personalization. Some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example for customers’ profiling of services; Amazon.com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developed a system of product recommendation based on their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analysis on customers’ previous purchases data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Target,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supermarket, is able to develop a predict model in tracking the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2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ate in displaying product means supplier has the best possible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place to display the product which is easily reach by customers,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data come from geolocation. The Netflix detects traffic details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customers’ view to spot problems in the area and add systems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can help the future demand. They are also able to get more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vision of their customer’s desire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purchase made by the pregnant women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UPS, the package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4.2. Value creation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delivery company created an application to redesign their drivers’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daily routes to achieve fleet optimization.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Customers’ profiling are possible through big data analytics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because the organizations have access to more accurate data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big data can discover value of the hidden data connections and pat-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tern. In addition, it can improve business decisions because it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vides as much knowledge as possible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CRM team generates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customers’ knowledge profiling to enhance businesses and under-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stand precisely target audience, personalize message for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potential customer, and tailoring message fits with customers’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interest and preferences. CRM with big data analytic can develop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comprehensive knowledge of customers for decision making. Roll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Royce applies big data analytics in aircraft engine-manufacturing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sector and use the result to predict when and where breakdown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aircraft engine might occur by installing censors to collect data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[46]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Hence, they does not only sell engines but also packages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both engines and monitoring services that generates profit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charging customers based on usage, repairs and replacements.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service currently accounted for more than 70% of their annual rev-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enue in their aircraft engine division by leveraging big data to cre-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ate a competitive advantage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Personalization is important for the organizations to focus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user experience to boost digital marketing efforts by making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sure the targeted audience seeing advertisements, social media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post, contest or creating events that have emotional relation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audience. These efforts will help to map the customer journey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easier to tract since it is on digital marketing. These trending will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 able to provide accurate and real-time mapping of customers’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choices and also locations. Hence the organization can use this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create a more personalized leading nurturing process by making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loyal customers feel important and their relationship with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company is meaningful.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While, customization enables business to sort out specific CRM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activities to the targeted audiences more precisely. Business strate-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gies should transform customer strategies and systems to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tomer engagement and ability for customization. The one is more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brings new opportunities for discovering values, since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 shows the behavior of customers’ trend or anything related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society, and leading to more precise analysis. Big data’s source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 come from geolocation of customers. Geolocation helps busi-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ness to deliver right message to the right customers whereas busi-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ness understands what can and cannot be delivered to the people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 the localities. While, geolocation facility helps customers to find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nearest place to reach the product or service. There are situa-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 that marketing strategies are inapplicable due to different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set of customs and conditions. Understanding local wisdom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important factor in delivering effective message to the target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tomers. Business organizations spend a huge amount of budget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advertising without considering geolocation of potential customers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turn into disappointment and rejection. Conventional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strategy prompts any marketing contents to random audiences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is potentially costing inefficient budget. These businesses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 the strategies to find some marketing activities that work.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effectively marketing on the basis of geolocation to deliver value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the target customers, business provide cost-effective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activities of their desired objective to increase local based engage-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ment. Promotions are based on users’ records and histories either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web visit, customer’s buying history, current GPS data,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conversation in social networks. Push notification has to provide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option for users either allow or don’t allow notification through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their smartphone or web visit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[49]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CRM strategy ventures potential customers, meeting expecta-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tion, understanding their needs, and delivering value. While, gen-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erating value can come from big data analytic. As described, big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 grow an extraordinary rate huge amount of data sets contain-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a variety of data types and come up with patterns, correlations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variables, latest market trends, customers’ choices and preferences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other valuable business information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[50,51]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These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analytics provides effective marketing, new revenue streams,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tomer relation services, improved value chain efficiency, sustain-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able competitive advantages over rival organizations and many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focused on the conversation that is going on between organization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other benefits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[52,53]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and customer and the collaborative models that cutting edge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panies are carrying out for customer engagement. Customization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strategies will improve customer services and great customer sup-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port will increase loyalty, revenue, brand recognition, and business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CRM initiative needs to extract value from a variety of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sources gathered from customers to manage or analyses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tomers’ preferences. Big data generates value to understand peo-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ple’s needs and preferences by having access to more accurate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3104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100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M. Anshari et al. / Applied Computing and Informatics 15 (2019) 94–101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information as big data can discover hidden connections and pat-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terns in customers’ behavior through multi sources and multi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channels. Customers produce data voluntarily through various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means including click stream activities while visiting web site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e-commerce transaction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More customers generate and share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in the public sphere means more value for can be extracted by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 organization. Customers produce data and business organiza-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tions capture those data for their marketing plan. In addition, cus-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tomers make conversation in social media about products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basically helping any audiences either customers or producers.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 benefits from the conversations and reviews because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they understand product knowledge better. While producer under-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stands better about products’ expectation.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has involved customers in delivering affective CRM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activities where marketing teams at the organizations fine tune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ideas into executable marketing program. For instance, Star-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bucks uses social networks to understand the costumers’ on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new product being introduced. This gives feedback faster as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pared using a periodical method, waiting for the sale’s reports to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convincingly the value of product or service that fit with his 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her need. Fitting customer’s need can come from personalization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marketing or treat each and every customer personally based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their interest and need. Engaging customer in providing feed-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back will make a product or service superior than competitor.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Velocity is the feature of big data analytics. Therefore, quick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appropriate in response will make improve customer satisfaction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which in turn to customer loyalty.</w:t>
      </w:r>
    </w:p>
    <w:p>
      <w:pPr>
        <w:autoSpaceDN w:val="0"/>
        <w:autoSpaceDE w:val="0"/>
        <w:widowControl/>
        <w:spacing w:line="210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offers simplicity for CRM staffs since they are equipped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customer’s pattern in advance so that they know how to han-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dle each and every customer. CRM department can offer extra facil-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ities to the potential customer based on their interest and behavior.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facilitates multi channels interaction. For instance,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automotive manufacture releases a new sedan’s car and the man-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ufacture concerns with the customers as well as competitors’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responds. The manufacture can monitor all social networks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media to evaluate customers’ reactions to improve the product.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At the end, big data provides cost efficient for overall CRM activi-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ties because they can pin point of effective CRM strategy for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come in and evaluate its performances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Social media analytics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customer.</w:t>
      </w:r>
    </w:p>
    <w:p>
      <w:pPr>
        <w:autoSpaceDN w:val="0"/>
        <w:autoSpaceDE w:val="0"/>
        <w:widowControl/>
        <w:spacing w:line="196" w:lineRule="exact" w:before="12" w:after="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are the analysis of structured and unstructured data from social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90"/>
        </w:trPr>
        <w:tc>
          <w:tcPr>
            <w:tcW w:type="dxa" w:w="51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media channels. Furthermore, Amazon.com utilizes big data ana-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lytics in producing the marketing strategies. Amazon.com can rec-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08" w:after="0"/>
              <w:ind w:left="1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5. Challenges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ognize the patterns in the customers’ shopping behavior thus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offering good bargain, advertisements, advertisements and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count to customers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Big data helps e-commerce in gaining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competitive advantage and business values, increasing the influx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customers, retaining the customers’ loyalty, improving the sales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revenues of the companies, ensuring customers’ satisfaction,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creating a brand awareness, and building a reputation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Offer-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customized discount which is based on customers’ behavior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 maximize sales and profit.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 is added when customer is believe the information and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then able to make the appropriate decisions in their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strategy. Decision-making is important in marketing strategies.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Decision making can improve because big data analytic provides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comprehensive information from multi channels interactions.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instance, a marketing manager needs to understand customers’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behaviors, expectations, and trends to deliver a favorable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impression marketing campaign to potential customers. Decisions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 the appropriate marketing contents in specific area can be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derived from big data reports and then analysing these data to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cover trends and key issues. Marketers who can identify problems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propose solutions are able to gain a greater understanding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customers’ desires. Therefore, marketing campaign needs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extract the value from various data source of Web log files, social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media, enterprise content, transaction, and the team must ensure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its authenticity and reliable a valid information derived from big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analytic. In short, CRM should support big data analytics.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order to mitigate the gap between expectation and delivery. How-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ever, in order for big data to add value in marketing, marketers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need to access and understand the comprehensive customer’s path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awareness to conversion so they can close the gap between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online and offline customer behavior and experience.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32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in CRM has very much potential to offer, with its ability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collect and produce a big amounts of data, big data could really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 the downfall as well without the proper expertise and tools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obtain and analysed them. Many challenges must be managed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before these potential can be fully optimized. Firstly, it may occur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when organizations are shortage in technical supports and exper-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tise. Secondly, it is difficult to track customer behavior especially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trailing customers moving from brand awareness to conversion.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It challenges to connect the dot from online to offline channels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such as when and where customer see or read about a product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finally purchasing the product. Thirdly, CRM with big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may need more user friendly data analytics tools in producing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report especially when it comes to utilizing the data appropriately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across the channels, especially when they do not understand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effectiveness of their efforts in the process. There is no one size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fit all solution, staffs need to integrate big data into their strategies,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especially products lines, and content offering and customer jour-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ney is unique. Until such tools is available many CRM staffs would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continue to search for solutions to overcome this challenge.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last challenge refers to data authenticity with the interest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 source of Web log files, social media, enterprise content,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transaction, data application may need a valid power of informa-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to ensure its authenticity and safety. For examples, all the post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 tweets we post on social networks are observed by the one who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manages the big data. Finally, there is a possibility that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research may lack of generalizability because it requires case study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primary data collection from the business organizations,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research will plan to reach a large number of participants in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future.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96" w:lineRule="exact" w:before="0" w:after="0"/>
        <w:ind w:left="23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 data sources either structured sources and unstructured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6. Conclusion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sources form customers profiling that portray comprehensive view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of potential customers. Customer profiling can come from geoloca-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data analytic of customers through smartphone or any smart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mobile devices, face recognitions, browsing behavior and online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activities, e-commerce histories, social networks, and so 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Then, they are analysed to come up with the pattern, trend 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behavior of customer. For instance, marketing staffs who deal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customer directly are supplied a comprehensive and user friendly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reports of potential customers in the speed of data analytics (veloc-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ity). The report shows pattern, behavior, and likelihood of cus-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CRM is about understanding of human behavior and interests.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Big data can be expected to improve customer relationship as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allows interactivity, multi-way communications, personalization,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customization. The recent developments of big data analytics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have optimized process, growth, and generate aggressive market-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ing strategy and delivering value for each customer and potential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customer. CRM with big data enabled engage customers in deliver-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ing affective CRM activities where marketing teams at the organi-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zations tune the ideas into executable marketing program. Big data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76"/>
        </w:trPr>
        <w:tc>
          <w:tcPr>
            <w:tcW w:type="dxa" w:w="5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tomer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so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that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marketing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staff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can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aggressively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enhance CRM strategies by understanding better customers’ habits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174" w:val="left"/>
        </w:tabs>
        <w:autoSpaceDE w:val="0"/>
        <w:widowControl/>
        <w:spacing w:line="154" w:lineRule="exact" w:before="0" w:after="232"/>
        <w:ind w:left="310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M. Anshari et al. / Applied Computing and Informatics 15 (2019) 94–101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101</w:t>
      </w:r>
    </w:p>
    <w:p>
      <w:pPr>
        <w:sectPr>
          <w:pgSz w:w="11906" w:h="15874"/>
          <w:pgMar w:top="466" w:right="634" w:bottom="876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and behaviors so that business can deliver CRM be more personal-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ized and customized for each and every customers. Finally, CRM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big data will make better tools and strategies more personal-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ized and customized to the customers because they understand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well target audiences and intended message to send.</w:t>
      </w:r>
    </w:p>
    <w:p>
      <w:pPr>
        <w:sectPr>
          <w:type w:val="continuous"/>
          <w:pgSz w:w="11906" w:h="15874"/>
          <w:pgMar w:top="466" w:right="634" w:bottom="876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[28] M. Anshari, Y. Alas, N. Yunus, N.I. Sabtu, M.H. Hamid, Social customer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relationship management and student empowerment in online learning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systems, Int. J. Electronic Customer Relat. Manage. 9(2/3) (2015) 104–121.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[29] S.S. Askool, K. Nakata, Scoping study to identify factors influencing 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acceptance of social CRM, in: IEEE International Conference on Management 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Innovation and Technology (ICMIT), IEEE, 2010, pp. 1055–1060.</w:t>
      </w:r>
    </w:p>
    <w:p>
      <w:pPr>
        <w:autoSpaceDN w:val="0"/>
        <w:autoSpaceDE w:val="0"/>
        <w:widowControl/>
        <w:spacing w:line="158" w:lineRule="exact" w:before="2" w:after="0"/>
        <w:ind w:left="144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[30] H. Hinchcliffe, The state of Web 2.0, 2006. Retrieved 12 May 2012 from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8" w:history="1">
          <w:r>
            <w:rPr>
              <w:rStyle w:val="Hyperlink"/>
            </w:rPr>
            <w:t>http://web2.socialcomputingmagazine.com/the_state_of_web_20.htm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56" w:lineRule="exact" w:before="4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29" w:history="1">
          <w:r>
            <w:rPr>
              <w:rStyle w:val="Hyperlink"/>
            </w:rPr>
            <w:t>I. Novo-Corti, M. Barreiro-Gen, Public policies based on social networks for the</w:t>
          </w:r>
        </w:hyperlink>
      </w:r>
    </w:p>
    <w:p>
      <w:pPr>
        <w:sectPr>
          <w:type w:val="nextColumn"/>
          <w:pgSz w:w="11906" w:h="15874"/>
          <w:pgMar w:top="466" w:right="634" w:bottom="876" w:left="850" w:header="720" w:footer="720" w:gutter="0"/>
          <w:cols w:space="720" w:num="2" w:equalWidth="0"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456"/>
        </w:trPr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30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58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29" w:history="1">
                <w:r>
                  <w:rPr>
                    <w:rStyle w:val="Hyperlink"/>
                  </w:rPr>
                  <w:t>introduction of technology at home: demographic and socioeconomic profile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s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29" w:history="1">
                <w:r>
                  <w:rPr>
                    <w:rStyle w:val="Hyperlink"/>
                  </w:rPr>
                  <w:t>of households, Comput. Hum. Behav. 51 (2015) 1216–1228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4" w:after="0"/>
              <w:ind w:left="0" w:right="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[32] AMA Definition of Marketing, American Marketing Association. Retrieved 1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6" w:h="15874"/>
          <w:pgMar w:top="466" w:right="634" w:bottom="876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0" w:right="18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T. Nisar, G. Prabhakar, Trains and Twitter: firm-generated content, custome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r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 xml:space="preserve">relationship management and message framing, Transport. Res. Part A: Policy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0" w:history="1">
          <w:r>
            <w:rPr>
              <w:rStyle w:val="Hyperlink"/>
            </w:rPr>
            <w:t>Pract. (2018) 1–43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60" w:lineRule="exact" w:before="0" w:after="0"/>
        <w:ind w:left="66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P. Zerbino, D. Aloini, R. Dulmin, V. Mininno, Big data-enabled customer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relationship management: a holistic approach, Inf. Process. Manage. (2018)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[3] P.O. de Pablos, M. Lytras, W. Karwowski, R.W. Lee, Electronic Globalized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Business and Sustainable Development through IT Management: Strategies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and Perspectives, Business science reference, Hershey New York, 2011.</w:t>
      </w:r>
    </w:p>
    <w:p>
      <w:pPr>
        <w:autoSpaceDN w:val="0"/>
        <w:tabs>
          <w:tab w:pos="300" w:val="left"/>
        </w:tabs>
        <w:autoSpaceDE w:val="0"/>
        <w:widowControl/>
        <w:spacing w:line="160" w:lineRule="exact" w:before="0" w:after="0"/>
        <w:ind w:left="66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M. Anshari et al., Smartphone habit and behaviour in Brunei: personalization,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gender, and generation gap, Comput. Hum. Behav. 64 (2016) 719–727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300" w:right="18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W. Yuan, P. Deng, T. Taleb, J. Wan, C. Bi, An unlicensed taxi identification mode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l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based on big data analysis, IEEE Trans. Intell. Transp. Syst. 17 (6) (2016) 1703–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1713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[6]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H.J.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Watson,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Tutorial:</w:t>
                </w:r>
              </w:hyperlink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big</w:t>
                </w:r>
              </w:hyperlink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data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analytics: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concepts,</w:t>
                </w:r>
              </w:hyperlink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technologies,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34" w:history="1">
                <w:r>
                  <w:rPr>
                    <w:rStyle w:val="Hyperlink"/>
                  </w:rPr>
                  <w:t>and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applications, Commun. Assoc. Inf. Syst. 34 (65) (2014) 1247–1268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00" w:val="left"/>
        </w:tabs>
        <w:autoSpaceDE w:val="0"/>
        <w:widowControl/>
        <w:spacing w:line="158" w:lineRule="exact" w:before="0" w:after="0"/>
        <w:ind w:left="66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 xml:space="preserve">P.C. Verhoef, E. Kooge, N. Walk, Creating Value with Big Data Analytics: Making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Smarter Marketing Decisions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, Routledge, 2016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144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S. Akter, S.F. Wamba, Big data analytics in E-commerce: a systematic review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and agenda for future research, Electron. Markets 26 (2) (2016) 173–194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300" w:right="18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[9] S. Orenga-Roglá, R. Chalmeta, Social customer relationship management: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taking advantage of Web 2.0 and Big Data technologies, SpringerPlus 5(1)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(2016) 1462.</w:t>
      </w:r>
    </w:p>
    <w:p>
      <w:pPr>
        <w:autoSpaceDN w:val="0"/>
        <w:autoSpaceDE w:val="0"/>
        <w:widowControl/>
        <w:spacing w:line="160" w:lineRule="exact" w:before="0" w:after="0"/>
        <w:ind w:left="0" w:right="18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J. Strauss, R.D. Frost, E-marketing: Instructor’s Review Copy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, Routledge, 2016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[11]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Z. Sun, K. Strang, S. Firmin, Business analytics-based enterprise information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systems, J. Comput. Inf. Syst. 57 (2) (2017) 169–178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12" w:val="left"/>
        </w:tabs>
        <w:autoSpaceDE w:val="0"/>
        <w:widowControl/>
        <w:spacing w:line="158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[12] R.L. Angell, J.R. Kraemer, U.S. Patent No. 9,846,883, U.S. Patent and Trademark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Office, Washington, DC, 2017.</w:t>
      </w:r>
    </w:p>
    <w:p>
      <w:pPr>
        <w:autoSpaceDN w:val="0"/>
        <w:autoSpaceDE w:val="0"/>
        <w:widowControl/>
        <w:spacing w:line="156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 D. Clark, IBM and Twitter forge partnership in data analytics, Wall Street J.</w:t>
      </w:r>
    </w:p>
    <w:p>
      <w:pPr>
        <w:autoSpaceDN w:val="0"/>
        <w:autoSpaceDE w:val="0"/>
        <w:widowControl/>
        <w:spacing w:line="160" w:lineRule="exact" w:before="0" w:after="0"/>
        <w:ind w:left="31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Retrieved April 15, 2016 from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http://www.marketwatch.com/story/ibm-and-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twitter-forge-partnership-on-data-analytics-2014-10-29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[14] H.J. Watson, O. Marjanovic, Big data: the fourth data management generation,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Bus. Intelligence J. 18(3) (2013) 4–8 (Chicago).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[15] R.C. Härting, M. Moehring, R. Schmidt, C. Reichstein, B. Keller, What drives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users to use CRM in a public cloud environment?-Insights from European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experts, in: 49th Hawaii International Conference on System Sciences (HICSS),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IEEE, 2016, pp. 3999–4008.</w:t>
      </w:r>
    </w:p>
    <w:p>
      <w:pPr>
        <w:autoSpaceDN w:val="0"/>
        <w:autoSpaceDE w:val="0"/>
        <w:widowControl/>
        <w:spacing w:line="156" w:lineRule="exact" w:before="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 F. Ohlhorst, Big data analytics: turning big data into money, 2013.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[17] Y. Gahi, M. Guennoun, H.T. Mouftah, Big data analytics: Security and privacy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challenges, in: IEEE Symposium on Computers and Communication (ISCC),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2016, IEEE, pp. 952–957.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[18] R.L. Villars, C.W. Olofson, M. Eastwood, Big data: what it is and why you should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care, White Paper, IDC, 2011.</w:t>
      </w:r>
    </w:p>
    <w:p>
      <w:pPr>
        <w:autoSpaceDN w:val="0"/>
        <w:autoSpaceDE w:val="0"/>
        <w:widowControl/>
        <w:spacing w:line="158" w:lineRule="exact" w:before="0" w:after="2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[19] Y. Demchenko, C. De Laat, P. Membrey, Defining architecture components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the Big Data Ecosystem, in: International Conference on Collaboration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Technologies and Systems (CTS), IEEE, 2014, pp. 104–112.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15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[20]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P.O.</w:t>
                </w:r>
              </w:hyperlink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de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Pablos,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Knowledge</w:t>
                </w:r>
              </w:hyperlink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management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and</w:t>
                </w:r>
              </w:hyperlink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organizational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0" w:history="1">
                <w:r>
                  <w:rPr>
                    <w:rStyle w:val="Hyperlink"/>
                  </w:rPr>
                  <w:t>learning: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312" w:right="144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 xml:space="preserve">typologies of knowledge strategies in the Spanish manufacturing industry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from 1995 to 1999, J. Knowl. Manage. 6 (1) (2002) 52–62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E. Dumbill, Making sense of big data, Big Data 1 (1) (2013) 1–2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12" w:right="144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[22] S. Reddy, Big Data Saves Small Babies by Detecting Nosocomial Infections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Earlier Than Clinicians, 2014. Retrieved March 31, 2016 from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http://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nuviun.com/content/big-data-saves-small-babies-by-detecting-nosocomial-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infections-earlier-than-clinicians#sthash.s33ABAP8.dpuf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56" w:lineRule="exact" w:before="4" w:after="2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[23] B. Marr, The awesome ways big data is used today to change our world, 2013.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.0" w:type="dxa"/>
      </w:tblPr>
      <w:tblGrid>
        <w:gridCol w:w="3474"/>
        <w:gridCol w:w="3474"/>
        <w:gridCol w:w="3474"/>
      </w:tblGrid>
      <w:tr>
        <w:trPr>
          <w:trHeight w:hRule="exact" w:val="15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Retrieved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from: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&lt;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3" w:history="1">
                <w:r>
                  <w:rPr>
                    <w:rStyle w:val="Hyperlink"/>
                  </w:rPr>
                  <w:t>https://www.linkedin.com/pulse/20131113065157-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312" w:right="576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64875646-the-awesome-ways-big-data-is-used-today-to-change-our-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world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312" w:val="left"/>
        </w:tabs>
        <w:autoSpaceDE w:val="0"/>
        <w:widowControl/>
        <w:spacing w:line="160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B.M. Purcell, Big data using cloud computing, J. Technol. Res. 5 (2014) 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[25] D. Agrawal, S. Das, A. El Abbadi, Big data and cloud computing: current state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and future opportunities, in: Proceedings of the 14th International Conference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on Extending Database Technology, ACM, 2011, pp. 530–533.</w:t>
      </w:r>
    </w:p>
    <w:p>
      <w:pPr>
        <w:autoSpaceDN w:val="0"/>
        <w:autoSpaceDE w:val="0"/>
        <w:widowControl/>
        <w:spacing w:line="158" w:lineRule="exact" w:before="0" w:after="0"/>
        <w:ind w:left="0" w:right="144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 xml:space="preserve">Sunil Erevelles, Nobuyuki Fukawa, Linda Swayne, Big Data consumer analytics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and the transformation of marketing, J. Bus. Res. 69 (2) (2016) 897–904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[27] I. Hargreaves, D. Roth, M.R. Karim, M. Nayebi, G. Ruhe, Effective customer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relationship management at ATB financial: a case study on industry-academia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collaboration in data analytics, in: Highlighting the Importance of Big Data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Management and Analysis for Various Applications, Springer, Cham, 2018, pp.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45–59.</w:t>
      </w:r>
    </w:p>
    <w:p>
      <w:pPr>
        <w:sectPr>
          <w:type w:val="continuous"/>
          <w:pgSz w:w="11906" w:h="15874"/>
          <w:pgMar w:top="466" w:right="634" w:bottom="876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21" w:space="0"/>
            <w:col w:w="6014" w:space="0"/>
            <w:col w:w="4408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998" w:space="0"/>
            <w:col w:w="4424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10430" w:space="0"/>
            <w:col w:w="5206" w:space="0"/>
            <w:col w:w="5224" w:space="0"/>
            <w:col w:w="10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158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7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May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2018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from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8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&lt;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46" w:history="1">
                <w:r>
                  <w:rPr>
                    <w:rStyle w:val="Hyperlink"/>
                  </w:rPr>
                  <w:t>https://www.ama.org/AboutAMA/Pages/Definition-of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6" w:history="1">
          <w:r>
            <w:rPr>
              <w:rStyle w:val="Hyperlink"/>
            </w:rPr>
            <w:t>Marketing.aspx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[33] T. Duncan, S.E. Moriarty, A communication-based marketing model for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managing relationships, J. Marketing (1998) 1–13.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[34] M.N. Almunawar, M. Anshari, Empowering customers in electronic health (e–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health) through social customer relationship management, Int. J. Electronic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Customer Relat. Manage. 8 (1/2/3) (2014).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[35] P. Greenberg, CRM at the Speed of Light: Social CRM 2.0 Strategies, Tools,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Techniques for Engaging yOur Customers, fourth ed., McGraw-Hill Osborne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Media, 2009.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 xml:space="preserve">B. Kitchenham, O.P. Brereton, D. Budgen, M. Turner, J. Bailey, S. Linkman,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 xml:space="preserve">Systematic literature reviews in software engineering–a systematic literature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7" w:history="1">
          <w:r>
            <w:rPr>
              <w:rStyle w:val="Hyperlink"/>
            </w:rPr>
            <w:t>review, Inf. Softw. Technol. 51 (1) (2009) 7–15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 xml:space="preserve">S. Planalp, Relational communication and cognition, Rethinking Commun. 2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8" w:history="1">
          <w:r>
            <w:rPr>
              <w:rStyle w:val="Hyperlink"/>
            </w:rPr>
            <w:t>(1989) 269–277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 xml:space="preserve">R.K. Srivastava, T.A. Shervani, L. Fahey, Market-based assets and shareholder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9" w:history="1">
          <w:r>
            <w:rPr>
              <w:rStyle w:val="Hyperlink"/>
            </w:rPr>
            <w:t>value: a framework for analysis, J. Marketing (1998) 2–18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[39] Martin, Best use of big data in marketing, 2014. Retrieved 3 April 2016 from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0" w:history="1">
          <w:r>
            <w:rPr>
              <w:rStyle w:val="Hyperlink"/>
            </w:rPr>
            <w:t>http://www.cleverism.com/best-uses-big-data-marketing/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 xml:space="preserve">B. Brown, M. Chui, J. Manyika, Are you ready for the era of ‘big data’, McKinsey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1" w:history="1">
          <w:r>
            <w:rPr>
              <w:rStyle w:val="Hyperlink"/>
            </w:rPr>
            <w:t>Q. 4 (2011) 24–35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M. Minelli, M. Chambers, A. Dhiraj, Big Data, Big Analytics: Emerging Business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Intelligence and Analytic Trends for Today’s Businesses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 xml:space="preserve">, John Wiley &amp; Sons,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2" w:history="1">
          <w:r>
            <w:rPr>
              <w:rStyle w:val="Hyperlink"/>
            </w:rPr>
            <w:t>2012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[42] J. Schectman, Netflix uses big data to improve streaming video, Wall Street J.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158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4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(2012).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Retrieved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from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&lt;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3" w:history="1">
                <w:r>
                  <w:rPr>
                    <w:rStyle w:val="Hyperlink"/>
                  </w:rPr>
                  <w:t>http://blogs.wsj.com/cio/2012/10/26/netflix-uses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3" w:history="1">
          <w:r>
            <w:rPr>
              <w:rStyle w:val="Hyperlink"/>
            </w:rPr>
            <w:t>big-data-to-improve-streaming-video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60" w:lineRule="exact" w:before="0" w:after="2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[43] C. Dalén, F. Dahlblom, Big Data in the telecom industry: a study of how big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data affects innovativeness and market dynamics, Master Thesis, Stockholm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School of Economics, Sweden, 2014. Retrieved April 15, 2016 from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 xml:space="preserve">http://arc.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4" w:history="1">
          <w:r>
            <w:rPr>
              <w:rStyle w:val="Hyperlink"/>
            </w:rPr>
            <w:t>hhs.se/download.aspx?MediumId=2120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58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[44]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t xml:space="preserve"> 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Yun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Bae</w:t>
                </w:r>
              </w:hyperlink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Kim,</w:t>
                </w:r>
              </w:hyperlink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Big</w:t>
                </w:r>
              </w:hyperlink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Data:</w:t>
                </w:r>
              </w:hyperlink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A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Temporary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Thing?</w:t>
                </w:r>
              </w:hyperlink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[PowerPoint</w:t>
                </w:r>
              </w:hyperlink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Slide]</w:t>
                </w:r>
              </w:hyperlink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3"/>
              </w:rPr>
              <w:hyperlink r:id="rId55" w:history="1">
                <w:r>
                  <w:rPr>
                    <w:rStyle w:val="Hyperlink"/>
                  </w:rPr>
                  <w:t>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6" w:lineRule="exact" w:before="2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5" w:history="1">
          <w:r>
            <w:rPr>
              <w:rStyle w:val="Hyperlink"/>
            </w:rPr>
            <w:t>Sungkyunkwan University, Republic of Korea, 2015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[45] S. Fan, R.Y. Lau, J.L Zhao, Demystifying big data analytics for business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intelligence through the lens of marketing mix. Big Data Res. 2(1) (2015)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28–32.</w:t>
      </w:r>
    </w:p>
    <w:p>
      <w:pPr>
        <w:autoSpaceDN w:val="0"/>
        <w:autoSpaceDE w:val="0"/>
        <w:widowControl/>
        <w:spacing w:line="158" w:lineRule="exact" w:before="2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[46] H. Wang, O.L. Osen, G. Li, W. Li, H.N. Dai, W. Zeng, Big data and industrial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internet of things for the maritime industry in northwestern Norway, in: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TENCON 2015-2015 IEEE Region 10 Conference, IEEE, 2015, pp. 1–5.</w:t>
      </w:r>
    </w:p>
    <w:p>
      <w:pPr>
        <w:autoSpaceDN w:val="0"/>
        <w:autoSpaceDE w:val="0"/>
        <w:widowControl/>
        <w:spacing w:line="156" w:lineRule="exact" w:before="4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[47] M. Van Rijmenam, Rolls Royce shift in higher gear with big data. Data floo: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6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5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connecting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data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people,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2015.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Retrieved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April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15,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2016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from</w:t>
            </w:r>
          </w:p>
        </w:tc>
      </w:tr>
    </w:tbl>
    <w:p>
      <w:pPr>
        <w:autoSpaceDN w:val="0"/>
        <w:autoSpaceDE w:val="0"/>
        <w:widowControl/>
        <w:spacing w:line="156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6" w:history="1">
          <w:r>
            <w:rPr>
              <w:rStyle w:val="Hyperlink"/>
            </w:rPr>
            <w:t>https://datafloq.com/read/rolls-royce-shifts-higher-gear-big-data/51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4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56" w:lineRule="exact" w:before="4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[48] S. Matteson, Big Data basic concepts and benefits explained, Wall Street J.</w:t>
      </w:r>
    </w:p>
    <w:p>
      <w:pPr>
        <w:autoSpaceDN w:val="0"/>
        <w:autoSpaceDE w:val="0"/>
        <w:widowControl/>
        <w:spacing w:line="160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(2013). Retrieved March 23, 2015 from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 xml:space="preserve">http://www.techrepublic.com/blog/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7" w:history="1">
          <w:r>
            <w:rPr>
              <w:rStyle w:val="Hyperlink"/>
            </w:rPr>
            <w:t>big-data-analytics/big-data-basic-concepts-and-benefits-explained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/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[49]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 xml:space="preserve">I. Novo-Corti, M. Barreiro-Gen, Competition, oligopoly, barriers and searching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 xml:space="preserve">up new markets: do smartphones win the battle to digital cameras?, Int J.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8" w:history="1">
          <w:r>
            <w:rPr>
              <w:rStyle w:val="Hyperlink"/>
            </w:rPr>
            <w:t>Knowl. Soc. Res. (IJKSR) 5 (4) (2014) 45–54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[50] D. Bollier, C.M. Firestone, The promise and peril of big data, Aspen Institute,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Communications and Society Program, Washington, DC:, 2010, p. 1.</w:t>
      </w:r>
    </w:p>
    <w:p>
      <w:pPr>
        <w:autoSpaceDN w:val="0"/>
        <w:tabs>
          <w:tab w:pos="490" w:val="left"/>
        </w:tabs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[51] M. Anshari, Y. Alas, Smartphones habits, necessities, and big data challenges, J.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High Technol. Manage. Res. 26(2) (2015) 177–185 (Elsevier).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[52] H. Chen, R.H. Chiang, V.C. Storey, Business intelligence and analytics: from big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data to big impact, MIS Q. 36(4) (2012) 1165–1188.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 xml:space="preserve">M. Anshari, Y. Alas, N.M. Yunus, N.I. Sabtu, M.S. Hamid, Online learning: trends,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 xml:space="preserve">issues, and challenges in big data era, J. E-Learning Knowl. Soc. 12 (1) (2016)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59" w:history="1">
          <w:r>
            <w:rPr>
              <w:rStyle w:val="Hyperlink"/>
            </w:rPr>
            <w:t>121–134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 xml:space="preserve">J.H. Wu, S.C. Wang, What drives mobile commerce?: An empirical evaluation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>of the revised technology acceptance model, Inf. Manage. 42 (5) (2005) 719–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0" w:history="1">
          <w:r>
            <w:rPr>
              <w:rStyle w:val="Hyperlink"/>
            </w:rPr>
            <w:t>729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 xml:space="preserve">Hsinchun Chen, Roger H.L. Chiang, Veda C. Storey, Business intelligence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1" w:history="1">
          <w:r>
            <w:rPr>
              <w:rStyle w:val="Hyperlink"/>
            </w:rPr>
            <w:t>analytics: from big data to big impact, MIS Q. (2012) 1165–1188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[56]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2" w:history="1">
          <w:r>
            <w:rPr>
              <w:rStyle w:val="Hyperlink"/>
            </w:rPr>
            <w:t xml:space="preserve">Ya-Ling Wu, Eldon Y. Li, Marketing mix, customer value, and customer loyalty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2" w:history="1">
          <w:r>
            <w:rPr>
              <w:rStyle w:val="Hyperlink"/>
            </w:rPr>
            <w:t xml:space="preserve">in social commerce: a stimulus-organism-response perspective, Internet Res.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62" w:history="1">
          <w:r>
            <w:rPr>
              <w:rStyle w:val="Hyperlink"/>
            </w:rPr>
            <w:t>28 (1) (2018) 74–104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2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[57] J.H. Wu, Y.M. Wang, W.C. Tai, Mobile shopping site selection: the consumers’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7.99999999999955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0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5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viewpoint,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in: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Proceedings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37th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Annual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Hawaii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International</w:t>
            </w:r>
          </w:p>
        </w:tc>
      </w:tr>
    </w:tbl>
    <w:p>
      <w:pPr>
        <w:autoSpaceDN w:val="0"/>
        <w:autoSpaceDE w:val="0"/>
        <w:widowControl/>
        <w:spacing w:line="156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Conference on System Sciences, 2004, IEEE, 2004, pp. 8.</w:t>
      </w:r>
    </w:p>
    <w:sectPr w:rsidR="00FC693F" w:rsidRPr="0006063C" w:rsidSect="00034616">
      <w:type w:val="nextColumn"/>
      <w:pgSz w:w="11906" w:h="15874"/>
      <w:pgMar w:top="466" w:right="634" w:bottom="876" w:left="850" w:header="720" w:footer="720" w:gutter="0"/>
      <w:cols w:space="720" w:num="2" w:equalWidth="0"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21" w:space="0"/>
        <w:col w:w="6014" w:space="0"/>
        <w:col w:w="4408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998" w:space="0"/>
        <w:col w:w="4424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10430" w:space="0"/>
        <w:col w:w="5206" w:space="0"/>
        <w:col w:w="5224" w:space="0"/>
        <w:col w:w="104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ci.2018.05.004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nshari.ali@ubd.edu.bn" TargetMode="External"/><Relationship Id="rId15" Type="http://schemas.openxmlformats.org/officeDocument/2006/relationships/hyperlink" Target="mailto:nabil.almunawar@ubd.edu.bn" TargetMode="External"/><Relationship Id="rId16" Type="http://schemas.openxmlformats.org/officeDocument/2006/relationships/hyperlink" Target="mailto:syamimi.ariff@ubd.edu.bn" TargetMode="External"/><Relationship Id="rId17" Type="http://schemas.openxmlformats.org/officeDocument/2006/relationships/hyperlink" Target="mailto:almudimigh@gmail.com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hyperlink" Target="http://web2.socialcomputingmagazine.com/the_state_of_web_20.htm" TargetMode="External"/><Relationship Id="rId29" Type="http://schemas.openxmlformats.org/officeDocument/2006/relationships/hyperlink" Target="http://refhub.elsevier.com/S2210-8327(18)30073-5/h0155" TargetMode="External"/><Relationship Id="rId30" Type="http://schemas.openxmlformats.org/officeDocument/2006/relationships/hyperlink" Target="http://refhub.elsevier.com/S2210-8327(18)30073-5/h0005" TargetMode="External"/><Relationship Id="rId31" Type="http://schemas.openxmlformats.org/officeDocument/2006/relationships/hyperlink" Target="http://refhub.elsevier.com/S2210-8327(18)30073-5/h0010" TargetMode="External"/><Relationship Id="rId32" Type="http://schemas.openxmlformats.org/officeDocument/2006/relationships/hyperlink" Target="http://refhub.elsevier.com/S2210-8327(18)30073-5/h0020" TargetMode="External"/><Relationship Id="rId33" Type="http://schemas.openxmlformats.org/officeDocument/2006/relationships/hyperlink" Target="http://refhub.elsevier.com/S2210-8327(18)30073-5/h0025" TargetMode="External"/><Relationship Id="rId34" Type="http://schemas.openxmlformats.org/officeDocument/2006/relationships/hyperlink" Target="http://refhub.elsevier.com/S2210-8327(18)30073-5/h0030" TargetMode="External"/><Relationship Id="rId35" Type="http://schemas.openxmlformats.org/officeDocument/2006/relationships/hyperlink" Target="http://refhub.elsevier.com/S2210-8327(18)30073-5/h0035" TargetMode="External"/><Relationship Id="rId36" Type="http://schemas.openxmlformats.org/officeDocument/2006/relationships/hyperlink" Target="http://refhub.elsevier.com/S2210-8327(18)30073-5/h0040" TargetMode="External"/><Relationship Id="rId37" Type="http://schemas.openxmlformats.org/officeDocument/2006/relationships/hyperlink" Target="http://refhub.elsevier.com/S2210-8327(18)30073-5/h0050" TargetMode="External"/><Relationship Id="rId38" Type="http://schemas.openxmlformats.org/officeDocument/2006/relationships/hyperlink" Target="http://refhub.elsevier.com/S2210-8327(18)30073-5/h0055" TargetMode="External"/><Relationship Id="rId39" Type="http://schemas.openxmlformats.org/officeDocument/2006/relationships/hyperlink" Target="http://www.marketwatch.com/story/ibm-and-twitter-forge-partnership-on-data-analytics-2014-10-29" TargetMode="External"/><Relationship Id="rId40" Type="http://schemas.openxmlformats.org/officeDocument/2006/relationships/hyperlink" Target="http://refhub.elsevier.com/S2210-8327(18)30073-5/h0100" TargetMode="External"/><Relationship Id="rId41" Type="http://schemas.openxmlformats.org/officeDocument/2006/relationships/hyperlink" Target="http://refhub.elsevier.com/S2210-8327(18)30073-5/h0105" TargetMode="External"/><Relationship Id="rId42" Type="http://schemas.openxmlformats.org/officeDocument/2006/relationships/hyperlink" Target="http://nuviun.com/content/big-data-saves-small-babies-by-detecting-nosocomial-infections-earlier-than-clinicians#sthash.s33ABAP8.dpuf" TargetMode="External"/><Relationship Id="rId43" Type="http://schemas.openxmlformats.org/officeDocument/2006/relationships/hyperlink" Target="https://www.linkedin.com/pulse/20131113065157-64875646-the-awesome-ways-big-data-is-used-today-to-change-our-world" TargetMode="External"/><Relationship Id="rId44" Type="http://schemas.openxmlformats.org/officeDocument/2006/relationships/hyperlink" Target="http://refhub.elsevier.com/S2210-8327(18)30073-5/h0120" TargetMode="External"/><Relationship Id="rId45" Type="http://schemas.openxmlformats.org/officeDocument/2006/relationships/hyperlink" Target="http://refhub.elsevier.com/S2210-8327(18)30073-5/h0130" TargetMode="External"/><Relationship Id="rId46" Type="http://schemas.openxmlformats.org/officeDocument/2006/relationships/hyperlink" Target="https://www.ama.org/AboutAMA/Pages/Definition-of-Marketing.aspx" TargetMode="External"/><Relationship Id="rId47" Type="http://schemas.openxmlformats.org/officeDocument/2006/relationships/hyperlink" Target="http://refhub.elsevier.com/S2210-8327(18)30073-5/h0180" TargetMode="External"/><Relationship Id="rId48" Type="http://schemas.openxmlformats.org/officeDocument/2006/relationships/hyperlink" Target="http://refhub.elsevier.com/S2210-8327(18)30073-5/h0185" TargetMode="External"/><Relationship Id="rId49" Type="http://schemas.openxmlformats.org/officeDocument/2006/relationships/hyperlink" Target="http://refhub.elsevier.com/S2210-8327(18)30073-5/h0190" TargetMode="External"/><Relationship Id="rId50" Type="http://schemas.openxmlformats.org/officeDocument/2006/relationships/hyperlink" Target="http://www.cleverism.com/best-uses-big-data-marketing/" TargetMode="External"/><Relationship Id="rId51" Type="http://schemas.openxmlformats.org/officeDocument/2006/relationships/hyperlink" Target="http://refhub.elsevier.com/S2210-8327(18)30073-5/h0200" TargetMode="External"/><Relationship Id="rId52" Type="http://schemas.openxmlformats.org/officeDocument/2006/relationships/hyperlink" Target="http://refhub.elsevier.com/S2210-8327(18)30073-5/h0205" TargetMode="External"/><Relationship Id="rId53" Type="http://schemas.openxmlformats.org/officeDocument/2006/relationships/hyperlink" Target="http://blogs.wsj.com/cio/2012/10/26/netflix-uses-big-data-to-improve-streaming-video" TargetMode="External"/><Relationship Id="rId54" Type="http://schemas.openxmlformats.org/officeDocument/2006/relationships/hyperlink" Target="http://arc.hhs.se/download.aspx?MediumId=2120" TargetMode="External"/><Relationship Id="rId55" Type="http://schemas.openxmlformats.org/officeDocument/2006/relationships/hyperlink" Target="http://refhub.elsevier.com/S2210-8327(18)30073-5/h0220" TargetMode="External"/><Relationship Id="rId56" Type="http://schemas.openxmlformats.org/officeDocument/2006/relationships/hyperlink" Target="https://datafloq.com/read/rolls-royce-shifts-higher-gear-big-data/514" TargetMode="External"/><Relationship Id="rId57" Type="http://schemas.openxmlformats.org/officeDocument/2006/relationships/hyperlink" Target="http://www.techrepublic.com/blog/big-data-analytics/big-data-basic-concepts-and-benefits-explained/" TargetMode="External"/><Relationship Id="rId58" Type="http://schemas.openxmlformats.org/officeDocument/2006/relationships/hyperlink" Target="http://refhub.elsevier.com/S2210-8327(18)30073-5/h0245" TargetMode="External"/><Relationship Id="rId59" Type="http://schemas.openxmlformats.org/officeDocument/2006/relationships/hyperlink" Target="http://refhub.elsevier.com/S2210-8327(18)30073-5/h0265" TargetMode="External"/><Relationship Id="rId60" Type="http://schemas.openxmlformats.org/officeDocument/2006/relationships/hyperlink" Target="http://refhub.elsevier.com/S2210-8327(18)30073-5/h0270" TargetMode="External"/><Relationship Id="rId61" Type="http://schemas.openxmlformats.org/officeDocument/2006/relationships/hyperlink" Target="http://refhub.elsevier.com/S2210-8327(18)30073-5/h0275" TargetMode="External"/><Relationship Id="rId62" Type="http://schemas.openxmlformats.org/officeDocument/2006/relationships/hyperlink" Target="http://refhub.elsevier.com/S2210-8327(18)30073-5/h02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