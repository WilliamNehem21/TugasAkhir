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6346190</wp:posOffset>
            </wp:positionH>
            <wp:positionV relativeFrom="page">
              <wp:posOffset>2151380</wp:posOffset>
            </wp:positionV>
            <wp:extent cx="359410" cy="35941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6337300</wp:posOffset>
            </wp:positionH>
            <wp:positionV relativeFrom="page">
              <wp:posOffset>2146300</wp:posOffset>
            </wp:positionV>
            <wp:extent cx="368300" cy="3683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8" w:lineRule="exact" w:before="0" w:after="222"/>
        <w:ind w:left="0" w:right="0" w:firstLine="0"/>
        <w:jc w:val="center"/>
      </w:pP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Artificia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t>l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Intelligence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in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the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Life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Sciences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1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(2021)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100010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3494"/>
        <w:gridCol w:w="3494"/>
        <w:gridCol w:w="3494"/>
      </w:tblGrid>
      <w:tr>
        <w:trPr>
          <w:trHeight w:hRule="exact" w:val="432"/>
        </w:trPr>
        <w:tc>
          <w:tcPr>
            <w:tcW w:type="dxa" w:w="1944"/>
            <w:vMerge w:val="restart"/>
            <w:tcBorders>
              <w:top w:sz="2.0160000324249268" w:val="single" w:color="#000000"/>
              <w:bottom w:sz="23.975999832153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9460" cy="82931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460" cy="829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074"/>
            <w:tcBorders>
              <w:top w:sz="2.016000032424926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64" w:after="0"/>
              <w:ind w:left="0" w:right="2364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Contents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lists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available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at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hyperlink r:id="rId11" w:history="1">
                <w:r>
                  <w:rPr>
                    <w:rStyle w:val="Hyperlink"/>
                  </w:rPr>
                  <w:t>ScienceDirect</w:t>
                </w:r>
              </w:hyperlink>
            </w:r>
          </w:p>
        </w:tc>
        <w:tc>
          <w:tcPr>
            <w:tcW w:type="dxa" w:w="1416"/>
            <w:vMerge w:val="restart"/>
            <w:tcBorders>
              <w:top w:sz="2.0160000324249268" w:val="single" w:color="#000000"/>
              <w:bottom w:sz="23.975999832153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31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1989" cy="9017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989" cy="901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  <w:tc>
          <w:tcPr>
            <w:tcW w:type="dxa" w:w="7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2" w:lineRule="exact" w:before="88" w:after="0"/>
              <w:ind w:left="77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Artificial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Intelligence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Life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Sciences</w:t>
            </w:r>
          </w:p>
        </w:tc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</w:tr>
      <w:tr>
        <w:trPr>
          <w:trHeight w:hRule="exact" w:val="472"/>
        </w:trPr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  <w:tc>
          <w:tcPr>
            <w:tcW w:type="dxa" w:w="7074"/>
            <w:tcBorders>
              <w:bottom w:sz="23.975999832153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4" w:after="0"/>
              <w:ind w:left="1414" w:right="0" w:firstLine="0"/>
              <w:jc w:val="left"/>
            </w:pP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journal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homepage:</w:t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3" w:history="1">
                <w:r>
                  <w:rPr>
                    <w:rStyle w:val="Hyperlink"/>
                  </w:rPr>
                  <w:t>www.elsevier.com/locate/ailsci</w:t>
                </w:r>
              </w:hyperlink>
            </w:r>
          </w:p>
        </w:tc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60" w:lineRule="exact" w:before="726" w:after="170"/>
        <w:ind w:left="30" w:right="2304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27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agriculture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domain: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state-of-art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survey 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Vishal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Meshram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Kailas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Patil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a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98.56266657511394"/>
          <w:rFonts w:ascii="STIXMath" w:hAnsi="STIXMath" w:eastAsia="STIXMath"/>
          <w:b w:val="0"/>
          <w:i w:val="0"/>
          <w:color w:val="0080AC"/>
          <w:sz w:val="15"/>
        </w:rPr>
        <w:t>∗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Vidula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Meshram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Dinesh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Hanchate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S.D.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Ramkteke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 xml:space="preserve">c </w:t>
      </w:r>
      <w:r>
        <w:rPr>
          <w:rFonts w:ascii="CharisSIL" w:hAnsi="CharisSIL" w:eastAsia="CharisSIL"/>
          <w:b w:val="0"/>
          <w:i w:val="0"/>
          <w:color w:val="000000"/>
          <w:sz w:val="9"/>
        </w:rPr>
        <w:t>a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Department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Computer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Engineering,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Vishwakarma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University,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Pune,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India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411048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b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Department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Computer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Engineering,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Pratishthan’s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Kamalnayan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Bajaj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Institute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Engineering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&amp;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Technology,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Baramati,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Pune,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Maharashtra,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India </w:t>
      </w:r>
      <w:r>
        <w:rPr>
          <w:rFonts w:ascii="CharisSIL" w:hAnsi="CharisSIL" w:eastAsia="CharisSIL"/>
          <w:b w:val="0"/>
          <w:i w:val="0"/>
          <w:color w:val="000000"/>
          <w:sz w:val="9"/>
        </w:rPr>
        <w:t>c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ICAR-National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Research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Center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for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Grapes,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Manjri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Farm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P.O.,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Pune-Solapur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Road,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Pune,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India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412307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.000000000000085" w:type="dxa"/>
      </w:tblPr>
      <w:tblGrid>
        <w:gridCol w:w="3494"/>
        <w:gridCol w:w="3494"/>
        <w:gridCol w:w="3494"/>
      </w:tblGrid>
      <w:tr>
        <w:trPr>
          <w:trHeight w:hRule="exact" w:val="630"/>
        </w:trPr>
        <w:tc>
          <w:tcPr>
            <w:tcW w:type="dxa" w:w="1266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206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e</w:t>
            </w:r>
          </w:p>
        </w:tc>
        <w:tc>
          <w:tcPr>
            <w:tcW w:type="dxa" w:w="1406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206" w:after="0"/>
              <w:ind w:left="9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o</w:t>
            </w:r>
          </w:p>
        </w:tc>
        <w:tc>
          <w:tcPr>
            <w:tcW w:type="dxa" w:w="7738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206" w:after="0"/>
              <w:ind w:left="62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b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t</w:t>
            </w:r>
          </w:p>
        </w:tc>
      </w:tr>
      <w:tr>
        <w:trPr>
          <w:trHeight w:hRule="exact" w:val="2140"/>
        </w:trPr>
        <w:tc>
          <w:tcPr>
            <w:tcW w:type="dxa" w:w="1266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Deep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Harvesting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Machine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Post-harvesting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Pre-harvesting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Precision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agriculture</w:t>
            </w:r>
          </w:p>
        </w:tc>
        <w:tc>
          <w:tcPr>
            <w:tcW w:type="dxa" w:w="1406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738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70" w:after="0"/>
              <w:ind w:left="620" w:right="0" w:firstLine="0"/>
              <w:jc w:val="both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Food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considered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basic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human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which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can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satisfied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through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farming.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Agriculture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not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only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fulfills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humans’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basic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needs,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but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also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considered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source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employment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worldwide.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Agriculture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considered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as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backbone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economy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source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employment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developing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countries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like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India.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Agriculture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contributes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15.4%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GDP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India.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Agriculture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activities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broadly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categorized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three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major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areas: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pre-harvesting,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harvesting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post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harvesting.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Advancement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area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machine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learning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helped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improving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gains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agricul-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ture.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Machine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learning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current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technology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which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benefiting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farmers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minimize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losses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farming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providing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rich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recommendations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insights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about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crops.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paper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presents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extensive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survey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lat-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machine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learning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application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agriculture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alleviate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problems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three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areas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pre-harvesting,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harvesting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post-harvesting.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Application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machine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learning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agriculture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allows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efficient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precise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farming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with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less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human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manpower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with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high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quality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production.</w:t>
            </w:r>
          </w:p>
        </w:tc>
      </w:tr>
    </w:tbl>
    <w:p>
      <w:pPr>
        <w:autoSpaceDN w:val="0"/>
        <w:autoSpaceDE w:val="0"/>
        <w:widowControl/>
        <w:spacing w:line="14" w:lineRule="exact" w:before="0" w:after="230"/>
        <w:ind w:left="0" w:right="0"/>
      </w:pPr>
    </w:p>
    <w:p>
      <w:pPr>
        <w:sectPr>
          <w:pgSz w:w="11905" w:h="15878"/>
          <w:pgMar w:top="332" w:right="694" w:bottom="326" w:left="728" w:header="720" w:footer="720" w:gutter="0"/>
          <w:cols w:space="720" w:num="1" w:equalWidth="0"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86" w:lineRule="exact" w:before="0" w:after="0"/>
        <w:ind w:left="3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1.</w:t>
      </w:r>
      <w:r>
        <w:rPr>
          <w:rFonts w:ascii="CharisSIL" w:hAnsi="CharisSIL" w:eastAsia="CharisSIL"/>
          <w:b/>
          <w:i w:val="0"/>
          <w:color w:val="000000"/>
          <w:sz w:val="16"/>
        </w:rPr>
        <w:t>Introduction</w:t>
      </w:r>
    </w:p>
    <w:p>
      <w:pPr>
        <w:autoSpaceDN w:val="0"/>
        <w:autoSpaceDE w:val="0"/>
        <w:widowControl/>
        <w:spacing w:line="210" w:lineRule="exact" w:before="210" w:after="0"/>
        <w:ind w:left="30" w:right="17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Agriculture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pillar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world’s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econ-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omy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satisfies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human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i.e.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food.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countries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major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source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employ-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ment.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countries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still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traditional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farming,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farmers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reluctant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advanced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technologies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farming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either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lack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knowledge,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heavy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because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unaware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advantages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technologies.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Lack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knowl-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edge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soil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yields,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crops,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weather,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improper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pesti-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cides,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problems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irrigation,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erroneous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harvesting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lack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market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trend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farmers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additional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cost.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Lack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knowledge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agriculture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problems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farming.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Growth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population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pressure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agri-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culture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sector.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losses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agriculture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processes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starting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products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famous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saying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“Information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Power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keeping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track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about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crops,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environment,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market,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farmers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better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decisions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alleviate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problems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agriculture.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Technologies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blockchain,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IoT,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cloud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edge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plications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vision,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raise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production,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quality,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ultimately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prof-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farmers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associated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domains.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Precision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</w:p>
    <w:p>
      <w:pPr>
        <w:sectPr>
          <w:type w:val="continuous"/>
          <w:pgSz w:w="11905" w:h="15878"/>
          <w:pgMar w:top="332" w:right="694" w:bottom="326" w:left="728" w:header="720" w:footer="720" w:gutter="0"/>
          <w:cols w:space="720" w:num="2" w:equalWidth="0"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6" w:after="0"/>
        <w:ind w:left="176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field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agriculture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yield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harvesting.</w:t>
      </w:r>
    </w:p>
    <w:p>
      <w:pPr>
        <w:autoSpaceDN w:val="0"/>
        <w:autoSpaceDE w:val="0"/>
        <w:widowControl/>
        <w:spacing w:line="210" w:lineRule="exact" w:before="78" w:after="0"/>
        <w:ind w:left="176" w:right="44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Blockchain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technology,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cloud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internet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things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(IoT),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(ML)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(DL)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latest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emerging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trends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field.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already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healthcare,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cybercrime,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biochemistry,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robotics,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metrology,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banking,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medicine,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etc.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solve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problems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searchers.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presented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[1–5]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powerful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accurate.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automated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(AutoML)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demand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pipeline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accuracy.</w:t>
      </w:r>
    </w:p>
    <w:p>
      <w:pPr>
        <w:autoSpaceDN w:val="0"/>
        <w:tabs>
          <w:tab w:pos="416" w:val="left"/>
        </w:tabs>
        <w:autoSpaceDE w:val="0"/>
        <w:widowControl/>
        <w:spacing w:line="208" w:lineRule="exact" w:before="80" w:after="0"/>
        <w:ind w:left="176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agriculture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below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generally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followed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farmers.</w:t>
      </w:r>
    </w:p>
    <w:p>
      <w:pPr>
        <w:autoSpaceDN w:val="0"/>
        <w:autoSpaceDE w:val="0"/>
        <w:widowControl/>
        <w:spacing w:line="210" w:lineRule="exact" w:before="144" w:after="0"/>
        <w:ind w:left="416" w:right="288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Step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Crop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Preparation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Sowing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Irrigation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&amp;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fertilizing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Maintenance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pesticides,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pruning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etc.]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Harvesting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7: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Post-Harvesting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activities</w:t>
      </w:r>
    </w:p>
    <w:p>
      <w:pPr>
        <w:autoSpaceDN w:val="0"/>
        <w:autoSpaceDE w:val="0"/>
        <w:widowControl/>
        <w:spacing w:line="208" w:lineRule="exact" w:before="144" w:after="322"/>
        <w:ind w:left="176" w:right="44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agriculture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catego-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major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areas.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sub-domains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agriculture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tasks.</w:t>
      </w:r>
    </w:p>
    <w:p>
      <w:pPr>
        <w:sectPr>
          <w:type w:val="nextColumn"/>
          <w:pgSz w:w="11905" w:h="15878"/>
          <w:pgMar w:top="332" w:right="694" w:bottom="326" w:left="728" w:header="720" w:footer="720" w:gutter="0"/>
          <w:cols w:space="720" w:num="2" w:equalWidth="0"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tabs>
          <w:tab w:pos="270" w:val="left"/>
        </w:tabs>
        <w:autoSpaceDE w:val="0"/>
        <w:widowControl/>
        <w:spacing w:line="190" w:lineRule="exact" w:before="68" w:after="0"/>
        <w:ind w:left="148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0"/>
        </w:rPr>
        <w:t>∗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Corresponding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4" w:history="1">
          <w:r>
            <w:rPr>
              <w:rStyle w:val="Hyperlink"/>
            </w:rPr>
            <w:t>author: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4" w:history="1">
          <w:r>
            <w:rPr>
              <w:rStyle w:val="Hyperlink"/>
            </w:rPr>
            <w:t>Computer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4" w:history="1">
          <w:r>
            <w:rPr>
              <w:rStyle w:val="Hyperlink"/>
            </w:rPr>
            <w:t>Science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&amp;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Engineering,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Vishwakarma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University,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Vishwakarma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University,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Kondhwa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(Bk),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Pune,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Maharashtra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411048,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India. </w:t>
      </w:r>
      <w:r>
        <w:tab/>
      </w: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E-mail</w:t>
      </w: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address: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14" w:history="1">
          <w:r>
            <w:rPr>
              <w:rStyle w:val="Hyperlink"/>
            </w:rPr>
            <w:t>kailas.patil@vupune.ac.in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(K.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Patil).</w:t>
      </w:r>
    </w:p>
    <w:p>
      <w:pPr>
        <w:autoSpaceDN w:val="0"/>
        <w:autoSpaceDE w:val="0"/>
        <w:widowControl/>
        <w:spacing w:line="190" w:lineRule="exact" w:before="156" w:after="0"/>
        <w:ind w:left="30" w:right="2592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 xml:space="preserve">https://doi.org/10.1016/j.ailsci.2021.100010 </w:t>
          </w:r>
        </w:hyperlink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21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August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2021;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in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revised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28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September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2021;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Accepted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30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September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2021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Available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online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October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2021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2667-3185/© 2021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The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Authors.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Published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by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Elsevi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B.V.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access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article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under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BY-NC-ND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license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15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)</w:t>
      </w:r>
    </w:p>
    <w:p>
      <w:pPr>
        <w:sectPr>
          <w:type w:val="continuous"/>
          <w:pgSz w:w="11905" w:h="15878"/>
          <w:pgMar w:top="332" w:right="694" w:bottom="326" w:left="728" w:header="720" w:footer="720" w:gutter="0"/>
          <w:cols w:space="720" w:num="1" w:equalWidth="0"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V.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Meshram,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K.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Patil,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V.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Meshram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(2021)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100010</w:t>
      </w:r>
    </w:p>
    <w:p>
      <w:pPr>
        <w:autoSpaceDN w:val="0"/>
        <w:autoSpaceDE w:val="0"/>
        <w:widowControl/>
        <w:spacing w:line="240" w:lineRule="auto" w:before="24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337809" cy="209295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7809" cy="20929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0" w:lineRule="exact" w:before="148" w:after="0"/>
        <w:ind w:left="0" w:right="0" w:firstLine="0"/>
        <w:jc w:val="center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1.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General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categorization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agriculture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tasks.</w:t>
      </w:r>
    </w:p>
    <w:p>
      <w:pPr>
        <w:autoSpaceDN w:val="0"/>
        <w:autoSpaceDE w:val="0"/>
        <w:widowControl/>
        <w:spacing w:line="240" w:lineRule="auto" w:before="20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85130" cy="23596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359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8" w:lineRule="exact" w:before="148" w:after="0"/>
        <w:ind w:left="0" w:right="0" w:firstLine="0"/>
        <w:jc w:val="center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2.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Important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parameters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considered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each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stage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farming.</w:t>
      </w:r>
    </w:p>
    <w:p>
      <w:pPr>
        <w:autoSpaceDN w:val="0"/>
        <w:autoSpaceDE w:val="0"/>
        <w:widowControl/>
        <w:spacing w:line="192" w:lineRule="exact" w:before="66" w:after="50"/>
        <w:ind w:left="60" w:right="7200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Table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 xml:space="preserve">1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Important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factors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considered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each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stage.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.00000000000006" w:type="dxa"/>
      </w:tblPr>
      <w:tblGrid>
        <w:gridCol w:w="2608"/>
        <w:gridCol w:w="2608"/>
        <w:gridCol w:w="2608"/>
        <w:gridCol w:w="2608"/>
      </w:tblGrid>
      <w:tr>
        <w:trPr>
          <w:trHeight w:hRule="exact" w:val="276"/>
        </w:trPr>
        <w:tc>
          <w:tcPr>
            <w:tcW w:type="dxa" w:w="608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S.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No.</w:t>
            </w:r>
          </w:p>
        </w:tc>
        <w:tc>
          <w:tcPr>
            <w:tcW w:type="dxa" w:w="114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8" w:after="0"/>
              <w:ind w:left="15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Stage</w:t>
            </w:r>
          </w:p>
        </w:tc>
        <w:tc>
          <w:tcPr>
            <w:tcW w:type="dxa" w:w="718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8" w:after="0"/>
              <w:ind w:left="13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Activities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/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Factors</w:t>
            </w:r>
          </w:p>
        </w:tc>
        <w:tc>
          <w:tcPr>
            <w:tcW w:type="dxa" w:w="1364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8" w:after="0"/>
              <w:ind w:left="28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References</w:t>
            </w:r>
          </w:p>
        </w:tc>
      </w:tr>
      <w:tr>
        <w:trPr>
          <w:trHeight w:hRule="exact" w:val="282"/>
        </w:trPr>
        <w:tc>
          <w:tcPr>
            <w:tcW w:type="dxa" w:w="608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" w:after="0"/>
              <w:ind w:left="12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114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Pre-harvesting</w:t>
            </w:r>
          </w:p>
        </w:tc>
        <w:tc>
          <w:tcPr>
            <w:tcW w:type="dxa" w:w="7180"/>
            <w:vMerge w:val="restart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" w:after="0"/>
              <w:ind w:left="132" w:right="432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Soil,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seeds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quality,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fertiliser/pesticide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application,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pruning,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cultivar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selection,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genetic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environmental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conditions,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irrigation,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crop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load,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weed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detection,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disease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detection.</w:t>
            </w:r>
          </w:p>
          <w:p>
            <w:pPr>
              <w:autoSpaceDN w:val="0"/>
              <w:autoSpaceDE w:val="0"/>
              <w:widowControl/>
              <w:spacing w:line="170" w:lineRule="exact" w:before="60" w:after="0"/>
              <w:ind w:left="132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Fruit/crop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size,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skin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color,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firmness,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taste,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quality,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maturity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stage,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market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window,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fruit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detection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classification.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Factors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affecting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fruit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shelf-life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such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temperature,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humidity,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gasses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used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fruit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containers,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usage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chemicals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postharvest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fruit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handling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processes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retain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quality,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fruit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grading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quality.</w:t>
            </w:r>
          </w:p>
        </w:tc>
        <w:tc>
          <w:tcPr>
            <w:tcW w:type="dxa" w:w="1364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" w:after="0"/>
              <w:ind w:left="28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7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9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]</w:t>
            </w:r>
          </w:p>
        </w:tc>
      </w:tr>
      <w:tr>
        <w:trPr>
          <w:trHeight w:hRule="exact" w:val="626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34" w:after="0"/>
              <w:ind w:left="126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34" w:after="0"/>
              <w:ind w:left="15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Harvesting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Post-harvesting</w:t>
            </w:r>
          </w:p>
        </w:tc>
        <w:tc>
          <w:tcPr>
            <w:tcW w:type="dxa" w:w="2608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13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34" w:after="0"/>
              <w:ind w:left="284" w:right="86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 xml:space="preserve">[7]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[7]</w:t>
            </w:r>
          </w:p>
        </w:tc>
      </w:tr>
    </w:tbl>
    <w:p>
      <w:pPr>
        <w:autoSpaceDN w:val="0"/>
        <w:autoSpaceDE w:val="0"/>
        <w:widowControl/>
        <w:spacing w:line="14" w:lineRule="exact" w:before="0" w:after="334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6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During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pre-harvesting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farmers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crops,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preparation,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sowing,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irrigation,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maintenance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pesticides,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pruning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etc.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yield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estimation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farmers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activities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yield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mapping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counting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fruits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production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necessary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arrange-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harvesting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post-harvesting.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farmers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maturity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fruits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market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quality.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post-harvesting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farmers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post-harvest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storage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processing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systems.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factors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farming.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Table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summarizes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few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agriculture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tasks.</w:t>
      </w:r>
    </w:p>
    <w:p>
      <w:pPr>
        <w:autoSpaceDN w:val="0"/>
        <w:autoSpaceDE w:val="0"/>
        <w:widowControl/>
        <w:spacing w:line="210" w:lineRule="exact" w:before="7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major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branches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agriculture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Agronomy,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Horticulture,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Forestry,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Livestock,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Fisheries,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Agriculture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Engineering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Economics.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scope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paper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agri-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culture,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fruits.</w:t>
      </w:r>
    </w:p>
    <w:p>
      <w:pPr>
        <w:autoSpaceDN w:val="0"/>
        <w:autoSpaceDE w:val="0"/>
        <w:widowControl/>
        <w:spacing w:line="210" w:lineRule="exact" w:before="76" w:after="0"/>
        <w:ind w:left="0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following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sections,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review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techniques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object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V.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Meshram,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K.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Patil,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V.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Meshram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(2021)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100010</w:t>
      </w:r>
    </w:p>
    <w:p>
      <w:pPr>
        <w:autoSpaceDN w:val="0"/>
        <w:autoSpaceDE w:val="0"/>
        <w:widowControl/>
        <w:spacing w:line="260" w:lineRule="exact" w:before="162" w:after="0"/>
        <w:ind w:left="60" w:right="0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Table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2</w:t>
      </w:r>
    </w:p>
    <w:p>
      <w:pPr>
        <w:autoSpaceDN w:val="0"/>
        <w:autoSpaceDE w:val="0"/>
        <w:widowControl/>
        <w:spacing w:line="258" w:lineRule="exact" w:before="0" w:after="50"/>
        <w:ind w:left="6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Analysis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pre-harvesting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parameter: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Soil.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.00000000000006" w:type="dxa"/>
      </w:tblPr>
      <w:tblGrid>
        <w:gridCol w:w="1043"/>
        <w:gridCol w:w="1043"/>
        <w:gridCol w:w="1043"/>
        <w:gridCol w:w="1043"/>
        <w:gridCol w:w="1043"/>
        <w:gridCol w:w="1043"/>
        <w:gridCol w:w="1043"/>
        <w:gridCol w:w="1043"/>
        <w:gridCol w:w="1043"/>
        <w:gridCol w:w="1043"/>
      </w:tblGrid>
      <w:tr>
        <w:trPr>
          <w:trHeight w:hRule="exact" w:val="620"/>
        </w:trPr>
        <w:tc>
          <w:tcPr>
            <w:tcW w:type="dxa" w:w="568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52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S.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No.</w:t>
            </w:r>
          </w:p>
        </w:tc>
        <w:tc>
          <w:tcPr>
            <w:tcW w:type="dxa" w:w="62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52" w:after="0"/>
              <w:ind w:left="11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Property</w:t>
            </w:r>
          </w:p>
        </w:tc>
        <w:tc>
          <w:tcPr>
            <w:tcW w:type="dxa" w:w="102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38" w:after="0"/>
              <w:ind w:left="54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Important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features</w:t>
            </w:r>
          </w:p>
        </w:tc>
        <w:tc>
          <w:tcPr>
            <w:tcW w:type="dxa" w:w="150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38" w:after="0"/>
              <w:ind w:left="7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defined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the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work</w:t>
            </w:r>
          </w:p>
        </w:tc>
        <w:tc>
          <w:tcPr>
            <w:tcW w:type="dxa" w:w="10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38" w:after="0"/>
              <w:ind w:left="8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Dataset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used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(Public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/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Own)</w:t>
            </w:r>
          </w:p>
        </w:tc>
        <w:tc>
          <w:tcPr>
            <w:tcW w:type="dxa" w:w="102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6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Total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number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of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images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used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for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training</w:t>
            </w:r>
          </w:p>
        </w:tc>
        <w:tc>
          <w:tcPr>
            <w:tcW w:type="dxa" w:w="130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7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Models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/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Method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/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compared</w:t>
            </w:r>
          </w:p>
        </w:tc>
        <w:tc>
          <w:tcPr>
            <w:tcW w:type="dxa" w:w="102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52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Best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model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/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method/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algorithm</w:t>
            </w:r>
          </w:p>
        </w:tc>
        <w:tc>
          <w:tcPr>
            <w:tcW w:type="dxa" w:w="9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52" w:after="0"/>
              <w:ind w:left="6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Results</w:t>
            </w:r>
          </w:p>
        </w:tc>
        <w:tc>
          <w:tcPr>
            <w:tcW w:type="dxa" w:w="1224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52" w:after="0"/>
              <w:ind w:left="1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Reference</w:t>
            </w:r>
          </w:p>
        </w:tc>
      </w:tr>
      <w:tr>
        <w:trPr>
          <w:trHeight w:hRule="exact" w:val="1926"/>
        </w:trPr>
        <w:tc>
          <w:tcPr>
            <w:tcW w:type="dxa" w:w="568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" w:after="0"/>
              <w:ind w:left="12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620"/>
            <w:vMerge w:val="restart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" w:after="0"/>
              <w:ind w:left="11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Soil</w:t>
            </w:r>
          </w:p>
        </w:tc>
        <w:tc>
          <w:tcPr>
            <w:tcW w:type="dxa" w:w="102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" w:after="0"/>
              <w:ind w:left="5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Village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wise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soil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fertility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indices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available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Soil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Reaction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(pH),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Organic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Carbon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(OC)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Boron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(B),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Phosphorus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(P),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Potassium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(K)</w:t>
            </w:r>
          </w:p>
        </w:tc>
        <w:tc>
          <w:tcPr>
            <w:tcW w:type="dxa" w:w="2560"/>
            <w:gridSpan w:val="2"/>
            <w:vMerge w:val="restart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84" w:val="left"/>
              </w:tabs>
              <w:autoSpaceDE w:val="0"/>
              <w:widowControl/>
              <w:spacing w:line="172" w:lineRule="exact" w:before="64" w:after="0"/>
              <w:ind w:left="7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K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three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public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(reports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classes: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Low,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Medium,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available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during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High.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six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years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classes: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Very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Low,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Low,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2014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2017)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Medium,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Moderately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High,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High,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very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High.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pH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Four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classes: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Strongly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Acidic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(SA),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Highly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Acidic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(HA),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Moderately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Acidic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(MA),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Slightly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Acidic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(SLA).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7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SOM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pH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parameters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Own</w:t>
            </w:r>
          </w:p>
        </w:tc>
        <w:tc>
          <w:tcPr>
            <w:tcW w:type="dxa" w:w="102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" w:after="0"/>
              <w:ind w:left="6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NA</w:t>
            </w:r>
          </w:p>
        </w:tc>
        <w:tc>
          <w:tcPr>
            <w:tcW w:type="dxa" w:w="130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" w:after="0"/>
              <w:ind w:left="7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Extreme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Machine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(ELM)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with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different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activation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functions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like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sine-squared,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Gaussian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radial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basis,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triangular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basis,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hyperbolic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tangent,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hard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limit</w:t>
            </w:r>
          </w:p>
        </w:tc>
        <w:tc>
          <w:tcPr>
            <w:tcW w:type="dxa" w:w="102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" w:after="0"/>
              <w:ind w:left="5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ELMs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with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Gaussian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radial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basis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function</w:t>
            </w:r>
          </w:p>
        </w:tc>
        <w:tc>
          <w:tcPr>
            <w:tcW w:type="dxa" w:w="2184"/>
            <w:gridSpan w:val="2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" w:after="0"/>
              <w:ind w:left="6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80%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accuracy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[10]</w:t>
            </w:r>
          </w:p>
        </w:tc>
      </w:tr>
      <w:tr>
        <w:trPr>
          <w:trHeight w:hRule="exact" w:val="1440"/>
        </w:trPr>
        <w:tc>
          <w:tcPr>
            <w:tcW w:type="dxa" w:w="5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4" w:after="0"/>
              <w:ind w:left="12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043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02" w:after="0"/>
              <w:ind w:left="54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Soil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Organic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matter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(SOM)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parameter</w:t>
            </w:r>
          </w:p>
        </w:tc>
        <w:tc>
          <w:tcPr>
            <w:tcW w:type="dxa" w:w="2086"/>
            <w:gridSpan w:val="2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23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96" w:val="left"/>
              </w:tabs>
              <w:autoSpaceDE w:val="0"/>
              <w:widowControl/>
              <w:spacing w:line="172" w:lineRule="exact" w:before="202" w:after="0"/>
              <w:ind w:left="6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523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soil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samples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four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Machine </w:t>
            </w:r>
            <w:r>
              <w:br/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Learning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models </w:t>
            </w:r>
            <w:r>
              <w:br/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Cubist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regression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model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(Cubist), </w:t>
            </w:r>
            <w:r>
              <w:br/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extreme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 </w:t>
            </w:r>
            <w:r>
              <w:br/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machines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(ELM), </w:t>
            </w:r>
            <w:r>
              <w:br/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least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squares-support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vector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machines </w:t>
            </w:r>
            <w:r>
              <w:br/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(LS-SVM),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br/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partial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least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squares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regression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(PLSR)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140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set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Cubist,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partial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least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squares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regression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(PLSR),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least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squares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support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vector </w:t>
            </w:r>
            <w:r>
              <w:br/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machines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(LS-SVM),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principal </w:t>
            </w:r>
            <w:r>
              <w:br/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component </w:t>
            </w:r>
            <w:r>
              <w:br/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regression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(PCR)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NA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One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Neuro-Fuzzy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model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(ANFIS)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two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artificial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neural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networks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(a </w:t>
            </w:r>
            <w:r>
              <w:br/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Multi-Layer </w:t>
            </w:r>
            <w:r>
              <w:br/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Perceptron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(MLP)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Radial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Basis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Function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(RBF)).</w:t>
            </w:r>
          </w:p>
          <w:p>
            <w:pPr>
              <w:autoSpaceDN w:val="0"/>
              <w:autoSpaceDE w:val="0"/>
              <w:widowControl/>
              <w:spacing w:line="172" w:lineRule="exact" w:before="58" w:after="0"/>
              <w:ind w:left="109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Multiple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linear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regression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(MLR)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models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with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two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six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independent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variables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4" w:after="0"/>
              <w:ind w:left="5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ELM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4" w:after="0"/>
              <w:ind w:left="6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R2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=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0.81</w:t>
            </w:r>
          </w:p>
        </w:tc>
        <w:tc>
          <w:tcPr>
            <w:tcW w:type="dxa" w:w="12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4" w:after="0"/>
              <w:ind w:left="1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[11]</w:t>
            </w:r>
          </w:p>
        </w:tc>
      </w:tr>
      <w:tr>
        <w:trPr>
          <w:trHeight w:hRule="exact" w:val="1720"/>
        </w:trPr>
        <w:tc>
          <w:tcPr>
            <w:tcW w:type="dxa" w:w="5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8" w:after="0"/>
              <w:ind w:left="12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043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6" w:after="0"/>
              <w:ind w:left="5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Moisture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content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(MC),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organic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carbon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(OC),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nitrogen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(TN)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6" w:after="0"/>
              <w:ind w:left="7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Estimating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moisture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content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(MC),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organic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carbon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(OC),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nitrogen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(TN)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8" w:after="0"/>
              <w:ind w:left="8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Own</w:t>
            </w:r>
          </w:p>
        </w:tc>
        <w:tc>
          <w:tcPr>
            <w:tcW w:type="dxa" w:w="2086"/>
            <w:gridSpan w:val="2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6" w:after="0"/>
              <w:ind w:left="5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LS-SVM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best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OC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best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Cubist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6" w:after="0"/>
              <w:ind w:left="6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-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RMSEP:0.457%,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RPD:2.24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-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RMSEP: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0.071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RPD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:1.96</w:t>
            </w:r>
          </w:p>
        </w:tc>
        <w:tc>
          <w:tcPr>
            <w:tcW w:type="dxa" w:w="12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60" w:val="left"/>
              </w:tabs>
              <w:autoSpaceDE w:val="0"/>
              <w:widowControl/>
              <w:spacing w:line="172" w:lineRule="exact" w:before="646" w:after="0"/>
              <w:ind w:left="0" w:right="720" w:firstLine="0"/>
              <w:jc w:val="left"/>
            </w:pP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[12]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, </w:t>
            </w:r>
          </w:p>
        </w:tc>
      </w:tr>
      <w:tr>
        <w:trPr>
          <w:trHeight w:hRule="exact" w:val="2580"/>
        </w:trPr>
        <w:tc>
          <w:tcPr>
            <w:tcW w:type="dxa" w:w="5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40" w:after="0"/>
              <w:ind w:left="12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1043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40" w:after="0"/>
              <w:ind w:left="5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soil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moisture</w:t>
            </w:r>
          </w:p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98" w:after="0"/>
              <w:ind w:left="7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Auto-regressive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error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function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(AREF)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combined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with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computational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models</w:t>
            </w:r>
          </w:p>
          <w:p>
            <w:pPr>
              <w:autoSpaceDN w:val="0"/>
              <w:autoSpaceDE w:val="0"/>
              <w:widowControl/>
              <w:spacing w:line="172" w:lineRule="exact" w:before="1712" w:after="0"/>
              <w:ind w:left="7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soil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temperature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(ST)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different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depths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20,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30,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cm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98" w:after="0"/>
              <w:ind w:left="8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Own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soil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moisture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density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were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determined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volumetric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rings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with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cm3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collected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eight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positions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along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plots,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depths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from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25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mm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75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Public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(For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Bandar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Abbas,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years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measured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period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1996–2005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Kerman,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years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measured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for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period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1998–2004)</w:t>
            </w:r>
          </w:p>
        </w:tc>
        <w:tc>
          <w:tcPr>
            <w:tcW w:type="dxa" w:w="2086"/>
            <w:gridSpan w:val="2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300" w:after="0"/>
              <w:ind w:left="5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Neural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Network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with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AREF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98" w:after="0"/>
              <w:ind w:left="6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RMSE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between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1.27%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1.30%,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around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0.80,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APE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between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3.77%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3.75%</w:t>
            </w:r>
          </w:p>
        </w:tc>
        <w:tc>
          <w:tcPr>
            <w:tcW w:type="dxa" w:w="12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40" w:after="0"/>
              <w:ind w:left="1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[13]</w:t>
            </w:r>
          </w:p>
        </w:tc>
      </w:tr>
      <w:tr>
        <w:trPr>
          <w:trHeight w:hRule="exact" w:val="2324"/>
        </w:trPr>
        <w:tc>
          <w:tcPr>
            <w:tcW w:type="dxa" w:w="5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12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1043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6" w:after="0"/>
              <w:ind w:left="54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Soil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Temperature</w:t>
            </w:r>
          </w:p>
        </w:tc>
        <w:tc>
          <w:tcPr>
            <w:tcW w:type="dxa" w:w="1043"/>
            <w:vMerge/>
            <w:tcBorders/>
          </w:tcPr>
          <w:p/>
        </w:tc>
        <w:tc>
          <w:tcPr>
            <w:tcW w:type="dxa" w:w="1043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6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NA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6" w:after="0"/>
              <w:ind w:left="7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ELM,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SaE-ELM,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genetic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programming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(GP)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artificial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neural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network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(ANN)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5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SaE-ELM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6" w:after="0"/>
              <w:ind w:left="6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MABE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-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0.8660–1.5338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-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0.9084–0.9893</w:t>
            </w:r>
          </w:p>
        </w:tc>
        <w:tc>
          <w:tcPr>
            <w:tcW w:type="dxa" w:w="12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1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[14]</w:t>
            </w:r>
          </w:p>
        </w:tc>
      </w:tr>
    </w:tbl>
    <w:p>
      <w:pPr>
        <w:autoSpaceDN w:val="0"/>
        <w:autoSpaceDE w:val="0"/>
        <w:widowControl/>
        <w:spacing w:line="14" w:lineRule="exact" w:before="0" w:after="334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86" w:lineRule="exact" w:before="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2.1.</w:t>
      </w:r>
      <w:r>
        <w:rPr>
          <w:rFonts w:ascii="CharisSIL" w:hAnsi="CharisSIL" w:eastAsia="CharisSIL"/>
          <w:b w:val="0"/>
          <w:i/>
          <w:color w:val="000000"/>
          <w:sz w:val="16"/>
        </w:rPr>
        <w:t>Soil</w:t>
      </w:r>
    </w:p>
    <w:p>
      <w:pPr>
        <w:autoSpaceDN w:val="0"/>
        <w:autoSpaceDE w:val="0"/>
        <w:widowControl/>
        <w:spacing w:line="208" w:lineRule="exact" w:before="212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Liakos,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Sharma,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soil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manage-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survey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techniques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identification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soil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(estimation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soil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temperature,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soil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dry-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moisture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content).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categorization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estimation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soil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attributes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farmers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minimizing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extra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fertilizers,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demand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soil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profitability,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improve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soil,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Suchithra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Pai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soil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fertility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Yang,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al.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indicators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soil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fertility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V.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Meshram,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K.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Patil,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V.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Meshram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al.</w:t>
      </w:r>
    </w:p>
    <w:p>
      <w:pPr>
        <w:autoSpaceDN w:val="0"/>
        <w:autoSpaceDE w:val="0"/>
        <w:widowControl/>
        <w:spacing w:line="210" w:lineRule="exact" w:before="246" w:after="0"/>
        <w:ind w:left="0" w:right="6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daily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soil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temperature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(ST)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depths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30,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50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cm.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detail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summary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authors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soli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parameter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mentioned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Table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86" w:lineRule="exact" w:before="136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2.2.</w:t>
      </w:r>
      <w:r>
        <w:rPr>
          <w:rFonts w:ascii="CharisSIL" w:hAnsi="CharisSIL" w:eastAsia="CharisSIL"/>
          <w:b w:val="0"/>
          <w:i/>
          <w:color w:val="000000"/>
          <w:sz w:val="16"/>
        </w:rPr>
        <w:t>Seeds</w:t>
      </w:r>
    </w:p>
    <w:p>
      <w:pPr>
        <w:autoSpaceDN w:val="0"/>
        <w:autoSpaceDE w:val="0"/>
        <w:widowControl/>
        <w:spacing w:line="210" w:lineRule="exact" w:before="210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Seed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germination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factor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seed,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determining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factor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yield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production.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germination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calculation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still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manually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persons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tiresome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prone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error.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Thus,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recognition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niques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proposed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authors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automate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process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sorting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calculation.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vision,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techniques,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Convolution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(CNN)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Sivakumar,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Huang,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Zhu,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al.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recognition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technique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sorting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accuracy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Young,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Ke-ling,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layer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perceptron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separate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pepper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seeds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high-quality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low-quality.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Uzal,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Veeramani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deep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(DNN)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seeds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soybean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sorting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haploid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seeds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shape,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phenotypic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embryo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Nkemelu,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al.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built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seedlings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12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Medeiros,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proficiency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vision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alternative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routine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vigor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expedite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accurate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evolution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physiological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potential.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Amiryousefi,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technique,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principal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component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(PCA),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save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placing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seeds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reducing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clustering.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Vlasov,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Kurtulmu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ş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al.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(ML)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techniques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efficient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classifica-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detail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summary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authors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mentioned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Table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88" w:lineRule="exact" w:before="136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2.3.</w:t>
      </w:r>
      <w:r>
        <w:rPr>
          <w:rFonts w:ascii="CharisSIL" w:hAnsi="CharisSIL" w:eastAsia="CharisSIL"/>
          <w:b w:val="0"/>
          <w:i/>
          <w:color w:val="000000"/>
          <w:sz w:val="16"/>
        </w:rPr>
        <w:t>Pesticides</w:t>
      </w:r>
      <w:r>
        <w:rPr>
          <w:rFonts w:ascii="CharisSIL" w:hAnsi="CharisSIL" w:eastAsia="CharisSIL"/>
          <w:b w:val="0"/>
          <w:i/>
          <w:color w:val="000000"/>
          <w:sz w:val="16"/>
        </w:rPr>
        <w:t>and</w:t>
      </w:r>
      <w:r>
        <w:rPr>
          <w:rFonts w:ascii="CharisSIL" w:hAnsi="CharisSIL" w:eastAsia="CharisSIL"/>
          <w:b w:val="0"/>
          <w:i/>
          <w:color w:val="000000"/>
          <w:sz w:val="16"/>
        </w:rPr>
        <w:t>disease</w:t>
      </w:r>
      <w:r>
        <w:rPr>
          <w:rFonts w:ascii="CharisSIL" w:hAnsi="CharisSIL" w:eastAsia="CharisSIL"/>
          <w:b w:val="0"/>
          <w:i/>
          <w:color w:val="000000"/>
          <w:sz w:val="16"/>
        </w:rPr>
        <w:t>detection</w:t>
      </w:r>
    </w:p>
    <w:p>
      <w:pPr>
        <w:autoSpaceDN w:val="0"/>
        <w:autoSpaceDE w:val="0"/>
        <w:widowControl/>
        <w:spacing w:line="210" w:lineRule="exact" w:before="208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In-time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crops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major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loss.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farmers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regularly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branches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growing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identify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avoid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pesticides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equally.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activities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human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experience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errors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risky.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Decision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pesticide,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totally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dependent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area.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unnecessary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pesticide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harm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well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farmer’s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Precision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agriculture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helps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farmers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pesticide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place.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combined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pesticides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plants.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section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discusses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learning.</w:t>
      </w:r>
    </w:p>
    <w:p>
      <w:pPr>
        <w:autoSpaceDN w:val="0"/>
        <w:autoSpaceDE w:val="0"/>
        <w:widowControl/>
        <w:spacing w:line="210" w:lineRule="exact" w:before="78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Alagumariappan,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real-time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decision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support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integrated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camera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sensor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module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tification.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authors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namely,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Extreme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(ELM)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Support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Vector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(SVM)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linear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polynomial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kernels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ELM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Savary,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crop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losses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implications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global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production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losses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food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security.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objective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branch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science.</w:t>
      </w:r>
    </w:p>
    <w:p>
      <w:pPr>
        <w:autoSpaceDN w:val="0"/>
        <w:autoSpaceDE w:val="0"/>
        <w:widowControl/>
        <w:spacing w:line="210" w:lineRule="exact" w:before="78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Sujatha,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(SVM,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RF,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SGD)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(Inception-v3,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VGG-16,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VGG-19)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citrus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much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better.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Karada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˘g,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fusarium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peppers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(capsicum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annuum)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reflections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obtained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pepper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leaves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spectroradiometer.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Artificial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Neural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(ANN),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Bayes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(NB)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K-nearest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Neighbor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(KNN)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classification.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Authors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claimed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6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V.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Meshram,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K.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Patil,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V.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Meshram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(2021)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100010</w:t>
      </w:r>
    </w:p>
    <w:p>
      <w:pPr>
        <w:autoSpaceDN w:val="0"/>
        <w:autoSpaceDE w:val="0"/>
        <w:widowControl/>
        <w:spacing w:line="258" w:lineRule="exact" w:before="646" w:after="0"/>
        <w:ind w:left="60" w:right="0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Table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3</w:t>
      </w:r>
    </w:p>
    <w:p>
      <w:pPr>
        <w:autoSpaceDN w:val="0"/>
        <w:autoSpaceDE w:val="0"/>
        <w:widowControl/>
        <w:spacing w:line="260" w:lineRule="exact" w:before="0" w:after="48"/>
        <w:ind w:left="6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Analysis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pre-harvesting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parameter: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Seed.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.00000000000006" w:type="dxa"/>
      </w:tblPr>
      <w:tblGrid>
        <w:gridCol w:w="948"/>
        <w:gridCol w:w="948"/>
        <w:gridCol w:w="948"/>
        <w:gridCol w:w="948"/>
        <w:gridCol w:w="948"/>
        <w:gridCol w:w="948"/>
        <w:gridCol w:w="948"/>
        <w:gridCol w:w="948"/>
        <w:gridCol w:w="948"/>
        <w:gridCol w:w="948"/>
        <w:gridCol w:w="948"/>
      </w:tblGrid>
      <w:tr>
        <w:trPr>
          <w:trHeight w:hRule="exact" w:val="790"/>
        </w:trPr>
        <w:tc>
          <w:tcPr>
            <w:tcW w:type="dxa" w:w="1148"/>
            <w:gridSpan w:val="2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24" w:after="0"/>
              <w:ind w:left="12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Sr.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No.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Property</w:t>
            </w:r>
          </w:p>
        </w:tc>
        <w:tc>
          <w:tcPr>
            <w:tcW w:type="dxa" w:w="100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10" w:after="0"/>
              <w:ind w:left="30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Important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features</w:t>
            </w:r>
          </w:p>
        </w:tc>
        <w:tc>
          <w:tcPr>
            <w:tcW w:type="dxa" w:w="9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10" w:after="0"/>
              <w:ind w:left="3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defined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work</w:t>
            </w:r>
          </w:p>
        </w:tc>
        <w:tc>
          <w:tcPr>
            <w:tcW w:type="dxa" w:w="104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10" w:after="0"/>
              <w:ind w:left="7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Dataset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used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(Public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/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Own)</w:t>
            </w:r>
          </w:p>
        </w:tc>
        <w:tc>
          <w:tcPr>
            <w:tcW w:type="dxa" w:w="98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38" w:after="0"/>
              <w:ind w:left="4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Total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images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used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for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training</w:t>
            </w:r>
          </w:p>
        </w:tc>
        <w:tc>
          <w:tcPr>
            <w:tcW w:type="dxa" w:w="102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66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Models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/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Method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/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Algorithms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compared</w:t>
            </w:r>
          </w:p>
        </w:tc>
        <w:tc>
          <w:tcPr>
            <w:tcW w:type="dxa" w:w="98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38" w:after="0"/>
              <w:ind w:left="5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Best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model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/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method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/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algorithm</w:t>
            </w:r>
          </w:p>
        </w:tc>
        <w:tc>
          <w:tcPr>
            <w:tcW w:type="dxa" w:w="78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24" w:after="0"/>
              <w:ind w:left="7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Results</w:t>
            </w:r>
          </w:p>
        </w:tc>
        <w:tc>
          <w:tcPr>
            <w:tcW w:type="dxa" w:w="12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38" w:after="0"/>
              <w:ind w:left="300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evaluation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technique</w:t>
            </w:r>
          </w:p>
        </w:tc>
        <w:tc>
          <w:tcPr>
            <w:tcW w:type="dxa" w:w="1124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24" w:after="0"/>
              <w:ind w:left="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Reference</w:t>
            </w:r>
          </w:p>
        </w:tc>
      </w:tr>
      <w:tr>
        <w:trPr>
          <w:trHeight w:hRule="exact" w:val="2014"/>
        </w:trPr>
        <w:tc>
          <w:tcPr>
            <w:tcW w:type="dxa" w:w="408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0" w:after="0"/>
              <w:ind w:left="0" w:right="21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74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Seed</w:t>
            </w:r>
          </w:p>
        </w:tc>
        <w:tc>
          <w:tcPr>
            <w:tcW w:type="dxa" w:w="100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0" w:right="144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color,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shape,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texture</w:t>
            </w:r>
          </w:p>
        </w:tc>
        <w:tc>
          <w:tcPr>
            <w:tcW w:type="dxa" w:w="96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0" w:after="0"/>
              <w:ind w:left="3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maze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seed</w:t>
            </w:r>
          </w:p>
        </w:tc>
        <w:tc>
          <w:tcPr>
            <w:tcW w:type="dxa" w:w="104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0" w:after="0"/>
              <w:ind w:left="7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Own</w:t>
            </w:r>
          </w:p>
        </w:tc>
        <w:tc>
          <w:tcPr>
            <w:tcW w:type="dxa" w:w="98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0" w:after="0"/>
              <w:ind w:left="4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4000</w:t>
            </w:r>
          </w:p>
        </w:tc>
        <w:tc>
          <w:tcPr>
            <w:tcW w:type="dxa" w:w="1020"/>
            <w:vMerge w:val="restart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6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ensemble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K-nearest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neighbor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(KNN),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logistic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regression,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support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vector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machine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(SVM),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Speeded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Up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Robust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Features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(SURF)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algorithm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classify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extracted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features,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GoogLeNet,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VGG19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SVM,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PLS-DA,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based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deep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features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extracted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self-design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CNN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ResNet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multilayer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perceptron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(MLP);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BLR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binary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logistic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regression,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single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feature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models</w:t>
            </w:r>
          </w:p>
        </w:tc>
        <w:tc>
          <w:tcPr>
            <w:tcW w:type="dxa" w:w="98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5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GoogleNet</w:t>
            </w:r>
          </w:p>
        </w:tc>
        <w:tc>
          <w:tcPr>
            <w:tcW w:type="dxa" w:w="78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7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95%</w:t>
            </w:r>
          </w:p>
        </w:tc>
        <w:tc>
          <w:tcPr>
            <w:tcW w:type="dxa" w:w="126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0" w:after="0"/>
              <w:ind w:left="3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Confusion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Table,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Training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loss.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Testing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loss.</w:t>
            </w:r>
          </w:p>
          <w:p>
            <w:pPr>
              <w:autoSpaceDN w:val="0"/>
              <w:autoSpaceDE w:val="0"/>
              <w:widowControl/>
              <w:spacing w:line="170" w:lineRule="exact" w:before="60" w:after="0"/>
              <w:ind w:left="288" w:right="288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Training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accuracy.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3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Testing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accuracy</w:t>
            </w:r>
          </w:p>
        </w:tc>
        <w:tc>
          <w:tcPr>
            <w:tcW w:type="dxa" w:w="1124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[16]</w:t>
            </w:r>
          </w:p>
        </w:tc>
      </w:tr>
      <w:tr>
        <w:trPr>
          <w:trHeight w:hRule="exact" w:val="1716"/>
        </w:trPr>
        <w:tc>
          <w:tcPr>
            <w:tcW w:type="dxa" w:w="4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914" w:after="0"/>
              <w:ind w:left="0" w:right="21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972" w:after="0"/>
              <w:ind w:left="2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Cotton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Seed</w:t>
            </w:r>
          </w:p>
        </w:tc>
        <w:tc>
          <w:tcPr>
            <w:tcW w:type="dxa" w:w="1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344" w:after="0"/>
              <w:ind w:left="3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features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(ten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color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features: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hue,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saturation,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brightness,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Gray,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three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geometric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features: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width,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length,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projected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area,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weight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density)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38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tailored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features,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geometrical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characteristics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(area,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perimeter,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major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minor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axis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length),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shape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features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(density,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elongation,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ompactness,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rugosity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axis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ratio),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first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Hu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moments,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finally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bins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histogram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profile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of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pod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straighten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mask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added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along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the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short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axis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texture,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morphology,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color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shape</w:t>
            </w:r>
          </w:p>
        </w:tc>
        <w:tc>
          <w:tcPr>
            <w:tcW w:type="dxa" w:w="20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38" w:val="left"/>
              </w:tabs>
              <w:autoSpaceDE w:val="0"/>
              <w:widowControl/>
              <w:spacing w:line="172" w:lineRule="exact" w:before="972" w:after="0"/>
              <w:ind w:left="3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Jinxin5,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Jinxi7,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own,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dataset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Shennongmian1,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collected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from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Xinjiangzaomian1,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Shihezi,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Xinjiang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Xinluzao-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Uyghur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mian29,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Autonomous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Xinluzhong52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Region,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China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Xinluzhong42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germinated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seed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Own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(1)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un-germinated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(0)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914" w:after="0"/>
              <w:ind w:left="4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13,160</w:t>
            </w:r>
          </w:p>
        </w:tc>
        <w:tc>
          <w:tcPr>
            <w:tcW w:type="dxa" w:w="948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17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914" w:after="0"/>
              <w:ind w:left="5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self-design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CNN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80%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972" w:after="0"/>
              <w:ind w:left="30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classification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accuracy</w:t>
            </w:r>
          </w:p>
        </w:tc>
        <w:tc>
          <w:tcPr>
            <w:tcW w:type="dxa" w:w="11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914" w:after="0"/>
              <w:ind w:left="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[17]</w:t>
            </w:r>
          </w:p>
        </w:tc>
      </w:tr>
      <w:tr>
        <w:trPr>
          <w:trHeight w:hRule="exact" w:val="86"/>
        </w:trPr>
        <w:tc>
          <w:tcPr>
            <w:tcW w:type="dxa" w:w="948"/>
            <w:vMerge/>
            <w:tcBorders/>
          </w:tcPr>
          <w:p/>
        </w:tc>
        <w:tc>
          <w:tcPr>
            <w:tcW w:type="dxa" w:w="948"/>
            <w:vMerge/>
            <w:tcBorders/>
          </w:tcPr>
          <w:p/>
        </w:tc>
        <w:tc>
          <w:tcPr>
            <w:tcW w:type="dxa" w:w="948"/>
            <w:vMerge/>
            <w:tcBorders/>
          </w:tcPr>
          <w:p/>
        </w:tc>
        <w:tc>
          <w:tcPr>
            <w:tcW w:type="dxa" w:w="1896"/>
            <w:gridSpan w:val="2"/>
            <w:vMerge/>
            <w:tcBorders/>
          </w:tcPr>
          <w:p/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70" w:after="0"/>
              <w:ind w:left="4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seeds</w:t>
            </w:r>
          </w:p>
        </w:tc>
        <w:tc>
          <w:tcPr>
            <w:tcW w:type="dxa" w:w="948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28" w:after="0"/>
              <w:ind w:left="5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multilayer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perceptron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binary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logistic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regression</w:t>
            </w:r>
          </w:p>
        </w:tc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70" w:after="0"/>
              <w:ind w:left="7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90%</w:t>
            </w:r>
          </w:p>
        </w:tc>
        <w:tc>
          <w:tcPr>
            <w:tcW w:type="dxa" w:w="948"/>
            <w:vMerge/>
            <w:tcBorders/>
          </w:tcPr>
          <w:p/>
        </w:tc>
        <w:tc>
          <w:tcPr>
            <w:tcW w:type="dxa" w:w="112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70" w:after="0"/>
              <w:ind w:left="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[19]</w:t>
            </w:r>
          </w:p>
        </w:tc>
      </w:tr>
      <w:tr>
        <w:trPr>
          <w:trHeight w:hRule="exact" w:val="2218"/>
        </w:trPr>
        <w:tc>
          <w:tcPr>
            <w:tcW w:type="dxa" w:w="4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484" w:after="0"/>
              <w:ind w:left="0" w:right="21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544" w:after="0"/>
              <w:ind w:left="2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pepper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seeds</w:t>
            </w:r>
          </w:p>
        </w:tc>
        <w:tc>
          <w:tcPr>
            <w:tcW w:type="dxa" w:w="948"/>
            <w:vMerge/>
            <w:tcBorders/>
          </w:tcPr>
          <w:p/>
        </w:tc>
        <w:tc>
          <w:tcPr>
            <w:tcW w:type="dxa" w:w="1896"/>
            <w:gridSpan w:val="2"/>
            <w:vMerge/>
            <w:tcBorders/>
          </w:tcPr>
          <w:p/>
        </w:tc>
        <w:tc>
          <w:tcPr>
            <w:tcW w:type="dxa" w:w="948"/>
            <w:vMerge/>
            <w:tcBorders/>
          </w:tcPr>
          <w:p/>
        </w:tc>
        <w:tc>
          <w:tcPr>
            <w:tcW w:type="dxa" w:w="948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948"/>
            <w:vMerge/>
            <w:tcBorders/>
          </w:tcPr>
          <w:p/>
        </w:tc>
        <w:tc>
          <w:tcPr>
            <w:tcW w:type="dxa" w:w="948"/>
            <w:vMerge/>
            <w:tcBorders/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544" w:after="0"/>
              <w:ind w:left="30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classification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accuracy</w:t>
            </w:r>
          </w:p>
        </w:tc>
        <w:tc>
          <w:tcPr>
            <w:tcW w:type="dxa" w:w="948"/>
            <w:vMerge/>
            <w:tcBorders/>
          </w:tcPr>
          <w:p/>
        </w:tc>
      </w:tr>
      <w:tr>
        <w:trPr>
          <w:trHeight w:hRule="exact" w:val="2920"/>
        </w:trPr>
        <w:tc>
          <w:tcPr>
            <w:tcW w:type="dxa" w:w="4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492" w:after="0"/>
              <w:ind w:left="0" w:right="21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50" w:after="0"/>
              <w:ind w:left="2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soybean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pods</w:t>
            </w:r>
          </w:p>
        </w:tc>
        <w:tc>
          <w:tcPr>
            <w:tcW w:type="dxa" w:w="948"/>
            <w:vMerge/>
            <w:tcBorders/>
          </w:tcPr>
          <w:p/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50" w:after="0"/>
              <w:ind w:left="34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2-SPP,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3-SPP,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4-SPP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492" w:after="0"/>
              <w:ind w:left="7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Own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492" w:after="0"/>
              <w:ind w:left="4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18,178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50" w:after="0"/>
              <w:ind w:left="6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tailored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features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extraction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(FE)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followed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Support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Vector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Machines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(SVM),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CNN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492" w:after="0"/>
              <w:ind w:left="5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CNN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492" w:after="0"/>
              <w:ind w:left="7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86.20%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492" w:after="0"/>
              <w:ind w:left="3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accuracy</w:t>
            </w:r>
          </w:p>
        </w:tc>
        <w:tc>
          <w:tcPr>
            <w:tcW w:type="dxa" w:w="11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492" w:after="0"/>
              <w:ind w:left="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[20]</w:t>
            </w:r>
          </w:p>
        </w:tc>
      </w:tr>
      <w:tr>
        <w:trPr>
          <w:trHeight w:hRule="exact" w:val="2660"/>
        </w:trPr>
        <w:tc>
          <w:tcPr>
            <w:tcW w:type="dxa" w:w="4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2" w:after="0"/>
              <w:ind w:left="0" w:right="21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400" w:after="0"/>
              <w:ind w:left="2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haploid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maize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seeds</w:t>
            </w:r>
          </w:p>
        </w:tc>
        <w:tc>
          <w:tcPr>
            <w:tcW w:type="dxa" w:w="948"/>
            <w:vMerge/>
            <w:tcBorders/>
          </w:tcPr>
          <w:p/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400" w:after="0"/>
              <w:ind w:left="34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True-Diploid,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True-Haploid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2" w:after="0"/>
              <w:ind w:left="7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Own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2" w:after="0"/>
              <w:ind w:left="4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4021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400" w:after="0"/>
              <w:ind w:left="6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DeepSort,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Support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Vector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Machine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(SVM),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Random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Forest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(RF),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Logistic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Regression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(LR)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2" w:after="0"/>
              <w:ind w:left="5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DeepSort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2" w:after="0"/>
              <w:ind w:left="7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0.961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400" w:after="0"/>
              <w:ind w:left="3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5-fold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cross-validation</w:t>
            </w:r>
          </w:p>
        </w:tc>
        <w:tc>
          <w:tcPr>
            <w:tcW w:type="dxa" w:w="11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2" w:after="0"/>
              <w:ind w:left="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[21]</w:t>
            </w:r>
          </w:p>
        </w:tc>
      </w:tr>
    </w:tbl>
    <w:p>
      <w:pPr>
        <w:autoSpaceDN w:val="0"/>
        <w:autoSpaceDE w:val="0"/>
        <w:widowControl/>
        <w:spacing w:line="230" w:lineRule="exact" w:before="678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5</w:t>
      </w: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5098" w:space="0"/>
            <w:col w:w="5331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V.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Meshram,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K.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Patil,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V.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Meshram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(2021)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100010</w:t>
      </w:r>
    </w:p>
    <w:p>
      <w:pPr>
        <w:autoSpaceDN w:val="0"/>
        <w:autoSpaceDE w:val="0"/>
        <w:widowControl/>
        <w:spacing w:line="260" w:lineRule="exact" w:before="162" w:after="0"/>
        <w:ind w:left="60" w:right="0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Table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4</w:t>
      </w:r>
    </w:p>
    <w:p>
      <w:pPr>
        <w:autoSpaceDN w:val="0"/>
        <w:autoSpaceDE w:val="0"/>
        <w:widowControl/>
        <w:spacing w:line="258" w:lineRule="exact" w:before="0" w:after="50"/>
        <w:ind w:left="6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Analysis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pre-harvesting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parameter: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Pesticides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disease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detection.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.00000000000006" w:type="dxa"/>
      </w:tblPr>
      <w:tblGrid>
        <w:gridCol w:w="869"/>
        <w:gridCol w:w="869"/>
        <w:gridCol w:w="869"/>
        <w:gridCol w:w="869"/>
        <w:gridCol w:w="869"/>
        <w:gridCol w:w="869"/>
        <w:gridCol w:w="869"/>
        <w:gridCol w:w="869"/>
        <w:gridCol w:w="869"/>
        <w:gridCol w:w="869"/>
        <w:gridCol w:w="869"/>
        <w:gridCol w:w="869"/>
      </w:tblGrid>
      <w:tr>
        <w:trPr>
          <w:trHeight w:hRule="exact" w:val="620"/>
        </w:trPr>
        <w:tc>
          <w:tcPr>
            <w:tcW w:type="dxa" w:w="1388"/>
            <w:gridSpan w:val="2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52" w:after="0"/>
              <w:ind w:left="12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Sr.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No.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Property</w:t>
            </w:r>
          </w:p>
        </w:tc>
        <w:tc>
          <w:tcPr>
            <w:tcW w:type="dxa" w:w="82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38" w:after="0"/>
              <w:ind w:left="7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Important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features</w:t>
            </w:r>
          </w:p>
        </w:tc>
        <w:tc>
          <w:tcPr>
            <w:tcW w:type="dxa" w:w="12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38" w:after="0"/>
              <w:ind w:left="4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defined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work</w:t>
            </w:r>
          </w:p>
        </w:tc>
        <w:tc>
          <w:tcPr>
            <w:tcW w:type="dxa" w:w="804"/>
            <w:gridSpan w:val="2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5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Dataset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used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(Public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/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Own)</w:t>
            </w:r>
          </w:p>
        </w:tc>
        <w:tc>
          <w:tcPr>
            <w:tcW w:type="dxa" w:w="776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Total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images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used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training</w:t>
            </w:r>
          </w:p>
        </w:tc>
        <w:tc>
          <w:tcPr>
            <w:tcW w:type="dxa" w:w="150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38" w:after="0"/>
              <w:ind w:left="5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Models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/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Method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/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Algorithms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compared</w:t>
            </w:r>
          </w:p>
        </w:tc>
        <w:tc>
          <w:tcPr>
            <w:tcW w:type="dxa" w:w="128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38" w:after="0"/>
              <w:ind w:left="5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Best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model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/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method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/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algorithm</w:t>
            </w:r>
          </w:p>
        </w:tc>
        <w:tc>
          <w:tcPr>
            <w:tcW w:type="dxa" w:w="4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52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Results</w:t>
            </w:r>
          </w:p>
        </w:tc>
        <w:tc>
          <w:tcPr>
            <w:tcW w:type="dxa" w:w="10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37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evaluation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technique</w:t>
            </w:r>
          </w:p>
        </w:tc>
        <w:tc>
          <w:tcPr>
            <w:tcW w:type="dxa" w:w="944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52" w:after="0"/>
              <w:ind w:left="1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Reference</w:t>
            </w:r>
          </w:p>
        </w:tc>
      </w:tr>
      <w:tr>
        <w:trPr>
          <w:trHeight w:hRule="exact" w:val="1326"/>
        </w:trPr>
        <w:tc>
          <w:tcPr>
            <w:tcW w:type="dxa" w:w="428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" w:after="0"/>
              <w:ind w:left="0" w:right="23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96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" w:after="0"/>
              <w:ind w:left="248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Disease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detection</w:t>
            </w:r>
          </w:p>
        </w:tc>
        <w:tc>
          <w:tcPr>
            <w:tcW w:type="dxa" w:w="82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color,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shape,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texture</w:t>
            </w:r>
          </w:p>
        </w:tc>
        <w:tc>
          <w:tcPr>
            <w:tcW w:type="dxa" w:w="126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" w:after="0"/>
              <w:ind w:left="4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12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different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species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42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different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(both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healthy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diseased)</w:t>
            </w:r>
          </w:p>
        </w:tc>
        <w:tc>
          <w:tcPr>
            <w:tcW w:type="dxa" w:w="1580"/>
            <w:gridSpan w:val="3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42" w:val="left"/>
              </w:tabs>
              <w:autoSpaceDE w:val="0"/>
              <w:widowControl/>
              <w:spacing w:line="230" w:lineRule="exact" w:before="6" w:after="0"/>
              <w:ind w:left="5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Own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79,265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5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(PlantDisease)</w:t>
            </w:r>
          </w:p>
        </w:tc>
        <w:tc>
          <w:tcPr>
            <w:tcW w:type="dxa" w:w="1500"/>
            <w:vMerge w:val="restart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" w:after="0"/>
              <w:ind w:left="5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AlexNet,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VGG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Inception,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DenseNet,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ResNet,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PlantDiseaseNet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Object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Detection: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Two-Stage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Methods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-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Faster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R-CNN,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Faster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R-CNN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with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TDM,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Faster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R-CNN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with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FPN,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One-Stage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Methods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-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YOLOv3,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SSD513,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RetinaNet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GoogLeNet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CNN</w:t>
            </w:r>
          </w:p>
        </w:tc>
        <w:tc>
          <w:tcPr>
            <w:tcW w:type="dxa" w:w="128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" w:after="0"/>
              <w:ind w:left="5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PlantDiseaseNet</w:t>
            </w:r>
          </w:p>
        </w:tc>
        <w:tc>
          <w:tcPr>
            <w:tcW w:type="dxa" w:w="46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" w:after="0"/>
              <w:ind w:left="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94%</w:t>
            </w:r>
          </w:p>
        </w:tc>
        <w:tc>
          <w:tcPr>
            <w:tcW w:type="dxa" w:w="106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" w:after="0"/>
              <w:ind w:left="374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TOP-1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Accuracy</w:t>
            </w:r>
          </w:p>
        </w:tc>
        <w:tc>
          <w:tcPr>
            <w:tcW w:type="dxa" w:w="944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" w:after="0"/>
              <w:ind w:left="1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[32]</w:t>
            </w:r>
          </w:p>
        </w:tc>
      </w:tr>
      <w:tr>
        <w:trPr>
          <w:trHeight w:hRule="exact" w:val="1200"/>
        </w:trPr>
        <w:tc>
          <w:tcPr>
            <w:tcW w:type="dxa" w:w="4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72" w:after="0"/>
              <w:ind w:left="0" w:right="23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30" w:after="0"/>
              <w:ind w:left="248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Plant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disease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30" w:after="0"/>
              <w:ind w:left="7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individual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lesions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spots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30" w:after="0"/>
              <w:ind w:left="4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Healthy,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Mildly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diseased,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Moderately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diseased,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Severely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diseased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disease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(Coryneum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beijerinckii,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Apricot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monilia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laxa,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Peach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monilia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laxa,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Cherry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myzus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cerasi,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Xanthomonas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arboricola);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pest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(Walnut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leaf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mite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ga,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Peach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sphaerolecanium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prunastri,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Erwinia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amylovora)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classes: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Brown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spot,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Rust,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Mosaic,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Alternaria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spot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30" w:after="0"/>
              <w:ind w:left="5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Own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(Plant-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Disease)</w:t>
            </w:r>
          </w:p>
        </w:tc>
        <w:tc>
          <w:tcPr>
            <w:tcW w:type="dxa" w:w="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30" w:after="0"/>
              <w:ind w:left="1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PDDB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-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1575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XDB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-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46,409</w:t>
            </w:r>
          </w:p>
        </w:tc>
        <w:tc>
          <w:tcPr>
            <w:tcW w:type="dxa" w:w="869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72" w:after="0"/>
              <w:ind w:left="5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GoogLeNet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CNN</w:t>
            </w:r>
          </w:p>
        </w:tc>
        <w:tc>
          <w:tcPr>
            <w:tcW w:type="dxa" w:w="1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34" w:val="left"/>
              </w:tabs>
              <w:autoSpaceDE w:val="0"/>
              <w:widowControl/>
              <w:spacing w:line="172" w:lineRule="exact" w:before="630" w:after="0"/>
              <w:ind w:left="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12%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higher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Confusion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matrices</w:t>
            </w:r>
          </w:p>
        </w:tc>
        <w:tc>
          <w:tcPr>
            <w:tcW w:type="dxa" w:w="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72" w:after="0"/>
              <w:ind w:left="1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[33]</w:t>
            </w:r>
          </w:p>
        </w:tc>
      </w:tr>
      <w:tr>
        <w:trPr>
          <w:trHeight w:hRule="exact" w:val="1800"/>
        </w:trPr>
        <w:tc>
          <w:tcPr>
            <w:tcW w:type="dxa" w:w="4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0" w:right="23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6" w:after="0"/>
              <w:ind w:left="24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Plant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disease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pest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detection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18" w:after="0"/>
              <w:ind w:left="76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deep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features</w:t>
            </w:r>
          </w:p>
        </w:tc>
        <w:tc>
          <w:tcPr>
            <w:tcW w:type="dxa" w:w="869"/>
            <w:vMerge/>
            <w:tcBorders/>
          </w:tcPr>
          <w:p/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5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Own</w:t>
            </w:r>
          </w:p>
        </w:tc>
        <w:tc>
          <w:tcPr>
            <w:tcW w:type="dxa" w:w="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1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1965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6" w:after="0"/>
              <w:ind w:left="5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extreme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machine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(ELM),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support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vector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machine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(SVM),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K-nearest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neighbor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(KNN),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VGG16,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VGG19,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AlexNet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18" w:after="0"/>
              <w:ind w:left="5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ResNet50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model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SVM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classifier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98%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6" w:after="0"/>
              <w:ind w:left="37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accuracy,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sensitivity,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specificity,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F1-score,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confusion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matrix</w:t>
            </w:r>
          </w:p>
        </w:tc>
        <w:tc>
          <w:tcPr>
            <w:tcW w:type="dxa" w:w="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1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[35]</w:t>
            </w:r>
          </w:p>
        </w:tc>
      </w:tr>
      <w:tr>
        <w:trPr>
          <w:trHeight w:hRule="exact" w:val="1360"/>
        </w:trPr>
        <w:tc>
          <w:tcPr>
            <w:tcW w:type="dxa" w:w="4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486" w:after="0"/>
              <w:ind w:left="0" w:right="23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42" w:after="0"/>
              <w:ind w:left="24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Apple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Leaf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Diseases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42" w:after="0"/>
              <w:ind w:left="7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edge,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corner,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color,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shape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object,</w:t>
            </w:r>
          </w:p>
        </w:tc>
        <w:tc>
          <w:tcPr>
            <w:tcW w:type="dxa" w:w="869"/>
            <w:vMerge/>
            <w:tcBorders/>
          </w:tcPr>
          <w:p/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486" w:after="0"/>
              <w:ind w:left="5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Own</w:t>
            </w:r>
          </w:p>
        </w:tc>
        <w:tc>
          <w:tcPr>
            <w:tcW w:type="dxa" w:w="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486" w:after="0"/>
              <w:ind w:left="1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13,689</w:t>
            </w:r>
          </w:p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42" w:after="0"/>
              <w:ind w:left="50" w:right="0" w:firstLine="2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AlexNet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Precursor,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VGG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19,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Inception,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DenseNet,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ResNet,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PlantDiseaseNet,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SVM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BP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AlexNet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GoogLeNet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ResNet-20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VggNet-16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Our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Work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Fuzzy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Rule-Based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Approach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Disease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Detection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(FRADD)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486" w:after="0"/>
              <w:ind w:left="5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AlexNet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Precursor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486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97.62%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42" w:after="0"/>
              <w:ind w:left="37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confusion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matrix</w:t>
            </w:r>
          </w:p>
        </w:tc>
        <w:tc>
          <w:tcPr>
            <w:tcW w:type="dxa" w:w="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486" w:after="0"/>
              <w:ind w:left="1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[36]</w:t>
            </w:r>
          </w:p>
        </w:tc>
      </w:tr>
      <w:tr>
        <w:trPr>
          <w:trHeight w:hRule="exact" w:val="878"/>
        </w:trPr>
        <w:tc>
          <w:tcPr>
            <w:tcW w:type="dxa" w:w="4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54" w:after="0"/>
              <w:ind w:left="0" w:right="23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14" w:after="0"/>
              <w:ind w:left="24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Apple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Fruit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Disease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12" w:after="0"/>
              <w:ind w:left="7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background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foreground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pixels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12" w:after="0"/>
              <w:ind w:left="46" w:right="34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classes: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Poor,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Average,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Good,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Excellent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14" w:after="0"/>
              <w:ind w:left="5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Own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(Two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datasets)</w:t>
            </w:r>
          </w:p>
        </w:tc>
        <w:tc>
          <w:tcPr>
            <w:tcW w:type="dxa" w:w="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54" w:after="0"/>
              <w:ind w:left="1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NA</w:t>
            </w:r>
          </w:p>
        </w:tc>
        <w:tc>
          <w:tcPr>
            <w:tcW w:type="dxa" w:w="869"/>
            <w:vMerge/>
            <w:tcBorders/>
          </w:tcPr>
          <w:p/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54" w:after="0"/>
              <w:ind w:left="5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FRADD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54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91.66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54" w:after="0"/>
              <w:ind w:left="0" w:right="188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accuracy</w:t>
            </w:r>
          </w:p>
        </w:tc>
        <w:tc>
          <w:tcPr>
            <w:tcW w:type="dxa" w:w="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54" w:after="0"/>
              <w:ind w:left="1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[37]</w:t>
            </w:r>
          </w:p>
        </w:tc>
      </w:tr>
    </w:tbl>
    <w:p>
      <w:pPr>
        <w:autoSpaceDN w:val="0"/>
        <w:autoSpaceDE w:val="0"/>
        <w:widowControl/>
        <w:spacing w:line="14" w:lineRule="exact" w:before="0" w:after="332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10430" w:space="0"/>
            <w:col w:w="5098" w:space="0"/>
            <w:col w:w="5331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8" w:after="0"/>
        <w:ind w:left="0" w:right="6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fine-tuned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fruits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Hossain,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first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built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layers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second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fine-tuned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visual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geometry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group-16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pre-trained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proposed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Dataset-1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publicly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available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consists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2633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color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dataset-2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sists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5946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distributed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among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claimed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VGG-16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fine-tuned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excellent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datasets.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Kirk,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unseen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through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input.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Instead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modifying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architecture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depth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chosen.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generalization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capabilities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avoided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bio-inspired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features.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claimed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color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centric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promising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robust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world.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author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created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dataset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consists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6189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months,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August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September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2018,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manually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annotated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150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them.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Altaheri,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proposed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categorize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fruit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according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their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maturity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harvesting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decision.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8072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created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types: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Naboot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Saif,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Kha-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Barhi,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Meneifi,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Sullaj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pre-maturity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maturity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stages.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captured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angles,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scales,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illumination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conditions,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occluded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Transfer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famous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AlexNet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VGGNet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build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fruit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according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matu-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stage,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harvestable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shows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VGG-16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outperformed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99.01%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20.6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10430" w:space="0"/>
            <w:col w:w="5098" w:space="0"/>
            <w:col w:w="5331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10430" w:space="0"/>
            <w:col w:w="5098" w:space="0"/>
            <w:col w:w="5331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V.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Meshram,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K.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Patil,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V.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Meshram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(2021)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100010</w:t>
      </w:r>
    </w:p>
    <w:p>
      <w:pPr>
        <w:autoSpaceDN w:val="0"/>
        <w:autoSpaceDE w:val="0"/>
        <w:widowControl/>
        <w:spacing w:line="260" w:lineRule="exact" w:before="162" w:after="0"/>
        <w:ind w:left="60" w:right="0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Table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5</w:t>
      </w:r>
    </w:p>
    <w:p>
      <w:pPr>
        <w:autoSpaceDN w:val="0"/>
        <w:autoSpaceDE w:val="0"/>
        <w:widowControl/>
        <w:spacing w:line="258" w:lineRule="exact" w:before="0" w:after="50"/>
        <w:ind w:left="6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Analysis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harvesting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techniques.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.00000000000006" w:type="dxa"/>
      </w:tblPr>
      <w:tblGrid>
        <w:gridCol w:w="948"/>
        <w:gridCol w:w="948"/>
        <w:gridCol w:w="948"/>
        <w:gridCol w:w="948"/>
        <w:gridCol w:w="948"/>
        <w:gridCol w:w="948"/>
        <w:gridCol w:w="948"/>
        <w:gridCol w:w="948"/>
        <w:gridCol w:w="948"/>
        <w:gridCol w:w="948"/>
        <w:gridCol w:w="948"/>
      </w:tblGrid>
      <w:tr>
        <w:trPr>
          <w:trHeight w:hRule="exact" w:val="790"/>
        </w:trPr>
        <w:tc>
          <w:tcPr>
            <w:tcW w:type="dxa" w:w="628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22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Sr.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No.</w:t>
            </w:r>
          </w:p>
        </w:tc>
        <w:tc>
          <w:tcPr>
            <w:tcW w:type="dxa" w:w="90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22" w:after="0"/>
              <w:ind w:left="12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Property</w:t>
            </w:r>
          </w:p>
        </w:tc>
        <w:tc>
          <w:tcPr>
            <w:tcW w:type="dxa" w:w="8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12" w:after="0"/>
              <w:ind w:left="8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Important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features</w:t>
            </w:r>
          </w:p>
        </w:tc>
        <w:tc>
          <w:tcPr>
            <w:tcW w:type="dxa" w:w="108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12" w:after="0"/>
              <w:ind w:left="8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Classes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defined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work</w:t>
            </w:r>
          </w:p>
        </w:tc>
        <w:tc>
          <w:tcPr>
            <w:tcW w:type="dxa" w:w="84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10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Dataset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used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(Public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/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Own)</w:t>
            </w:r>
          </w:p>
        </w:tc>
        <w:tc>
          <w:tcPr>
            <w:tcW w:type="dxa" w:w="90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12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Total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no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of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images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used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for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training</w:t>
            </w:r>
          </w:p>
        </w:tc>
        <w:tc>
          <w:tcPr>
            <w:tcW w:type="dxa" w:w="158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12" w:after="0"/>
              <w:ind w:left="82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Models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/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Method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/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Algorithms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compared</w:t>
            </w:r>
          </w:p>
        </w:tc>
        <w:tc>
          <w:tcPr>
            <w:tcW w:type="dxa" w:w="8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40" w:after="0"/>
              <w:ind w:left="8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Best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model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/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Method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/Algorithm</w:t>
            </w:r>
          </w:p>
        </w:tc>
        <w:tc>
          <w:tcPr>
            <w:tcW w:type="dxa" w:w="8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22" w:after="0"/>
              <w:ind w:left="8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Results</w:t>
            </w:r>
          </w:p>
        </w:tc>
        <w:tc>
          <w:tcPr>
            <w:tcW w:type="dxa" w:w="8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40" w:after="0"/>
              <w:ind w:left="8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Model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evaluation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technique</w:t>
            </w:r>
          </w:p>
        </w:tc>
        <w:tc>
          <w:tcPr>
            <w:tcW w:type="dxa" w:w="924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22" w:after="0"/>
              <w:ind w:left="8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Reference</w:t>
            </w:r>
          </w:p>
        </w:tc>
      </w:tr>
      <w:tr>
        <w:trPr>
          <w:trHeight w:hRule="exact" w:val="796"/>
        </w:trPr>
        <w:tc>
          <w:tcPr>
            <w:tcW w:type="dxa" w:w="628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12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90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12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Real-Time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Fruit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Detection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within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tree</w:t>
            </w:r>
          </w:p>
        </w:tc>
        <w:tc>
          <w:tcPr>
            <w:tcW w:type="dxa" w:w="860"/>
            <w:vMerge w:val="restart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8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fruit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shapes,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color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and/or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other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attributes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NA</w:t>
            </w:r>
          </w:p>
        </w:tc>
        <w:tc>
          <w:tcPr>
            <w:tcW w:type="dxa" w:w="108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8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apple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pear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fruits</w:t>
            </w:r>
          </w:p>
        </w:tc>
        <w:tc>
          <w:tcPr>
            <w:tcW w:type="dxa" w:w="84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1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own</w:t>
            </w:r>
          </w:p>
        </w:tc>
        <w:tc>
          <w:tcPr>
            <w:tcW w:type="dxa" w:w="90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12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5000</w:t>
            </w:r>
          </w:p>
        </w:tc>
        <w:tc>
          <w:tcPr>
            <w:tcW w:type="dxa" w:w="158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8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Single-Shot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Convolution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Neural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Network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(YOLO)</w:t>
            </w:r>
          </w:p>
        </w:tc>
        <w:tc>
          <w:tcPr>
            <w:tcW w:type="dxa" w:w="86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8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YOLO</w:t>
            </w:r>
          </w:p>
        </w:tc>
        <w:tc>
          <w:tcPr>
            <w:tcW w:type="dxa" w:w="86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8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90%</w:t>
            </w:r>
          </w:p>
        </w:tc>
        <w:tc>
          <w:tcPr>
            <w:tcW w:type="dxa" w:w="86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82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confusion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matrix.</w:t>
            </w:r>
          </w:p>
        </w:tc>
        <w:tc>
          <w:tcPr>
            <w:tcW w:type="dxa" w:w="924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8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[41]</w:t>
            </w:r>
          </w:p>
        </w:tc>
      </w:tr>
      <w:tr>
        <w:trPr>
          <w:trHeight w:hRule="exact" w:val="700"/>
        </w:trPr>
        <w:tc>
          <w:tcPr>
            <w:tcW w:type="dxa" w:w="6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6" w:after="0"/>
              <w:ind w:left="12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36" w:after="0"/>
              <w:ind w:left="12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fruit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classifi-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cation</w:t>
            </w:r>
          </w:p>
        </w:tc>
        <w:tc>
          <w:tcPr>
            <w:tcW w:type="dxa" w:w="948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4" w:after="0"/>
              <w:ind w:left="8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1st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dataset: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classes,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2nd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dataset: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classes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classes: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Ripe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Strawberry,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Unripe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Strawberry,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Both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Classes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five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types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different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pre-maturity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maturity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stages: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Naboot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Saif,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Khalas,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Barhi,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Menei,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Sullaj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apples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Detected,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Undetected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4" w:after="0"/>
              <w:ind w:left="1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1st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dataset: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Public,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2nd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Dataset: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own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own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(DeepFruit)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36" w:after="0"/>
              <w:ind w:left="12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1st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dataset: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2633,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2nd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dataset:5946</w:t>
            </w:r>
          </w:p>
        </w:tc>
        <w:tc>
          <w:tcPr>
            <w:tcW w:type="dxa" w:w="1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4" w:after="0"/>
              <w:ind w:left="8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deep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learning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Models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: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1)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light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model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six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CNN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layers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2)VGG-16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based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architecture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Feature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Pyramid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Networks,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Residual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Neural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Networks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RetinaNet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36" w:after="0"/>
              <w:ind w:left="8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VGG-16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based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architecture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6" w:after="0"/>
              <w:ind w:left="8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99.75%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36" w:after="0"/>
              <w:ind w:left="82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Confusion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matrix</w:t>
            </w:r>
          </w:p>
        </w:tc>
        <w:tc>
          <w:tcPr>
            <w:tcW w:type="dxa" w:w="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6" w:after="0"/>
              <w:ind w:left="8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[42]</w:t>
            </w:r>
          </w:p>
        </w:tc>
      </w:tr>
      <w:tr>
        <w:trPr>
          <w:trHeight w:hRule="exact" w:val="860"/>
        </w:trPr>
        <w:tc>
          <w:tcPr>
            <w:tcW w:type="dxa" w:w="6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0" w:after="0"/>
              <w:ind w:left="12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8" w:after="0"/>
              <w:ind w:left="12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Outdoor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Fruit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Detection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8" w:after="0"/>
              <w:ind w:left="8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Bio-Inspired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Features,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fusion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features</w:t>
            </w:r>
          </w:p>
        </w:tc>
        <w:tc>
          <w:tcPr>
            <w:tcW w:type="dxa" w:w="948"/>
            <w:vMerge/>
            <w:tcBorders/>
          </w:tcPr>
          <w:p/>
        </w:tc>
        <w:tc>
          <w:tcPr>
            <w:tcW w:type="dxa" w:w="948"/>
            <w:vMerge/>
            <w:tcBorders/>
          </w:tcPr>
          <w:p/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0" w:after="0"/>
              <w:ind w:left="12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4219</w:t>
            </w:r>
          </w:p>
        </w:tc>
        <w:tc>
          <w:tcPr>
            <w:tcW w:type="dxa" w:w="948"/>
            <w:vMerge/>
            <w:tcBorders/>
          </w:tcPr>
          <w:p/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8" w:after="0"/>
              <w:ind w:left="8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Fruits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system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8" w:after="0"/>
              <w:ind w:left="8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performance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increase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6.6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times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8" w:after="0"/>
              <w:ind w:left="8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F1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score,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the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harmonic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mean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precision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recall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Confusion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matrix.</w:t>
            </w:r>
          </w:p>
        </w:tc>
        <w:tc>
          <w:tcPr>
            <w:tcW w:type="dxa" w:w="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0" w:after="0"/>
              <w:ind w:left="8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[43]</w:t>
            </w:r>
          </w:p>
        </w:tc>
      </w:tr>
      <w:tr>
        <w:trPr>
          <w:trHeight w:hRule="exact" w:val="1100"/>
        </w:trPr>
        <w:tc>
          <w:tcPr>
            <w:tcW w:type="dxa" w:w="6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12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18" w:after="0"/>
              <w:ind w:left="120" w:right="21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Fruit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Classifica-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tion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6" w:after="0"/>
              <w:ind w:left="8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local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spatial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features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patterns</w:t>
            </w:r>
          </w:p>
        </w:tc>
        <w:tc>
          <w:tcPr>
            <w:tcW w:type="dxa" w:w="948"/>
            <w:vMerge/>
            <w:tcBorders/>
          </w:tcPr>
          <w:p/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1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own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12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8000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8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VGG-16,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AlexNet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8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VGG-16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8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99.01%</w:t>
            </w:r>
          </w:p>
        </w:tc>
        <w:tc>
          <w:tcPr>
            <w:tcW w:type="dxa" w:w="948"/>
            <w:vMerge/>
            <w:tcBorders/>
          </w:tcPr>
          <w:p/>
        </w:tc>
        <w:tc>
          <w:tcPr>
            <w:tcW w:type="dxa" w:w="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8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[44]</w:t>
            </w:r>
          </w:p>
        </w:tc>
      </w:tr>
      <w:tr>
        <w:trPr>
          <w:trHeight w:hRule="exact" w:val="880"/>
        </w:trPr>
        <w:tc>
          <w:tcPr>
            <w:tcW w:type="dxa" w:w="6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28" w:after="0"/>
              <w:ind w:left="12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86" w:after="0"/>
              <w:ind w:left="12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fruit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harvesting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robot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28" w:after="0"/>
              <w:ind w:left="8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NA</w:t>
            </w:r>
          </w:p>
        </w:tc>
        <w:tc>
          <w:tcPr>
            <w:tcW w:type="dxa" w:w="948"/>
            <w:vMerge/>
            <w:tcBorders/>
          </w:tcPr>
          <w:p/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28" w:after="0"/>
              <w:ind w:left="1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public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28" w:after="0"/>
              <w:ind w:left="12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169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86" w:after="0"/>
              <w:ind w:left="82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Single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Shot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MultiBox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Detector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(YOLO)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28" w:after="0"/>
              <w:ind w:left="8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YOLO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28" w:after="0"/>
              <w:ind w:left="8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86" w:after="0"/>
              <w:ind w:left="82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precision,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recall</w:t>
            </w:r>
          </w:p>
        </w:tc>
        <w:tc>
          <w:tcPr>
            <w:tcW w:type="dxa" w:w="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28" w:after="0"/>
              <w:ind w:left="8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[47]</w:t>
            </w:r>
          </w:p>
        </w:tc>
      </w:tr>
    </w:tbl>
    <w:p>
      <w:pPr>
        <w:autoSpaceDN w:val="0"/>
        <w:autoSpaceDE w:val="0"/>
        <w:widowControl/>
        <w:spacing w:line="14" w:lineRule="exact" w:before="0" w:after="334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5096" w:space="0"/>
            <w:col w:w="5334" w:space="0"/>
            <w:col w:w="10430" w:space="0"/>
            <w:col w:w="10430" w:space="0"/>
            <w:col w:w="5098" w:space="0"/>
            <w:col w:w="5331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80" w:after="0"/>
        <w:ind w:left="0" w:right="6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shelf-life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fruits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vegetables,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harvest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export.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country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standard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rules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regulations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fruits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[49–51]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76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directions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“Post-harvest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management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mango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safety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assurance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 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presented.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insightful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stakeholders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horticultural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supply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chain.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wrong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post-harvest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handling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quantity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fruits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losses.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31%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losses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identified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retail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level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decay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practices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losses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harvesting,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careless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handling,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improper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packaging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carriage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conditions.</w:t>
      </w:r>
    </w:p>
    <w:p>
      <w:pPr>
        <w:autoSpaceDN w:val="0"/>
        <w:autoSpaceDE w:val="0"/>
        <w:widowControl/>
        <w:spacing w:line="210" w:lineRule="exact" w:before="76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wrong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management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production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causes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high-level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pre-harvest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infections.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decays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anthracnose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commonly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observed.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“handling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fresh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fruits,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vegetables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”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Grenada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“Agricultural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Market-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Improvement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 Project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TCP/GRN/2901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implemented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Grenada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Government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FAO.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project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increase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profits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horticulture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products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growers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through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well-organized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agricultural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marketing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document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provides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detail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post-harvest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minimize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losses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stage.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Ucat,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cessing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Cavendish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banana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grades.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Python,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OpenCV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Tensorflow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build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bananas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categories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Class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big-hand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small-hand,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big-hand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small-hand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Cluster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(part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hand).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90%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Ireri,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proposed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vision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post-harvest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tomato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grading.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RGB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given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created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manually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labeling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tomato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categories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according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fect,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ripeness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parameters.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built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category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according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matching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tures,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decision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Result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RBF-SVM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i.e.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defected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0.9709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Piedad,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banana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(Musa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acuminata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Group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30" w:space="0"/>
            <w:col w:w="5098" w:space="0"/>
            <w:col w:w="5331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30" w:space="0"/>
            <w:col w:w="5098" w:space="0"/>
            <w:col w:w="5331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V.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Meshram,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K.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Patil,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V.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Meshram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(2021)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100010</w:t>
      </w:r>
    </w:p>
    <w:p>
      <w:pPr>
        <w:autoSpaceDN w:val="0"/>
        <w:autoSpaceDE w:val="0"/>
        <w:widowControl/>
        <w:spacing w:line="260" w:lineRule="exact" w:before="162" w:after="0"/>
        <w:ind w:left="896" w:right="0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Table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6</w:t>
      </w:r>
    </w:p>
    <w:p>
      <w:pPr>
        <w:autoSpaceDN w:val="0"/>
        <w:autoSpaceDE w:val="0"/>
        <w:widowControl/>
        <w:spacing w:line="258" w:lineRule="exact" w:before="0" w:after="50"/>
        <w:ind w:left="896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Analysis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post-harvesting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works.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92.0" w:type="dxa"/>
      </w:tblPr>
      <w:tblGrid>
        <w:gridCol w:w="1159"/>
        <w:gridCol w:w="1159"/>
        <w:gridCol w:w="1159"/>
        <w:gridCol w:w="1159"/>
        <w:gridCol w:w="1159"/>
        <w:gridCol w:w="1159"/>
        <w:gridCol w:w="1159"/>
        <w:gridCol w:w="1159"/>
        <w:gridCol w:w="1159"/>
      </w:tblGrid>
      <w:tr>
        <w:trPr>
          <w:trHeight w:hRule="exact" w:val="790"/>
        </w:trPr>
        <w:tc>
          <w:tcPr>
            <w:tcW w:type="dxa" w:w="79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22" w:after="0"/>
              <w:ind w:left="12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Sr.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No.</w:t>
            </w:r>
          </w:p>
        </w:tc>
        <w:tc>
          <w:tcPr>
            <w:tcW w:type="dxa" w:w="120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22" w:after="0"/>
              <w:ind w:left="2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Property</w:t>
            </w:r>
          </w:p>
        </w:tc>
        <w:tc>
          <w:tcPr>
            <w:tcW w:type="dxa" w:w="8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40" w:after="0"/>
              <w:ind w:left="48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Classes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defined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work</w:t>
            </w:r>
          </w:p>
        </w:tc>
        <w:tc>
          <w:tcPr>
            <w:tcW w:type="dxa" w:w="9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40" w:after="0"/>
              <w:ind w:left="1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Dataset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used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(Public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/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Own)</w:t>
            </w:r>
          </w:p>
        </w:tc>
        <w:tc>
          <w:tcPr>
            <w:tcW w:type="dxa" w:w="9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4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Total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images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used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training</w:t>
            </w:r>
          </w:p>
        </w:tc>
        <w:tc>
          <w:tcPr>
            <w:tcW w:type="dxa" w:w="9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13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Models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/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Method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/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Algorithms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compared</w:t>
            </w:r>
          </w:p>
        </w:tc>
        <w:tc>
          <w:tcPr>
            <w:tcW w:type="dxa" w:w="80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22" w:after="0"/>
              <w:ind w:left="13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Results</w:t>
            </w:r>
          </w:p>
        </w:tc>
        <w:tc>
          <w:tcPr>
            <w:tcW w:type="dxa" w:w="114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40" w:after="0"/>
              <w:ind w:left="29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evaluation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technique</w:t>
            </w:r>
          </w:p>
        </w:tc>
        <w:tc>
          <w:tcPr>
            <w:tcW w:type="dxa" w:w="948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22" w:after="0"/>
              <w:ind w:left="10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Reference</w:t>
            </w:r>
          </w:p>
        </w:tc>
      </w:tr>
      <w:tr>
        <w:trPr>
          <w:trHeight w:hRule="exact" w:val="896"/>
        </w:trPr>
        <w:tc>
          <w:tcPr>
            <w:tcW w:type="dxa" w:w="79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12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1200"/>
            <w:vMerge w:val="restart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38" w:after="0"/>
              <w:ind w:left="2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POSTHARVEST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GRADING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CLASSIFI-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CATION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CAVENDISH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BANANA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Defect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dis-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crimination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grading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tomatoes</w:t>
            </w:r>
          </w:p>
        </w:tc>
        <w:tc>
          <w:tcPr>
            <w:tcW w:type="dxa" w:w="86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4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classes</w:t>
            </w:r>
          </w:p>
        </w:tc>
        <w:tc>
          <w:tcPr>
            <w:tcW w:type="dxa" w:w="96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1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own</w:t>
            </w:r>
          </w:p>
        </w:tc>
        <w:tc>
          <w:tcPr>
            <w:tcW w:type="dxa" w:w="96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14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1116</w:t>
            </w:r>
          </w:p>
        </w:tc>
        <w:tc>
          <w:tcPr>
            <w:tcW w:type="dxa" w:w="96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13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Python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OpenCV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Tensorflow</w:t>
            </w:r>
          </w:p>
        </w:tc>
        <w:tc>
          <w:tcPr>
            <w:tcW w:type="dxa" w:w="80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13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</w:t>
            </w:r>
          </w:p>
        </w:tc>
        <w:tc>
          <w:tcPr>
            <w:tcW w:type="dxa" w:w="114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accuracy</w:t>
            </w:r>
          </w:p>
        </w:tc>
        <w:tc>
          <w:tcPr>
            <w:tcW w:type="dxa" w:w="948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10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[54]</w:t>
            </w:r>
          </w:p>
        </w:tc>
      </w:tr>
      <w:tr>
        <w:trPr>
          <w:trHeight w:hRule="exact" w:val="2220"/>
        </w:trPr>
        <w:tc>
          <w:tcPr>
            <w:tcW w:type="dxa" w:w="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18" w:after="0"/>
              <w:ind w:left="12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159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378" w:after="0"/>
              <w:ind w:left="48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classes: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category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4.</w:t>
            </w:r>
          </w:p>
          <w:p>
            <w:pPr>
              <w:autoSpaceDN w:val="0"/>
              <w:autoSpaceDE w:val="0"/>
              <w:widowControl/>
              <w:spacing w:line="172" w:lineRule="exact" w:before="58" w:after="0"/>
              <w:ind w:left="4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depends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upon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defect,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healthy,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ripeness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(red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color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intensity)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18" w:after="0"/>
              <w:ind w:left="1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own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18" w:after="0"/>
              <w:ind w:left="14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8000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76" w:after="0"/>
              <w:ind w:left="13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linear-SVM,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quadratic-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SVM,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cubic-SVM,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radial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basis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function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(RBF-SVM),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ANN,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decision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tree,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random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forest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artificial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neural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network,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support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vector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machines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random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forest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K-means,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C4.5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decision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tree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18" w:after="0"/>
              <w:ind w:left="13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0.9709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76" w:after="0"/>
              <w:ind w:left="29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Confusion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matrix</w:t>
            </w:r>
          </w:p>
        </w:tc>
        <w:tc>
          <w:tcPr>
            <w:tcW w:type="dxa" w:w="9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18" w:after="0"/>
              <w:ind w:left="10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[55]</w:t>
            </w:r>
          </w:p>
        </w:tc>
      </w:tr>
      <w:tr>
        <w:trPr>
          <w:trHeight w:hRule="exact" w:val="1540"/>
        </w:trPr>
        <w:tc>
          <w:tcPr>
            <w:tcW w:type="dxa" w:w="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26" w:after="0"/>
              <w:ind w:left="12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84" w:after="0"/>
              <w:ind w:left="29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Postharvest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classifica-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tion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banana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(Musa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acuminata)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84" w:after="0"/>
              <w:ind w:left="4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extra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class,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class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II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reject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26" w:after="0"/>
              <w:ind w:left="1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own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26" w:after="0"/>
              <w:ind w:left="14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1164</w:t>
            </w:r>
          </w:p>
        </w:tc>
        <w:tc>
          <w:tcPr>
            <w:tcW w:type="dxa" w:w="1159"/>
            <w:vMerge/>
            <w:tcBorders/>
          </w:tcPr>
          <w:p/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26" w:after="0"/>
              <w:ind w:left="13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0.942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54" w:after="0"/>
              <w:ind w:left="2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Classification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Accuracy,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F-Score,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Confusion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matrix</w:t>
            </w:r>
          </w:p>
        </w:tc>
        <w:tc>
          <w:tcPr>
            <w:tcW w:type="dxa" w:w="9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26" w:after="0"/>
              <w:ind w:left="10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[56]</w:t>
            </w:r>
          </w:p>
        </w:tc>
      </w:tr>
      <w:tr>
        <w:trPr>
          <w:trHeight w:hRule="exact" w:val="1120"/>
        </w:trPr>
        <w:tc>
          <w:tcPr>
            <w:tcW w:type="dxa" w:w="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56" w:after="0"/>
              <w:ind w:left="12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14" w:after="0"/>
              <w:ind w:left="290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Automatic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apple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sorting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system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14" w:after="0"/>
              <w:ind w:left="48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small,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normal,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large,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light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dark,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defective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non-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defective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classes: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grades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56" w:after="0"/>
              <w:ind w:left="1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own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56" w:after="0"/>
              <w:ind w:left="14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183</w:t>
            </w:r>
          </w:p>
        </w:tc>
        <w:tc>
          <w:tcPr>
            <w:tcW w:type="dxa" w:w="1159"/>
            <w:vMerge/>
            <w:tcBorders/>
          </w:tcPr>
          <w:p/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56" w:after="0"/>
              <w:ind w:left="13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0.79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14" w:after="0"/>
              <w:ind w:left="290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statistical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test</w:t>
            </w:r>
          </w:p>
        </w:tc>
        <w:tc>
          <w:tcPr>
            <w:tcW w:type="dxa" w:w="9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56" w:after="0"/>
              <w:ind w:left="10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[58]</w:t>
            </w:r>
          </w:p>
        </w:tc>
      </w:tr>
      <w:tr>
        <w:trPr>
          <w:trHeight w:hRule="exact" w:val="1132"/>
        </w:trPr>
        <w:tc>
          <w:tcPr>
            <w:tcW w:type="dxa" w:w="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6" w:after="0"/>
              <w:ind w:left="12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94" w:after="0"/>
              <w:ind w:left="290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fruit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grading</w:t>
            </w:r>
          </w:p>
        </w:tc>
        <w:tc>
          <w:tcPr>
            <w:tcW w:type="dxa" w:w="1159"/>
            <w:vMerge/>
            <w:tcBorders/>
          </w:tcPr>
          <w:p/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6" w:after="0"/>
              <w:ind w:left="1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own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6" w:after="0"/>
              <w:ind w:left="14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1860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94" w:after="0"/>
              <w:ind w:left="13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back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propagation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neural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network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(BPNN)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6" w:after="0"/>
              <w:ind w:left="13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94" w:after="0"/>
              <w:ind w:left="29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Confusion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matrix</w:t>
            </w:r>
          </w:p>
        </w:tc>
        <w:tc>
          <w:tcPr>
            <w:tcW w:type="dxa" w:w="9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36" w:after="0"/>
              <w:ind w:left="10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80AC"/>
                <w:sz w:val="13"/>
              </w:rPr>
              <w:t>[59]</w:t>
            </w:r>
          </w:p>
        </w:tc>
      </w:tr>
    </w:tbl>
    <w:p>
      <w:pPr>
        <w:autoSpaceDN w:val="0"/>
        <w:autoSpaceDE w:val="0"/>
        <w:widowControl/>
        <w:spacing w:line="14" w:lineRule="exact" w:before="0" w:after="332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30" w:space="0"/>
            <w:col w:w="5098" w:space="0"/>
            <w:col w:w="5331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80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six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classes.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Table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detail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summary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post-harvesting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works.</w:t>
      </w:r>
    </w:p>
    <w:p>
      <w:pPr>
        <w:autoSpaceDN w:val="0"/>
        <w:autoSpaceDE w:val="0"/>
        <w:widowControl/>
        <w:spacing w:line="288" w:lineRule="exact" w:before="17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5.</w:t>
      </w:r>
      <w:r>
        <w:rPr>
          <w:rFonts w:ascii="CharisSIL" w:hAnsi="CharisSIL" w:eastAsia="CharisSIL"/>
          <w:b/>
          <w:i w:val="0"/>
          <w:color w:val="000000"/>
          <w:sz w:val="16"/>
        </w:rPr>
        <w:t>Discussion</w:t>
      </w:r>
    </w:p>
    <w:p>
      <w:pPr>
        <w:autoSpaceDN w:val="0"/>
        <w:autoSpaceDE w:val="0"/>
        <w:widowControl/>
        <w:spacing w:line="210" w:lineRule="exact" w:before="20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paper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extensively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reviewed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available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literature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agriculture.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Different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state-of-the-art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agriculture,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pre-harvesting,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harvesting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harvesting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domains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reviewed.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technol-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becoming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day-by-day.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survey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CNN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agriculture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huge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getting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remarkable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ploiting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depth,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hardware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support,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pacity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significantly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improved.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Still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challenges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creation,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hardware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support,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deployment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devices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like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boards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android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phones,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awareness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etc.</w:t>
      </w:r>
    </w:p>
    <w:p>
      <w:pPr>
        <w:autoSpaceDN w:val="0"/>
        <w:autoSpaceDE w:val="0"/>
        <w:widowControl/>
        <w:spacing w:line="210" w:lineRule="exact" w:before="7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popular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technique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called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“Transfer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 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often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problems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Internet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Things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(IoT)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provides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beneficial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solution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improve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farming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gains.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parameters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farms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gathered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IoT,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collected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either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recommendations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farmers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improvements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farm-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survey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Single-Shot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Convolution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30" w:space="0"/>
            <w:col w:w="5098" w:space="0"/>
            <w:col w:w="5331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30" w:space="0"/>
            <w:col w:w="5098" w:space="0"/>
            <w:col w:w="5331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V.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Meshram,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K.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Patil,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V.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Meshram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(2021)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100010</w:t>
      </w:r>
    </w:p>
    <w:p>
      <w:pPr>
        <w:autoSpaceDN w:val="0"/>
        <w:autoSpaceDE w:val="0"/>
        <w:widowControl/>
        <w:spacing w:line="240" w:lineRule="auto" w:before="24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86400" cy="229616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8" w:lineRule="exact" w:before="150" w:after="286"/>
        <w:ind w:left="0" w:right="0" w:firstLine="0"/>
        <w:jc w:val="center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3.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Steps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Machine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Learning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literature.</w:t>
      </w: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30" w:space="0"/>
            <w:col w:w="5098" w:space="0"/>
            <w:col w:w="5331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80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benefits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agriculture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domain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mous.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However,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benefits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challenges.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lenges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implementing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agriculture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domain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listed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follows:</w:t>
      </w:r>
    </w:p>
    <w:p>
      <w:pPr>
        <w:autoSpaceDN w:val="0"/>
        <w:autoSpaceDE w:val="0"/>
        <w:widowControl/>
        <w:spacing w:line="210" w:lineRule="exact" w:before="76" w:after="0"/>
        <w:ind w:left="250" w:right="68" w:hanging="23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1)</w:t>
      </w:r>
      <w:r>
        <w:rPr>
          <w:rFonts w:ascii="CharisSIL" w:hAnsi="CharisSIL" w:eastAsia="CharisSIL"/>
          <w:b w:val="0"/>
          <w:i/>
          <w:color w:val="000000"/>
          <w:sz w:val="16"/>
        </w:rPr>
        <w:t>Data: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fundamental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build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machine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faced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challenges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regarding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lack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unavailability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format,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extraneous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etc.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survey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source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like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Kaggel,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Meandly,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IEEE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Dataport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etc.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build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available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build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[70–75]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76" w:after="0"/>
        <w:ind w:left="250" w:right="68" w:hanging="23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2)</w:t>
      </w:r>
      <w:r>
        <w:rPr>
          <w:rFonts w:ascii="CharisSIL" w:hAnsi="CharisSIL" w:eastAsia="CharisSIL"/>
          <w:b w:val="0"/>
          <w:i/>
          <w:color w:val="000000"/>
          <w:sz w:val="16"/>
        </w:rPr>
        <w:t>Pre-processing</w:t>
      </w:r>
      <w:r>
        <w:rPr>
          <w:rFonts w:ascii="CharisSIL" w:hAnsi="CharisSIL" w:eastAsia="CharisSIL"/>
          <w:b w:val="0"/>
          <w:i/>
          <w:color w:val="000000"/>
          <w:sz w:val="16"/>
        </w:rPr>
        <w:t>of</w:t>
      </w:r>
      <w:r>
        <w:rPr>
          <w:rFonts w:ascii="CharisSIL" w:hAnsi="CharisSIL" w:eastAsia="CharisSIL"/>
          <w:b w:val="0"/>
          <w:i/>
          <w:color w:val="000000"/>
          <w:sz w:val="16"/>
        </w:rPr>
        <w:t>the</w:t>
      </w:r>
      <w:r>
        <w:rPr>
          <w:rFonts w:ascii="CharisSIL" w:hAnsi="CharisSIL" w:eastAsia="CharisSIL"/>
          <w:b w:val="0"/>
          <w:i/>
          <w:color w:val="000000"/>
          <w:sz w:val="16"/>
        </w:rPr>
        <w:t>data: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problems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associated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pre-processing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techniques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suitable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testing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consuming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process.</w:t>
      </w:r>
    </w:p>
    <w:p>
      <w:pPr>
        <w:autoSpaceDN w:val="0"/>
        <w:autoSpaceDE w:val="0"/>
        <w:widowControl/>
        <w:spacing w:line="210" w:lineRule="exact" w:before="78" w:after="0"/>
        <w:ind w:left="250" w:right="68" w:hanging="23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3)</w:t>
      </w:r>
      <w:r>
        <w:rPr>
          <w:rFonts w:ascii="CharisSIL" w:hAnsi="CharisSIL" w:eastAsia="CharisSIL"/>
          <w:b w:val="0"/>
          <w:i/>
          <w:color w:val="000000"/>
          <w:sz w:val="16"/>
        </w:rPr>
        <w:t>Selection</w:t>
      </w:r>
      <w:r>
        <w:rPr>
          <w:rFonts w:ascii="CharisSIL" w:hAnsi="CharisSIL" w:eastAsia="CharisSIL"/>
          <w:b w:val="0"/>
          <w:i/>
          <w:color w:val="000000"/>
          <w:sz w:val="16"/>
        </w:rPr>
        <w:t>of</w:t>
      </w:r>
      <w:r>
        <w:rPr>
          <w:rFonts w:ascii="CharisSIL" w:hAnsi="CharisSIL" w:eastAsia="CharisSIL"/>
          <w:b w:val="0"/>
          <w:i/>
          <w:color w:val="000000"/>
          <w:sz w:val="16"/>
        </w:rPr>
        <w:t>machine</w:t>
      </w:r>
      <w:r>
        <w:rPr>
          <w:rFonts w:ascii="CharisSIL" w:hAnsi="CharisSIL" w:eastAsia="CharisSIL"/>
          <w:b w:val="0"/>
          <w:i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/>
          <w:color w:val="000000"/>
          <w:sz w:val="16"/>
        </w:rPr>
        <w:t>algorithms: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available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difficult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suitable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build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customize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conclusion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suitable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trial-and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error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technique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delay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deployment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process.</w:t>
      </w:r>
    </w:p>
    <w:p>
      <w:pPr>
        <w:autoSpaceDN w:val="0"/>
        <w:autoSpaceDE w:val="0"/>
        <w:widowControl/>
        <w:spacing w:line="210" w:lineRule="exact" w:before="78" w:after="0"/>
        <w:ind w:left="250" w:right="68" w:hanging="23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4)</w:t>
      </w:r>
      <w:r>
        <w:rPr>
          <w:rFonts w:ascii="CharisSIL" w:hAnsi="CharisSIL" w:eastAsia="CharisSIL"/>
          <w:b w:val="0"/>
          <w:i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/>
          <w:color w:val="000000"/>
          <w:sz w:val="16"/>
        </w:rPr>
        <w:t>and</w:t>
      </w:r>
      <w:r>
        <w:rPr>
          <w:rFonts w:ascii="CharisSIL" w:hAnsi="CharisSIL" w:eastAsia="CharisSIL"/>
          <w:b w:val="0"/>
          <w:i/>
          <w:color w:val="000000"/>
          <w:sz w:val="16"/>
        </w:rPr>
        <w:t>testing</w:t>
      </w:r>
      <w:r>
        <w:rPr>
          <w:rFonts w:ascii="CharisSIL" w:hAnsi="CharisSIL" w:eastAsia="CharisSIL"/>
          <w:b w:val="0"/>
          <w:i/>
          <w:color w:val="000000"/>
          <w:sz w:val="16"/>
        </w:rPr>
        <w:t>of</w:t>
      </w:r>
      <w:r>
        <w:rPr>
          <w:rFonts w:ascii="CharisSIL" w:hAnsi="CharisSIL" w:eastAsia="CharisSIL"/>
          <w:b w:val="0"/>
          <w:i/>
          <w:color w:val="000000"/>
          <w:sz w:val="16"/>
        </w:rPr>
        <w:t>the</w:t>
      </w:r>
      <w:r>
        <w:rPr>
          <w:rFonts w:ascii="CharisSIL" w:hAnsi="CharisSIL" w:eastAsia="CharisSIL"/>
          <w:b w:val="0"/>
          <w:i/>
          <w:color w:val="000000"/>
          <w:sz w:val="16"/>
        </w:rPr>
        <w:t>machine</w:t>
      </w:r>
      <w:r>
        <w:rPr>
          <w:rFonts w:ascii="CharisSIL" w:hAnsi="CharisSIL" w:eastAsia="CharisSIL"/>
          <w:b w:val="0"/>
          <w:i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/>
          <w:color w:val="000000"/>
          <w:sz w:val="16"/>
        </w:rPr>
        <w:t>model: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Building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needs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huge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check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before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deploy-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ment.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Building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scratch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desired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possible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outcomes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needs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time-consuming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needs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configuration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hardware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sources;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domain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knowledge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programmers,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tools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etc.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Overfit-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underfitting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common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challenges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faced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build-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models.</w:t>
      </w:r>
    </w:p>
    <w:p>
      <w:pPr>
        <w:autoSpaceDN w:val="0"/>
        <w:autoSpaceDE w:val="0"/>
        <w:widowControl/>
        <w:spacing w:line="210" w:lineRule="exact" w:before="76" w:after="0"/>
        <w:ind w:left="250" w:right="68" w:hanging="23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5)</w:t>
      </w:r>
      <w:r>
        <w:rPr>
          <w:rFonts w:ascii="CharisSIL" w:hAnsi="CharisSIL" w:eastAsia="CharisSIL"/>
          <w:b w:val="0"/>
          <w:i/>
          <w:color w:val="000000"/>
          <w:sz w:val="16"/>
        </w:rPr>
        <w:t>Deployment</w:t>
      </w:r>
      <w:r>
        <w:rPr>
          <w:rFonts w:ascii="CharisSIL" w:hAnsi="CharisSIL" w:eastAsia="CharisSIL"/>
          <w:b w:val="0"/>
          <w:i/>
          <w:color w:val="000000"/>
          <w:sz w:val="16"/>
        </w:rPr>
        <w:t>of</w:t>
      </w:r>
      <w:r>
        <w:rPr>
          <w:rFonts w:ascii="CharisSIL" w:hAnsi="CharisSIL" w:eastAsia="CharisSIL"/>
          <w:b w:val="0"/>
          <w:i/>
          <w:color w:val="000000"/>
          <w:sz w:val="16"/>
        </w:rPr>
        <w:t>models: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challenging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production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absence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deployment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skills,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third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library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dependencies,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real-world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scenarios,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deployment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platform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hardware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limitations,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android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phones,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embedded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boards)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etc.</w:t>
      </w:r>
    </w:p>
    <w:p>
      <w:pPr>
        <w:autoSpaceDN w:val="0"/>
        <w:autoSpaceDE w:val="0"/>
        <w:widowControl/>
        <w:spacing w:line="288" w:lineRule="exact" w:before="0" w:after="0"/>
        <w:ind w:left="24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Some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challenges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of:</w:t>
      </w:r>
    </w:p>
    <w:p>
      <w:pPr>
        <w:autoSpaceDN w:val="0"/>
        <w:autoSpaceDE w:val="0"/>
        <w:widowControl/>
        <w:spacing w:line="288" w:lineRule="exact" w:before="0" w:after="0"/>
        <w:ind w:left="2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1)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Understanding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business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identification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problem.</w:t>
      </w:r>
    </w:p>
    <w:p>
      <w:pPr>
        <w:autoSpaceDN w:val="0"/>
        <w:autoSpaceDE w:val="0"/>
        <w:widowControl/>
        <w:spacing w:line="210" w:lineRule="exact" w:before="76" w:after="0"/>
        <w:ind w:left="20" w:right="72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2)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Understanding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technology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friendly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design.</w:t>
      </w:r>
    </w:p>
    <w:p>
      <w:pPr>
        <w:autoSpaceDN w:val="0"/>
        <w:autoSpaceDE w:val="0"/>
        <w:widowControl/>
        <w:spacing w:line="288" w:lineRule="exact" w:before="0" w:after="0"/>
        <w:ind w:left="2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4)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real-word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scenarios.</w:t>
      </w:r>
    </w:p>
    <w:p>
      <w:pPr>
        <w:autoSpaceDN w:val="0"/>
        <w:tabs>
          <w:tab w:pos="250" w:val="left"/>
        </w:tabs>
        <w:autoSpaceDE w:val="0"/>
        <w:widowControl/>
        <w:spacing w:line="210" w:lineRule="exact" w:before="76" w:after="0"/>
        <w:ind w:left="2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5)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Power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consumption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battery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run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devices.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30" w:space="0"/>
            <w:col w:w="5098" w:space="0"/>
            <w:col w:w="5331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9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30" w:space="0"/>
            <w:col w:w="5098" w:space="0"/>
            <w:col w:w="5331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668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30" w:space="0"/>
            <w:col w:w="5098" w:space="0"/>
            <w:col w:w="5331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V.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Meshram,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K.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Patil,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V.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Meshram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al.</w:t>
      </w:r>
    </w:p>
    <w:p>
      <w:pPr>
        <w:autoSpaceDN w:val="0"/>
        <w:autoSpaceDE w:val="0"/>
        <w:widowControl/>
        <w:spacing w:line="286" w:lineRule="exact" w:before="17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Declaration</w:t>
      </w:r>
      <w:r>
        <w:rPr>
          <w:rFonts w:ascii="CharisSIL" w:hAnsi="CharisSIL" w:eastAsia="CharisSIL"/>
          <w:b/>
          <w:i w:val="0"/>
          <w:color w:val="000000"/>
          <w:sz w:val="16"/>
        </w:rPr>
        <w:t>of</w:t>
      </w:r>
      <w:r>
        <w:rPr>
          <w:rFonts w:ascii="CharisSIL" w:hAnsi="CharisSIL" w:eastAsia="CharisSIL"/>
          <w:b/>
          <w:i w:val="0"/>
          <w:color w:val="000000"/>
          <w:sz w:val="16"/>
        </w:rPr>
        <w:t>Competing</w:t>
      </w:r>
      <w:r>
        <w:rPr>
          <w:rFonts w:ascii="CharisSIL" w:hAnsi="CharisSIL" w:eastAsia="CharisSIL"/>
          <w:b/>
          <w:i w:val="0"/>
          <w:color w:val="000000"/>
          <w:sz w:val="16"/>
        </w:rPr>
        <w:t>Interest</w:t>
      </w:r>
    </w:p>
    <w:p>
      <w:pPr>
        <w:autoSpaceDN w:val="0"/>
        <w:tabs>
          <w:tab w:pos="240" w:val="left"/>
        </w:tabs>
        <w:autoSpaceDE w:val="0"/>
        <w:widowControl/>
        <w:spacing w:line="208" w:lineRule="exact" w:before="212" w:after="0"/>
        <w:ind w:left="0" w:right="144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authors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declare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conflict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interests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regarding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paper.</w:t>
      </w:r>
    </w:p>
    <w:p>
      <w:pPr>
        <w:autoSpaceDN w:val="0"/>
        <w:autoSpaceDE w:val="0"/>
        <w:widowControl/>
        <w:spacing w:line="288" w:lineRule="exact" w:before="52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References</w:t>
      </w:r>
    </w:p>
    <w:p>
      <w:pPr>
        <w:autoSpaceDN w:val="0"/>
        <w:autoSpaceDE w:val="0"/>
        <w:widowControl/>
        <w:spacing w:line="160" w:lineRule="exact" w:before="190" w:after="0"/>
        <w:ind w:left="322" w:right="230" w:hanging="2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1" w:history="1">
          <w:r>
            <w:rPr>
              <w:rStyle w:val="Hyperlink"/>
            </w:rPr>
            <w:t>[1]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Siqueira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VS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Borges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MM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Furtado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RG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Dourado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CN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MCosta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Artificia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l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In-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telligence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plied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sup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ort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medical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ecisions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automat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analysis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 xml:space="preserve">of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echocardiogram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images: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Systematic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Review.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Artif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Intell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Med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 xml:space="preserve">2021;120(5):102165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doi.org/10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1016/j.artme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.2021.1021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65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32" w:hanging="2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2" w:history="1">
          <w:r>
            <w:rPr>
              <w:rStyle w:val="Hyperlink"/>
            </w:rPr>
            <w:t>[2]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Karie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NM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Kebande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VR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Venter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HS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Diverging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cognitive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comput-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techn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iq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ues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into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cy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forensics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Forensic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Sci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Int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2019;1:61–7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vol.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1,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 xml:space="preserve">pp.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61-67doi.o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rg/10.1016/j.fsisyn.2019.03.006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0" w:right="230" w:firstLine="0"/>
        <w:jc w:val="righ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2" w:history="1">
          <w:r>
            <w:rPr>
              <w:rStyle w:val="Hyperlink"/>
            </w:rPr>
            <w:t>[3]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Doowon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Artifici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l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intelligence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security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threat,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crime,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forensics: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taxonomy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 xml:space="preserve">and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open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issue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EEE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Acc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ess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2020;8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18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4560-18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4574.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10.1109/ACCESS.2020.3029280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[4]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Meshram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VV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Patil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Meshram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VA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Shu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FC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Astute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Assistive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Device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 xml:space="preserve">Mobility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Object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ecogniti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Visuall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Impair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People.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IEEE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Trans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Hum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Mach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 xml:space="preserve">Syst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2019;49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(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5):449–60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10.1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10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9/THMS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.2019.2931745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32" w:hanging="2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[5]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Patil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Jawadwala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Q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Shu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FC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Design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construction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electronic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 xml:space="preserve">aid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visu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lly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impaired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ople.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IEE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Trans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Hum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Mach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Syst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 xml:space="preserve">2018;48(2):172–82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10.1109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/THMS.20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8.2799588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30" w:hanging="2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5" w:history="1">
          <w:r>
            <w:rPr>
              <w:rStyle w:val="Hyperlink"/>
            </w:rPr>
            <w:t>[6]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Arah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IK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Amaglo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Kumah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EK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Ofori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Preharvest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postharvest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factors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affecti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 xml:space="preserve">g 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qual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shel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life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harv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ested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matoes: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mini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review.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Int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Agron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 xml:space="preserve">2015;2015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6,Article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ID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78041http://dx.doi.org/10.1155/2015/478041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322" w:right="234" w:hanging="2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>[7]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Prange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RK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Pre-harvest,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harvest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post-harvest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strategies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or-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ganic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produ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fruits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vegetables.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Acta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Hortic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 xml:space="preserve">2012;933:43–50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DOI10.176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60/ActaH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ortic.2012.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33.3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72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[8]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Liakos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KG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Busato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Moshou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Pearson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Bochtis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Machine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agricul-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ture: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rev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ew.</w:t>
          </w:r>
        </w:hyperlink>
      </w:r>
      <w:r>
        <w:rPr>
          <w:w w:val="98.09384712806116"/>
          <w:rFonts w:ascii="CharisSIL" w:hAnsi="CharisSIL" w:eastAsia="CharisSIL"/>
          <w:b w:val="0"/>
          <w:i/>
          <w:color w:val="0080AC"/>
          <w:sz w:val="13"/>
        </w:rPr>
        <w:hyperlink r:id="rId28" w:history="1">
          <w:r>
            <w:rPr>
              <w:rStyle w:val="Hyperlink"/>
            </w:rPr>
            <w:t>Se</w:t>
          </w:r>
        </w:hyperlink>
      </w:r>
      <w:r>
        <w:rPr>
          <w:w w:val="98.09384712806116"/>
          <w:rFonts w:ascii="CharisSIL" w:hAnsi="CharisSIL" w:eastAsia="CharisSIL"/>
          <w:b w:val="0"/>
          <w:i/>
          <w:color w:val="0080AC"/>
          <w:sz w:val="13"/>
        </w:rPr>
        <w:hyperlink r:id="rId28" w:history="1">
          <w:r>
            <w:rPr>
              <w:rStyle w:val="Hyperlink"/>
            </w:rPr>
            <w:t>nso</w:t>
          </w:r>
        </w:hyperlink>
      </w:r>
      <w:r>
        <w:rPr>
          <w:w w:val="98.09384712806116"/>
          <w:rFonts w:ascii="CharisSIL" w:hAnsi="CharisSIL" w:eastAsia="CharisSIL"/>
          <w:b w:val="0"/>
          <w:i/>
          <w:color w:val="0080AC"/>
          <w:sz w:val="13"/>
        </w:rPr>
        <w:hyperlink r:id="rId28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/>
          <w:color w:val="0080AC"/>
          <w:sz w:val="13"/>
        </w:rPr>
        <w:hyperlink r:id="rId28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(Sw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itzerl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nd)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20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18;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8(8):1–29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10.3390/s18082674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68" w:after="0"/>
        <w:ind w:left="322" w:right="230" w:hanging="2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[9]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Sharma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Jain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Gupta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Chowdary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Machine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applications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 xml:space="preserve">precision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agricultur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co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mprehen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review.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IEEE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Access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2021;9:4843–73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10.1109/AC-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CESS.2020.30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8415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322" w:right="23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9" w:history="1">
          <w:r>
            <w:rPr>
              <w:rStyle w:val="Hyperlink"/>
            </w:rPr>
            <w:t>[10]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Suchithra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MS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Pai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ML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Improving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prediction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accuracy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soil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nutrient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classi-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ficatio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n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by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op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imizing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extreme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machine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parameters.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Process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 xml:space="preserve">Agricul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2019;7(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):72–8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28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>[11]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Yang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Xu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Chen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Li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Shi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Z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Evaluation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machine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 xml:space="preserve">approaches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predi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soil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rganic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atter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pH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vis-NIR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spectra.</w:t>
          </w:r>
        </w:hyperlink>
      </w:r>
      <w:r>
        <w:rPr>
          <w:w w:val="98.09384712806116"/>
          <w:rFonts w:ascii="CharisSIL" w:hAnsi="CharisSIL" w:eastAsia="CharisSIL"/>
          <w:b w:val="0"/>
          <w:i/>
          <w:color w:val="0080AC"/>
          <w:sz w:val="13"/>
        </w:rPr>
        <w:hyperlink r:id="rId31" w:history="1">
          <w:r>
            <w:rPr>
              <w:rStyle w:val="Hyperlink"/>
            </w:rPr>
            <w:t>Sensors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 xml:space="preserve">(Switzerland)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2019;19(2)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263–77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10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.3390/s190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20263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[12]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Morello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ntazi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X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Mosh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ou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Alexandridis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Whetton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Tziotzios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Wieben-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sohn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Bill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Mouaz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AM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Mac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predict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soil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tal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nitro-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gen,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ganic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arbon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mo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isture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content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by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VIS-NIR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spectroscopy.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 xml:space="preserve">Biosyst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Eng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2016;1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2:104–16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http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//dx.doi.org/10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1016/j.biosyst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emseng.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2016.04.018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[13]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Johann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de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Araújo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AG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Delalibera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HC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Hirakawa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Soil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moisture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 xml:space="preserve">modeling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chastic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behavi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forceson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no-till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chisel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opener.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Comput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 xml:space="preserve">Electron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Agricul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16;121:42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–8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http://dx.do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i.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org/10.1016/j.co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pag.2015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.12.020,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016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[14]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Nahvi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Habibi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Mohammadi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Shamshirband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Saleh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Razgan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Us-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self-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aptive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ev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lutionary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algor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it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hm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improve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performance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ex-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treme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machine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estimating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soil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temperature.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Comput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Electron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 xml:space="preserve">Agricul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2016;124:01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8–1699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http://dx.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oi.org/10.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016/j.com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pag.2016.03.025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322" w:right="23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>[15]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Sivakumar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SuriyaKrishnaan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Akshaya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Anuja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GV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Devadharshini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GT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Comput-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erized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growt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h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analysis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seeds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ethod.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Int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Recen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 xml:space="preserve">Technol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Eng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2019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Volume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-7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Issue-6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28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5" w:history="1">
          <w:r>
            <w:rPr>
              <w:rStyle w:val="Hyperlink"/>
            </w:rPr>
            <w:t>[16]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Huang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Fan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X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Sun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Shen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Suo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X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Research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classificati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n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 xml:space="preserve">method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maize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eed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de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fe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ct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bas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ma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vi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sion.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Sens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2019;2019:9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Article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 xml:space="preserve">ID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27169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75https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//doi.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rg/10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1155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/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2019/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2716975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322" w:right="228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>[17]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Zhu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Zhou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Gao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Bao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Feng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Near-infrared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hyperspectral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imaging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com-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bined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de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lear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ident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ify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cott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seed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varieties.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Molecules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 xml:space="preserve">2019;24:3268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10.3390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/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molecu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les241832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322" w:right="228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[18]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Young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JK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Dayeon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Keondo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Wan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CK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Super-high-purity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seed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sorter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us-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low-l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tency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mage-reco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nition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bas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dee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learning.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IEEE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Robot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Autom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 xml:space="preserve">Lett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2018:2377–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766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https://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oi.org/10.1186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/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s12859-018-2267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322" w:right="23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[19]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Ke-ling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TU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Lin-juan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LI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Li-ming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YANG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Jian-hua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WANG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Qun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SUN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 xml:space="preserve">Selection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high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qu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lity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pepper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eeds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by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machi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vision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clas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ifiers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.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tegr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 xml:space="preserve">Agric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2018;17(9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):1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999–200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10.1016/S2095-3119(18)62031-3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  <w:tab w:pos="726" w:val="left"/>
          <w:tab w:pos="750" w:val="left"/>
          <w:tab w:pos="1110" w:val="left"/>
          <w:tab w:pos="1222" w:val="left"/>
          <w:tab w:pos="1390" w:val="left"/>
          <w:tab w:pos="1704" w:val="left"/>
          <w:tab w:pos="1950" w:val="left"/>
          <w:tab w:pos="2622" w:val="left"/>
          <w:tab w:pos="3318" w:val="left"/>
          <w:tab w:pos="3390" w:val="left"/>
          <w:tab w:pos="3726" w:val="left"/>
          <w:tab w:pos="3956" w:val="left"/>
          <w:tab w:pos="4192" w:val="left"/>
          <w:tab w:pos="4864" w:val="left"/>
        </w:tabs>
        <w:autoSpaceDE w:val="0"/>
        <w:widowControl/>
        <w:spacing w:line="160" w:lineRule="exact" w:before="70" w:after="0"/>
        <w:ind w:left="0" w:right="144" w:firstLine="0"/>
        <w:jc w:val="left"/>
      </w:pP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 xml:space="preserve">for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 xml:space="preserve">plant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 xml:space="preserve">breeding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us-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[20]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 xml:space="preserve">Uzal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LC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 xml:space="preserve">,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 xml:space="preserve">et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 xml:space="preserve">al.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 xml:space="preserve">Seed-per-pod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 xml:space="preserve">estimation </w:t>
          </w:r>
        </w:hyperlink>
      </w:r>
      <w:r>
        <w:br/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 xml:space="preserve">ing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dee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 xml:space="preserve">p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learni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 xml:space="preserve">ng.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 xml:space="preserve">Comput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 xml:space="preserve">Electron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 xml:space="preserve">Agricul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 xml:space="preserve">2018;150:196–204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https://doi.or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/10.1016/j.co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pag.2018.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04.024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3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[21]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Veeramani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Raymond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JW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Chanda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DeepSort: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convolutional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 xml:space="preserve">networks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sorting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aploid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maize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eeds.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BM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Bioinformatics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2018;19(9):289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Suppl-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https://doi.org/10.1186/s12859-018-2267-2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[22]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D.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Nkemelu,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D.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Omeiza,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Lubalo,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”Deep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convol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utional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neural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network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 xml:space="preserve">plant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seedlings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classificat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”,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2018,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arXiv:1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11.08404v1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[cs.CV].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3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[23]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Medeiros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antas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de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Pereira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Dias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Fernanda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antos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Neri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Soares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 xml:space="preserve">Gomes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Noronha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Teixeira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inheiro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Co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puter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vision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complementary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 xml:space="preserve">method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vigour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nalysis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maize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eds.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Exp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Agricul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Int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2018;25(5):1–8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 xml:space="preserve">Article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no.JEAI.43464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68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[24]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Amiryousefi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R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Mohebbi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Tehranifar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Pomegranate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seed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clustering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by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 xml:space="preserve">machine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vision.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Foo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Sci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Nutr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201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7;6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(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1):18–26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10.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1002/fsn3.475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322" w:right="23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[25]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Vlasov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AV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Fadeev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AS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machine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approach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grain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crop’s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 xml:space="preserve">seed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classificati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purifyi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separation.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IOP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Conf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Ser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 xml:space="preserve">2017;803(2017):012177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10.1088/174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2-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6596/803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/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1/012177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3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[26]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Kurtulmu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ş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Aliba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ş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İ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Kavdir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Classificati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n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pepper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seeds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ma-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vision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ural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netw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ork.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Int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Agricul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Biol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Eng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 xml:space="preserve">2016;9(1):51–62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10.3965/j.ijabe.20160901.1790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.</w:t>
          </w:r>
        </w:hyperlink>
      </w:r>
    </w:p>
    <w:p>
      <w:pPr>
        <w:sectPr>
          <w:type w:val="continuous"/>
          <w:pgSz w:w="11905" w:h="15878"/>
          <w:pgMar w:top="338" w:right="668" w:bottom="252" w:left="758" w:header="720" w:footer="720" w:gutter="0"/>
          <w:cols w:space="720" w:num="2" w:equalWidth="0">
            <w:col w:w="5260" w:space="0"/>
            <w:col w:w="5218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30" w:space="0"/>
            <w:col w:w="5098" w:space="0"/>
            <w:col w:w="5331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68" w:firstLine="0"/>
        <w:jc w:val="righ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(2021)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100010</w:t>
      </w:r>
    </w:p>
    <w:p>
      <w:pPr>
        <w:autoSpaceDN w:val="0"/>
        <w:autoSpaceDE w:val="0"/>
        <w:widowControl/>
        <w:spacing w:line="160" w:lineRule="exact" w:before="280" w:after="0"/>
        <w:ind w:left="442" w:right="68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[27]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Alagumaria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ppan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Dewan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NJ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Muthukrishnan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GN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Bojji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Raju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BK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Bilal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RAA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 xml:space="preserve">,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Sankaran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Intelli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ge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plant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di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identificati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n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tem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usingmach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 xml:space="preserve">learning.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Eng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Proc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20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20;2:4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10.3390/ecs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-7-08160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442" w:right="66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[28]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Savary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Ficke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Aubertot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J-N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Hollier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Crop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losses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due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diseases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 xml:space="preserve">their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implicati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gl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bal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food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prod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uction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loss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food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security.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Food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Secur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 xml:space="preserve">2012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DOI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10.10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07/s12571-012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0200-5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442" w:right="68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[29]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Sujatha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Chatterjee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JM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Jhanjhi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NZ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Brohi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SN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Performance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 xml:space="preserve">vs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machine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plan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leaf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disease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detection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Microprocess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Microsyst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 xml:space="preserve">2021;80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https://doi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org/10.1016/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j.micpro.2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20.10361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442" w:right="66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[30]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Karada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˘g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Tenekeci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ME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Tasalt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ı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Bilgilic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Detection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pepper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fusarium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 xml:space="preserve">disease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mach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learninga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lgorithms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spectral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reflectance.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Sustain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 xml:space="preserve">Comput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2018:8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htt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ps://doi.org/10.1016/j.suscom.2019.01.001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2" w:val="left"/>
        </w:tabs>
        <w:autoSpaceDE w:val="0"/>
        <w:widowControl/>
        <w:spacing w:line="160" w:lineRule="exact" w:before="7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[31]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Pandya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IY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Pesticides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their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applications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agriculture.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Asian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Appl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Sci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 xml:space="preserve">Technol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(AJAST)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01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;2(2):894–90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ISSN: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2456-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83X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442" w:right="68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[32]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Arsenovic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Karanovic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Sladojevic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Anderla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Stefanovic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Solving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 xml:space="preserve">current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limitations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approa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hes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pla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disease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dete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ction.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 xml:space="preserve">Symmetry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(Basel)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2019;11: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939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10.3390/sym11070939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2" w:val="left"/>
          <w:tab w:pos="1126" w:val="left"/>
          <w:tab w:pos="1618" w:val="left"/>
          <w:tab w:pos="2128" w:val="left"/>
          <w:tab w:pos="2750" w:val="left"/>
          <w:tab w:pos="3724" w:val="left"/>
          <w:tab w:pos="4212" w:val="left"/>
          <w:tab w:pos="5004" w:val="left"/>
        </w:tabs>
        <w:autoSpaceDE w:val="0"/>
        <w:widowControl/>
        <w:spacing w:line="158" w:lineRule="exact" w:before="72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[33]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 xml:space="preserve">Barbedo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JGA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 xml:space="preserve">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 xml:space="preserve">Plant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 xml:space="preserve">disease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identificati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 xml:space="preserve">n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 xml:space="preserve">from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 xml:space="preserve">individual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le-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sions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sp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ots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learning.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Biosyst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Eng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 xml:space="preserve">2019;180:96–107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https://doi.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rg/10.1016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/j.biosys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temseng.2019.02.002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2" w:val="left"/>
        </w:tabs>
        <w:autoSpaceDE w:val="0"/>
        <w:widowControl/>
        <w:spacing w:line="160" w:lineRule="exact" w:before="7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[34]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Saleem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MH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Potgieter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Arif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KM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Plant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disease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detection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classificati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n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by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 xml:space="preserve">deep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learning.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Pl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nts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2019;8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468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10.3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390/plants8110468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2" w:val="left"/>
        </w:tabs>
        <w:autoSpaceDE w:val="0"/>
        <w:widowControl/>
        <w:spacing w:line="160" w:lineRule="exact" w:before="7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[35]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Türko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ğlu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Hanbay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Plant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disease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pest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detection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 xml:space="preserve">learning-based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featur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Tu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Elect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Eng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Comput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Sci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2019;27:1636–51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10.3906/elk-1809-181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[36]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Liu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Zhang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Li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Identificati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n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apple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leaf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diseases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con-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voluti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neur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net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orks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Symmetry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(Basel)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2018;10:11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10.3390/sym10010011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[37]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Kour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Arora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Fruit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Disease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Detection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Rule-Based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Classificatio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.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In: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Pro-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ceeding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s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Smar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Innovations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Communication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Computational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Sciences,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Ad-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vances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Intelligent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Systems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Computing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(ICSICCS-2018);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2019.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p.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 xml:space="preserve">295–312.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10.100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7/978-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981-1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3-2414-7_28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[38]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Xing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Lee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Lee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Citrus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pests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diseases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recognition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model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weakly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 xml:space="preserve">dense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connec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co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vo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luti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etwork.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sors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201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9;19:3195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10.3390/s19143195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442" w:right="66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[39]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Doh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Zhang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Shen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Hussain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Doh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RF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Ayepah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Automatic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Citrus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Fruit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Dis-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ease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tection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Pheno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yping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Usin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Machin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In: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Proceedings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 xml:space="preserve">25th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international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conference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automation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&amp;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computing.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Lancaster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UK: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Lancaster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Uni-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versity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2019.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5-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Septem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442" w:right="64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[40]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Hua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Zhang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Yuan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X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Quan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Yang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Nagasaka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Zhou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X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Recent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 xml:space="preserve">advances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inte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ligent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au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omated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ruit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har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esting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obots.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Open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Agricul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 xml:space="preserve">2019;13:101–6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10.2174/18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7433150191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3010101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442" w:right="68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[41]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Kushtrim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Demetrio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Alexandra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Brunella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Grappa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Single-shot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convolu-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neural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networks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fo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real-time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fru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it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detection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within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tree.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Front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Plant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 xml:space="preserve">Sci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2019;10:611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10.3389/fpls.201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.00611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442" w:right="7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[42]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Hossain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MS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Al-Hammadi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Muhammad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Automatic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fruit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classificati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n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us-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indus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tr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ial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application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IEEE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Trans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Ind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 xml:space="preserve">2019;15(2)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10.110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9/TII.2018.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2875149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442" w:right="66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[43]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Kirk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Cielniak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Mangan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L</w:t>
          </w:r>
        </w:hyperlink>
      </w:r>
      <w:r>
        <w:rPr>
          <w:rFonts w:ascii="STIXMath" w:hAnsi="STIXMath" w:eastAsia="STIXMath"/>
          <w:b w:val="0"/>
          <w:i w:val="0"/>
          <w:color w:val="0080AC"/>
          <w:sz w:val="9"/>
        </w:rPr>
        <w:hyperlink r:id="rId61" w:history="1">
          <w:r>
            <w:rPr>
              <w:rStyle w:val="Hyperlink"/>
            </w:rPr>
            <w:t>∗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a</w:t>
          </w:r>
        </w:hyperlink>
      </w:r>
      <w:r>
        <w:rPr>
          <w:rFonts w:ascii="STIXMath" w:hAnsi="STIXMath" w:eastAsia="STIXMath"/>
          <w:b w:val="0"/>
          <w:i w:val="0"/>
          <w:color w:val="0080AC"/>
          <w:sz w:val="9"/>
        </w:rPr>
        <w:hyperlink r:id="rId61" w:history="1">
          <w:r>
            <w:rPr>
              <w:rStyle w:val="Hyperlink"/>
            </w:rPr>
            <w:t>∗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b</w:t>
          </w:r>
        </w:hyperlink>
      </w:r>
      <w:r>
        <w:rPr>
          <w:rFonts w:ascii="STIXMath" w:hAnsi="STIXMath" w:eastAsia="STIXMath"/>
          <w:b w:val="0"/>
          <w:i w:val="0"/>
          <w:color w:val="0080AC"/>
          <w:sz w:val="9"/>
        </w:rPr>
        <w:hyperlink r:id="rId61" w:history="1">
          <w:r>
            <w:rPr>
              <w:rStyle w:val="Hyperlink"/>
            </w:rPr>
            <w:t>∗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Fruits: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Rapid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Robust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Outdoor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Fruit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De-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tection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System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Co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bining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Bio-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Inspired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Features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One-Stage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Net-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works.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Sen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sors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2020;20:2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75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10.3390/s2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0010275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442" w:right="68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[44]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Altaheri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Alsulaiman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Muhammad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Date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fruit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classificati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n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robotic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harvest-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na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tural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environm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learning.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IEEE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Access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 xml:space="preserve">2019;7:117115–33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10.1109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/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ACCESS.201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9.2936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536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442" w:right="64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[45]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Bauer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Bostrom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AG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Ball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Applegate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Cheng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Laycock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Rojas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SM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Kirwan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 xml:space="preserve">,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Zhou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Ji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Combining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omput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vision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lear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ena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ble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ultra-s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ale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 xml:space="preserve">aerial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phenoty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ping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precision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agriculture: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case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study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lettuce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production.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 xml:space="preserve">Hortic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Res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2019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;6:70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http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s://doi.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rg/10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.1038/s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1438-019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-0151-5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68" w:after="0"/>
        <w:ind w:left="442" w:right="64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[46]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Zhang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Huang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Z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You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Lin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Tang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X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Huang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autonomous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fruit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veg-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etable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rvester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ith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lo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w-cost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gripper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3D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sensor.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Sensors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 xml:space="preserve">2020;20:93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10.3390/s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0010093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442" w:right="66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[47]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Onishi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Yoshida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Kurita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Fukao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Arihara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Iwai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auto-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mated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fru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it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harvesting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robot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by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us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earning.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Ro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omech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 xml:space="preserve">2019;6:13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https://doi.org/10.1186/s40648-019-0141-2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442" w:right="68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[48]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6" w:history="1">
          <w:r>
            <w:rPr>
              <w:rStyle w:val="Hyperlink"/>
            </w:rPr>
            <w:t>X.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6" w:history="1">
          <w:r>
            <w:rPr>
              <w:rStyle w:val="Hyperlink"/>
            </w:rPr>
            <w:t>Liu,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6" w:history="1">
          <w:r>
            <w:rPr>
              <w:rStyle w:val="Hyperlink"/>
            </w:rPr>
            <w:t>S.W.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6" w:history="1">
          <w:r>
            <w:rPr>
              <w:rStyle w:val="Hyperlink"/>
            </w:rPr>
            <w:t>Chen,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6" w:history="1">
          <w:r>
            <w:rPr>
              <w:rStyle w:val="Hyperlink"/>
            </w:rPr>
            <w:t>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6" w:history="1">
          <w:r>
            <w:rPr>
              <w:rStyle w:val="Hyperlink"/>
            </w:rPr>
            <w:t>Aditya,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6" w:history="1">
          <w:r>
            <w:rPr>
              <w:rStyle w:val="Hyperlink"/>
            </w:rPr>
            <w:t>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6" w:history="1">
          <w:r>
            <w:rPr>
              <w:rStyle w:val="Hyperlink"/>
            </w:rPr>
            <w:t>Sivakumar,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6" w:history="1">
          <w:r>
            <w:rPr>
              <w:rStyle w:val="Hyperlink"/>
            </w:rPr>
            <w:t>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6" w:history="1">
          <w:r>
            <w:rPr>
              <w:rStyle w:val="Hyperlink"/>
            </w:rPr>
            <w:t>Dcunha,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6" w:history="1">
          <w:r>
            <w:rPr>
              <w:rStyle w:val="Hyperlink"/>
            </w:rPr>
            <w:t>C.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6" w:history="1">
          <w:r>
            <w:rPr>
              <w:rStyle w:val="Hyperlink"/>
            </w:rPr>
            <w:t>Qu,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6" w:history="1">
          <w:r>
            <w:rPr>
              <w:rStyle w:val="Hyperlink"/>
            </w:rPr>
            <w:t>C.J.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6" w:history="1">
          <w:r>
            <w:rPr>
              <w:rStyle w:val="Hyperlink"/>
            </w:rPr>
            <w:t>Taylor,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6" w:history="1">
          <w:r>
            <w:rPr>
              <w:rStyle w:val="Hyperlink"/>
            </w:rPr>
            <w:t>J.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6" w:history="1">
          <w:r>
            <w:rPr>
              <w:rStyle w:val="Hyperlink"/>
            </w:rPr>
            <w:t>Das,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6" w:history="1">
          <w:r>
            <w:rPr>
              <w:rStyle w:val="Hyperlink"/>
            </w:rPr>
            <w:t xml:space="preserve">and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Kumar,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”Robust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Fruit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Counting: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Comb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Deep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Learning,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Tracking,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Struc-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ture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from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Motion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”,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>arXiv:1804.00307v2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[cs.CV]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Aug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2018.</w:t>
      </w:r>
    </w:p>
    <w:p>
      <w:pPr>
        <w:autoSpaceDN w:val="0"/>
        <w:tabs>
          <w:tab w:pos="442" w:val="left"/>
        </w:tabs>
        <w:autoSpaceDE w:val="0"/>
        <w:widowControl/>
        <w:spacing w:line="158" w:lineRule="exact" w:before="72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[49]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United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states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dep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artment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Agricult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ure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(USDA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)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Grade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standards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for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Fruits,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https://www.ams.usda.gov/grades-standards/fruits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(Accessed: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July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2021).</w:t>
      </w:r>
    </w:p>
    <w:p>
      <w:pPr>
        <w:autoSpaceDN w:val="0"/>
        <w:tabs>
          <w:tab w:pos="442" w:val="left"/>
          <w:tab w:pos="1084" w:val="left"/>
          <w:tab w:pos="1798" w:val="left"/>
          <w:tab w:pos="2448" w:val="left"/>
          <w:tab w:pos="3532" w:val="left"/>
          <w:tab w:pos="4552" w:val="left"/>
        </w:tabs>
        <w:autoSpaceDE w:val="0"/>
        <w:widowControl/>
        <w:spacing w:line="160" w:lineRule="exact" w:before="7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[50]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 xml:space="preserve">EU,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 xml:space="preserve">Fruit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 xml:space="preserve">and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 xml:space="preserve">Vegetables: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 xml:space="preserve">Marketing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 xml:space="preserve">Standards,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2011</w:t>
      </w: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,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9" w:history="1">
          <w:r>
            <w:rPr>
              <w:rStyle w:val="Hyperlink"/>
            </w:rPr>
            <w:t xml:space="preserve">https://ec.europa.eu/agriculture/fruit-and-vegetables/marketing-standards_en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(Acce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ssed: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July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2021).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442" w:right="0" w:hanging="322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[51]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Government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India,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AGMRK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("Agricultural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Marketing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Adviser"),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 xml:space="preserve">2004,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https://upload.indiacode.nic.in/showfile?acti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d</w:t>
      </w:r>
      <w:r>
        <w:rPr>
          <w:w w:val="98.09384712806116"/>
          <w:rFonts w:ascii="STIXMath" w:hAnsi="STIXMath" w:eastAsia="STIXMath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=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 xml:space="preserve">AC_CEN_23_31_00011_193701_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1535099362507&amp;type</w:t>
          </w:r>
        </w:hyperlink>
      </w:r>
      <w:r>
        <w:rPr>
          <w:w w:val="98.09384712806116"/>
          <w:rFonts w:ascii="STIXMath" w:hAnsi="STIXMath" w:eastAsia="STIXMath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=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rule&amp;filename</w:t>
          </w:r>
        </w:hyperlink>
      </w:r>
      <w:r>
        <w:rPr>
          <w:w w:val="98.09384712806116"/>
          <w:rFonts w:ascii="STIXMath" w:hAnsi="STIXMath" w:eastAsia="STIXMath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=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 xml:space="preserve">fruits_and_vegetables_grading_and_marking_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rules,_2004.pdf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(accessed:July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2021).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442" w:right="7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[52]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Esguerra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Elda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Post-harvest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management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mango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quality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safety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 xml:space="preserve">assurance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guidance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ho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rticultural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supply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chain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stakeholders.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Rome: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Food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 xml:space="preserve">Agriculture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Organization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United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Nations;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2018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2" w:val="left"/>
          <w:tab w:pos="724" w:val="left"/>
          <w:tab w:pos="1350" w:val="left"/>
          <w:tab w:pos="1988" w:val="left"/>
          <w:tab w:pos="2328" w:val="left"/>
          <w:tab w:pos="3638" w:val="left"/>
          <w:tab w:pos="4390" w:val="left"/>
        </w:tabs>
        <w:autoSpaceDE w:val="0"/>
        <w:widowControl/>
        <w:spacing w:line="160" w:lineRule="exact" w:before="7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[53]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1" w:history="1">
          <w:r>
            <w:rPr>
              <w:rStyle w:val="Hyperlink"/>
            </w:rPr>
            <w:t>Gaetano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1" w:history="1">
          <w:r>
            <w:rPr>
              <w:rStyle w:val="Hyperlink"/>
            </w:rPr>
            <w:t>Paltrinieri.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1" w:history="1">
          <w:r>
            <w:rPr>
              <w:rStyle w:val="Hyperlink"/>
            </w:rPr>
            <w:t>Handling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1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1" w:history="1">
          <w:r>
            <w:rPr>
              <w:rStyle w:val="Hyperlink"/>
            </w:rPr>
            <w:t>fresh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1" w:history="1">
          <w:r>
            <w:rPr>
              <w:rStyle w:val="Hyperlink"/>
            </w:rPr>
            <w:t>fruits,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1" w:history="1">
          <w:r>
            <w:rPr>
              <w:rStyle w:val="Hyperlink"/>
            </w:rPr>
            <w:t>vegetables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1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1" w:history="1">
          <w:r>
            <w:rPr>
              <w:rStyle w:val="Hyperlink"/>
            </w:rPr>
            <w:t>root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1" w:history="1">
          <w:r>
            <w:rPr>
              <w:rStyle w:val="Hyperlink"/>
            </w:rPr>
            <w:t>crops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-a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training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manual-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for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grenadaAgricultural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marketing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improvement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TCP/G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2" w:history="1">
          <w:r>
            <w:rPr>
              <w:rStyle w:val="Hyperlink"/>
            </w:rPr>
            <w:t>RN/2901.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2" w:history="1">
          <w:r>
            <w:rPr>
              <w:rStyle w:val="Hyperlink"/>
            </w:rPr>
            <w:t>Food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2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2" w:history="1">
          <w:r>
            <w:rPr>
              <w:rStyle w:val="Hyperlink"/>
            </w:rPr>
            <w:t>Agriculture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2" w:history="1">
          <w:r>
            <w:rPr>
              <w:rStyle w:val="Hyperlink"/>
            </w:rPr>
            <w:t>Organ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ization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United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Nations;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3" w:history="1">
          <w:r>
            <w:rPr>
              <w:rStyle w:val="Hyperlink"/>
            </w:rPr>
            <w:t>2021.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htt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://www.fao.or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g/3/au186e/au186e.pdf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2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3" w:history="1">
          <w:r>
            <w:rPr>
              <w:rStyle w:val="Hyperlink"/>
            </w:rPr>
            <w:t>accessed:July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566"/>
        <w:ind w:left="442" w:right="7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[54]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Ucat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RC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Dela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Cruz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JC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Postharvest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grading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cl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assificatio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n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cavendish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 xml:space="preserve">banana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de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tensorflow.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In: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2019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International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Symposium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Mul-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timedia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Communication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Technology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(ISMAC);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2019.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p.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1–6.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10.1109/IS-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MAC.2019.8836129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.</w:t>
          </w:r>
        </w:hyperlink>
      </w:r>
    </w:p>
    <w:p>
      <w:pPr>
        <w:sectPr>
          <w:type w:val="nextColumn"/>
          <w:pgSz w:w="11905" w:h="15878"/>
          <w:pgMar w:top="338" w:right="668" w:bottom="252" w:left="758" w:header="720" w:footer="720" w:gutter="0"/>
          <w:cols w:space="720" w:num="2" w:equalWidth="0">
            <w:col w:w="5260" w:space="0"/>
            <w:col w:w="5218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30" w:space="0"/>
            <w:col w:w="5098" w:space="0"/>
            <w:col w:w="5331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5206" w:firstLine="0"/>
        <w:jc w:val="righ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10</w:t>
      </w:r>
    </w:p>
    <w:p>
      <w:pPr>
        <w:sectPr>
          <w:type w:val="continuous"/>
          <w:pgSz w:w="11905" w:h="15878"/>
          <w:pgMar w:top="338" w:right="668" w:bottom="252" w:left="758" w:header="720" w:footer="720" w:gutter="0"/>
          <w:cols w:space="720" w:num="1" w:equalWidth="0">
            <w:col w:w="10478" w:space="0"/>
            <w:col w:w="5260" w:space="0"/>
            <w:col w:w="5218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30" w:space="0"/>
            <w:col w:w="5098" w:space="0"/>
            <w:col w:w="5331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4" w:bottom="252" w:left="758" w:header="720" w:footer="720" w:gutter="0"/>
          <w:cols w:space="720" w:num="1" w:equalWidth="0">
            <w:col w:w="10478" w:space="0"/>
            <w:col w:w="5260" w:space="0"/>
            <w:col w:w="5218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30" w:space="0"/>
            <w:col w:w="5098" w:space="0"/>
            <w:col w:w="5331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V.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Meshram,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K.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Patil,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V.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Meshram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al.</w:t>
      </w:r>
    </w:p>
    <w:p>
      <w:pPr>
        <w:autoSpaceDN w:val="0"/>
        <w:autoSpaceDE w:val="0"/>
        <w:widowControl/>
        <w:spacing w:line="160" w:lineRule="exact" w:before="280" w:after="0"/>
        <w:ind w:left="322" w:right="226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[55]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Ireri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Belal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Okinda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Makange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Ji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computer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vision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system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defect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dis-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crimin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grading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tomatoes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machine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image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 xml:space="preserve">processing.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Artif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Intell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gricul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20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19;2:28–3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https://d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oi.org/1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0.1016/j.aiia.2019.06.001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322" w:right="228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[56]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Jr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Piedad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Larada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JI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Pojas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GJ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Vithalie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Ferrer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Postharvest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classificati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n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ba-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nana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(Musa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acuminat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)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r-based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achine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arning.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Postharvest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Biol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 xml:space="preserve">Technol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2018;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45:93–100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https://doi.o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rg/10.1016/j.postharvbio.2018.06.004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3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5" w:history="1">
          <w:r>
            <w:rPr>
              <w:rStyle w:val="Hyperlink"/>
            </w:rPr>
            <w:t>[57]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Lia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Chena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Huanga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Detection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early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bruises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peaches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(Amyg-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dalus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persica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.)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hyp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erspectral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imaging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coupled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improved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wa-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tershed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segmentation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Algorithm.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Postharvest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Biol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Technol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 xml:space="preserve">2018;135:104–13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http://dx.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oi.org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/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10.1016/j.pos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arvbio.20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17.09.007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3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7" w:history="1">
          <w:r>
            <w:rPr>
              <w:rStyle w:val="Hyperlink"/>
            </w:rPr>
            <w:t>[58]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Sofu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MM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Kayacan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MC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Cetisli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Design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automatic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apple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sort-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system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usin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machine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vis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Comp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ut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Electron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Agric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 xml:space="preserve">2016;127:395–405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http://dx.d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oi.org/10.1016/j.compag.2016.06.030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  <w:tab w:pos="2998" w:val="left"/>
        </w:tabs>
        <w:autoSpaceDE w:val="0"/>
        <w:widowControl/>
        <w:spacing w:line="160" w:lineRule="exact" w:before="70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7" w:history="1">
          <w:r>
            <w:rPr>
              <w:rStyle w:val="Hyperlink"/>
            </w:rPr>
            <w:t>[59]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Ohali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YA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Computer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vision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date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fruit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grading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system: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design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 xml:space="preserve">and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implement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ation.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King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Saud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Univ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–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Comput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Sci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 xml:space="preserve">2011;23:29–36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10.1016/j.jk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su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ci.2010.0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3.003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3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[60]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Bhargava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Bansal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Fruits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vegetables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quality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evaluation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com-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9" w:history="1">
          <w:r>
            <w:rPr>
              <w:rStyle w:val="Hyperlink"/>
            </w:rPr>
            <w:t>puter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9" w:history="1">
          <w:r>
            <w:rPr>
              <w:rStyle w:val="Hyperlink"/>
            </w:rPr>
            <w:t>vision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9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9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9" w:history="1">
          <w:r>
            <w:rPr>
              <w:rStyle w:val="Hyperlink"/>
            </w:rPr>
            <w:t>review.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9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9" w:history="1">
          <w:r>
            <w:rPr>
              <w:rStyle w:val="Hyperlink"/>
            </w:rPr>
            <w:t>King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9" w:history="1">
          <w:r>
            <w:rPr>
              <w:rStyle w:val="Hyperlink"/>
            </w:rPr>
            <w:t>Saud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9" w:history="1">
          <w:r>
            <w:rPr>
              <w:rStyle w:val="Hyperlink"/>
            </w:rPr>
            <w:t>Univ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9" w:history="1">
          <w:r>
            <w:rPr>
              <w:rStyle w:val="Hyperlink"/>
            </w:rPr>
            <w:t>– Comput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9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9" w:history="1">
          <w:r>
            <w:rPr>
              <w:rStyle w:val="Hyperlink"/>
            </w:rPr>
            <w:t>Sci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9" w:history="1">
          <w:r>
            <w:rPr>
              <w:rStyle w:val="Hyperlink"/>
            </w:rPr>
            <w:t xml:space="preserve">2018;33:243–57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https://doi.o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g/10.1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16/j.jksuci.2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018.06.002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  <w:tab w:pos="1138" w:val="left"/>
          <w:tab w:pos="1740" w:val="left"/>
          <w:tab w:pos="2076" w:val="left"/>
          <w:tab w:pos="2922" w:val="left"/>
          <w:tab w:pos="3648" w:val="left"/>
          <w:tab w:pos="4358" w:val="left"/>
        </w:tabs>
        <w:autoSpaceDE w:val="0"/>
        <w:widowControl/>
        <w:spacing w:line="160" w:lineRule="exact" w:before="70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0" w:history="1">
          <w:r>
            <w:rPr>
              <w:rStyle w:val="Hyperlink"/>
            </w:rPr>
            <w:t>[61]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Meshram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VA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Patil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Ramteke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SD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MNet: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framework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reduce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fruit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image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misclas-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sification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Ing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Syst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2021;26(2)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:159–70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https://doi.org/10.18280/isi.260203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0" w:history="1">
          <w:r>
            <w:rPr>
              <w:rStyle w:val="Hyperlink"/>
            </w:rPr>
            <w:t>[62]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0" w:history="1">
          <w:r>
            <w:rPr>
              <w:rStyle w:val="Hyperlink"/>
            </w:rPr>
            <w:t>Microsoft,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0" w:history="1">
          <w:r>
            <w:rPr>
              <w:rStyle w:val="Hyperlink"/>
            </w:rPr>
            <w:t xml:space="preserve">“What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0" w:history="1">
          <w:r>
            <w:rPr>
              <w:rStyle w:val="Hyperlink"/>
            </w:rPr>
            <w:t xml:space="preserve">is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0" w:history="1">
          <w:r>
            <w:rPr>
              <w:rStyle w:val="Hyperlink"/>
            </w:rPr>
            <w:t xml:space="preserve">automated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0" w:history="1">
          <w:r>
            <w:rPr>
              <w:rStyle w:val="Hyperlink"/>
            </w:rPr>
            <w:t xml:space="preserve">machine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0" w:history="1">
          <w:r>
            <w:rPr>
              <w:rStyle w:val="Hyperlink"/>
            </w:rPr>
            <w:t xml:space="preserve">learning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0" w:history="1">
          <w:r>
            <w:rPr>
              <w:rStyle w:val="Hyperlink"/>
            </w:rPr>
            <w:t>(AutoML)?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0" w:history="1">
          <w:r>
            <w:rPr>
              <w:rStyle w:val="Hyperlink"/>
            </w:rPr>
            <w:t>”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1" w:history="1">
          <w:r>
            <w:rPr>
              <w:rStyle w:val="Hyperlink"/>
            </w:rPr>
            <w:t>https://docs.microsoft.com/en-US/azure/machine-learning/concept-automated-ml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1" w:history="1">
          <w:r>
            <w:rPr>
              <w:rStyle w:val="Hyperlink"/>
            </w:rPr>
            <w:t xml:space="preserve">,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1" w:history="1">
          <w:r>
            <w:rPr>
              <w:rStyle w:val="Hyperlink"/>
            </w:rPr>
            <w:t>(Accessed: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1" w:history="1">
          <w:r>
            <w:rPr>
              <w:rStyle w:val="Hyperlink"/>
            </w:rPr>
            <w:t>July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1" w:history="1">
          <w:r>
            <w:rPr>
              <w:rStyle w:val="Hyperlink"/>
            </w:rPr>
            <w:t>2021).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58" w:lineRule="exact" w:before="72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[63]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Hibayesian,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“awesome-automl-papers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”,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2017,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2" w:history="1">
          <w:r>
            <w:rPr>
              <w:rStyle w:val="Hyperlink"/>
            </w:rPr>
            <w:t xml:space="preserve">https://github.com/hibayesian/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2" w:history="1">
          <w:r>
            <w:rPr>
              <w:rStyle w:val="Hyperlink"/>
            </w:rPr>
            <w:t>awesome-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2" w:history="1">
          <w:r>
            <w:rPr>
              <w:rStyle w:val="Hyperlink"/>
            </w:rPr>
            <w:t>automl-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2" w:history="1">
          <w:r>
            <w:rPr>
              <w:rStyle w:val="Hyperlink"/>
            </w:rPr>
            <w:t>papers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(Accessed: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July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2021).</w:t>
          </w:r>
        </w:hyperlink>
      </w:r>
    </w:p>
    <w:p>
      <w:pPr>
        <w:sectPr>
          <w:type w:val="continuous"/>
          <w:pgSz w:w="11905" w:h="15878"/>
          <w:pgMar w:top="338" w:right="714" w:bottom="252" w:left="758" w:header="720" w:footer="720" w:gutter="0"/>
          <w:cols w:space="720" w:num="2" w:equalWidth="0">
            <w:col w:w="5260" w:space="0"/>
            <w:col w:w="5172" w:space="0"/>
            <w:col w:w="10478" w:space="0"/>
            <w:col w:w="5260" w:space="0"/>
            <w:col w:w="5218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30" w:space="0"/>
            <w:col w:w="5098" w:space="0"/>
            <w:col w:w="5331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22" w:firstLine="0"/>
        <w:jc w:val="righ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(2021)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100010</w:t>
      </w:r>
    </w:p>
    <w:p>
      <w:pPr>
        <w:autoSpaceDN w:val="0"/>
        <w:tabs>
          <w:tab w:pos="442" w:val="left"/>
        </w:tabs>
        <w:autoSpaceDE w:val="0"/>
        <w:widowControl/>
        <w:spacing w:line="160" w:lineRule="exact" w:before="28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[64]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X.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He,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K.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Zhao,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X.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Chu,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“AutoML: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Survey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State-of-the-Art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”,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2021,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3" w:history="1">
          <w:r>
            <w:rPr>
              <w:rStyle w:val="Hyperlink"/>
            </w:rPr>
            <w:t>arXiv:1908.00709v6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[cs.LG]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16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Apr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2021.</w:t>
      </w:r>
    </w:p>
    <w:p>
      <w:pPr>
        <w:autoSpaceDN w:val="0"/>
        <w:autoSpaceDE w:val="0"/>
        <w:widowControl/>
        <w:spacing w:line="160" w:lineRule="exact" w:before="70" w:after="0"/>
        <w:ind w:left="0" w:right="24" w:firstLine="0"/>
        <w:jc w:val="righ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[65]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Zoller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Huber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MF.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Benchmark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sur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4" w:history="1">
          <w:r>
            <w:rPr>
              <w:rStyle w:val="Hyperlink"/>
            </w:rPr>
            <w:t>vey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4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4" w:history="1">
          <w:r>
            <w:rPr>
              <w:rStyle w:val="Hyperlink"/>
            </w:rPr>
            <w:t>automated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4" w:history="1">
          <w:r>
            <w:rPr>
              <w:rStyle w:val="Hyperlink"/>
            </w:rPr>
            <w:t>ma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chine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learning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frame-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works.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Artif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Intell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2021;70:409–74.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4" w:history="1">
          <w:r>
            <w:rPr>
              <w:rStyle w:val="Hyperlink"/>
            </w:rPr>
            <w:t>arXiv:1904.12054v5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[cs.LG]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26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Jan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2021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 xml:space="preserve">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[66]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Elshawi,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Maher,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Sakr,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“Automa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4" w:history="1">
          <w:r>
            <w:rPr>
              <w:rStyle w:val="Hyperlink"/>
            </w:rPr>
            <w:t>machine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4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: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state-of-the-art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and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open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challenges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”,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2019,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arXiv:1906.02287v2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[cs.LG]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11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Jun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2019.</w:t>
      </w:r>
    </w:p>
    <w:p>
      <w:pPr>
        <w:autoSpaceDN w:val="0"/>
        <w:autoSpaceDE w:val="0"/>
        <w:widowControl/>
        <w:spacing w:line="160" w:lineRule="exact" w:before="70" w:after="0"/>
        <w:ind w:left="442" w:right="2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[67]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Q.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Yao,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Wang,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Y.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en,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W.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Dai,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Y.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Li,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W.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Tu,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Q.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Yang,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Y.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Yu,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“Taking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hu-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man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out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applications: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survey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automated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machine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learning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”,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2019, 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6" w:history="1">
          <w:r>
            <w:rPr>
              <w:rStyle w:val="Hyperlink"/>
            </w:rPr>
            <w:t>arXiv:1810.13306v4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[cs.AI]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16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Dec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2019.</w:t>
      </w:r>
    </w:p>
    <w:p>
      <w:pPr>
        <w:autoSpaceDN w:val="0"/>
        <w:autoSpaceDE w:val="0"/>
        <w:widowControl/>
        <w:spacing w:line="160" w:lineRule="exact" w:before="7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[68]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Yang,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A.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Sham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“On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hyperpa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rameter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optimization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machine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learning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algo-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rithms: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theory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practice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”,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2020,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arXiv:2007.15745v2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[cs.LG]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7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Aug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2020.</w:t>
      </w:r>
    </w:p>
    <w:p>
      <w:pPr>
        <w:autoSpaceDN w:val="0"/>
        <w:tabs>
          <w:tab w:pos="442" w:val="left"/>
        </w:tabs>
        <w:autoSpaceDE w:val="0"/>
        <w:widowControl/>
        <w:spacing w:line="158" w:lineRule="exact" w:before="72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[69]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H.J.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Escalante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8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8" w:history="1">
          <w:r>
            <w:rPr>
              <w:rStyle w:val="Hyperlink"/>
            </w:rPr>
            <w:t>“Automated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8" w:history="1">
          <w:r>
            <w:rPr>
              <w:rStyle w:val="Hyperlink"/>
            </w:rPr>
            <w:t>Machin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brief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view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early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years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”,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2020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8" w:history="1">
          <w:r>
            <w:rPr>
              <w:rStyle w:val="Hyperlink"/>
            </w:rPr>
            <w:t>arXiv:2008.08516v3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[cs.LG]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24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Aug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2020.</w:t>
          </w:r>
        </w:hyperlink>
      </w:r>
    </w:p>
    <w:p>
      <w:pPr>
        <w:autoSpaceDN w:val="0"/>
        <w:tabs>
          <w:tab w:pos="442" w:val="left"/>
          <w:tab w:pos="1050" w:val="left"/>
          <w:tab w:pos="1624" w:val="left"/>
          <w:tab w:pos="2156" w:val="left"/>
          <w:tab w:pos="2716" w:val="left"/>
          <w:tab w:pos="3460" w:val="left"/>
          <w:tab w:pos="4206" w:val="left"/>
          <w:tab w:pos="4666" w:val="left"/>
        </w:tabs>
        <w:autoSpaceDE w:val="0"/>
        <w:widowControl/>
        <w:spacing w:line="160" w:lineRule="exact" w:before="7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[70]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Mihai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Oltean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Fruits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360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ataset.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endeley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Data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2018;V1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10.17632/rp73yg93n8.1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[71]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 xml:space="preserve">prabira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 xml:space="preserve">mar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sethy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 xml:space="preserve">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 xml:space="preserve">Indian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 xml:space="preserve">Fruits-40.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 xml:space="preserve">Mendeley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 xml:space="preserve">Data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 xml:space="preserve">2020;V1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10.17632/bg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3js4z2xt.1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2" w:val="left"/>
        </w:tabs>
        <w:autoSpaceDE w:val="0"/>
        <w:widowControl/>
        <w:spacing w:line="160" w:lineRule="exact" w:before="7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[72]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Meshram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VA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Thanomliang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Ruangkan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Chumchu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Patil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FruitsGB: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top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 xml:space="preserve">indian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1" w:history="1">
          <w:r>
            <w:rPr>
              <w:rStyle w:val="Hyperlink"/>
            </w:rPr>
            <w:t>fruits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1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1" w:history="1">
          <w:r>
            <w:rPr>
              <w:rStyle w:val="Hyperlink"/>
            </w:rPr>
            <w:t>qu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1" w:history="1">
          <w:r>
            <w:rPr>
              <w:rStyle w:val="Hyperlink"/>
            </w:rPr>
            <w:t>ality.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1" w:history="1">
          <w:r>
            <w:rPr>
              <w:rStyle w:val="Hyperlink"/>
            </w:rPr>
            <w:t>IEEE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1" w:history="1">
          <w:r>
            <w:rPr>
              <w:rStyle w:val="Hyperlink"/>
            </w:rPr>
            <w:t>Data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1" w:history="1">
          <w:r>
            <w:rPr>
              <w:rStyle w:val="Hyperlink"/>
            </w:rPr>
            <w:t>port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1" w:history="1">
          <w:r>
            <w:rPr>
              <w:rStyle w:val="Hyperlink"/>
            </w:rPr>
            <w:t>2020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1" w:history="1">
          <w:r>
            <w:rPr>
              <w:rStyle w:val="Hyperlink"/>
            </w:rPr>
            <w:t>ht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1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1" w:history="1">
          <w:r>
            <w:rPr>
              <w:rStyle w:val="Hyperlink"/>
            </w:rPr>
            <w:t>ps://dx.doi.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1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1" w:history="1">
          <w:r>
            <w:rPr>
              <w:rStyle w:val="Hyperlink"/>
            </w:rPr>
            <w:t>rg/10.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1" w:history="1">
          <w:r>
            <w:rPr>
              <w:rStyle w:val="Hyperlink"/>
            </w:rPr>
            <w:t>21227/gzkn-f379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1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[73]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1" w:history="1">
          <w:r>
            <w:rPr>
              <w:rStyle w:val="Hyperlink"/>
            </w:rPr>
            <w:t>Meshram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1" w:history="1">
          <w:r>
            <w:rPr>
              <w:rStyle w:val="Hyperlink"/>
            </w:rPr>
            <w:t>VA,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1" w:history="1">
          <w:r>
            <w:rPr>
              <w:rStyle w:val="Hyperlink"/>
            </w:rPr>
            <w:t>Patil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1" w:history="1">
          <w:r>
            <w:rPr>
              <w:rStyle w:val="Hyperlink"/>
            </w:rPr>
            <w:t>K.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1" w:history="1">
          <w:r>
            <w:rPr>
              <w:rStyle w:val="Hyperlink"/>
            </w:rPr>
            <w:t>FruitNet: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1" w:history="1">
          <w:r>
            <w:rPr>
              <w:rStyle w:val="Hyperlink"/>
            </w:rPr>
            <w:t>Indian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1" w:history="1">
          <w:r>
            <w:rPr>
              <w:rStyle w:val="Hyperlink"/>
            </w:rPr>
            <w:t>Frui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Dataset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quality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1" w:history="1">
          <w:r>
            <w:rPr>
              <w:rStyle w:val="Hyperlink"/>
            </w:rPr>
            <w:t>(Good,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1" w:history="1">
          <w:r>
            <w:rPr>
              <w:rStyle w:val="Hyperlink"/>
            </w:rPr>
            <w:t>Bad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1" w:history="1">
          <w:r>
            <w:rPr>
              <w:rStyle w:val="Hyperlink"/>
            </w:rPr>
            <w:t xml:space="preserve">&amp;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Mixed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qual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ity).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Mendel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Data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2021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;V1.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doi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10.17632/b6fftwbr2v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1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2" w:val="left"/>
        </w:tabs>
        <w:autoSpaceDE w:val="0"/>
        <w:widowControl/>
        <w:spacing w:line="160" w:lineRule="exact" w:before="7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[74]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Tripathi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Maktedar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Dhanajay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Fruits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Vegetables.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Mendeley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Data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 xml:space="preserve">2020;V2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10.1763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/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3kpfrbc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ck.2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9972"/>
        <w:ind w:left="442" w:right="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[75]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Math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Kumar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Dharwadkar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Nagaraj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Dr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Real-world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tomato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image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 xml:space="preserve">dataset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computer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vis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applicati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ons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involving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precision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 xml:space="preserve">agriculture.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Mendeley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Data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2020;V1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10.17632/9zyvdgp83m.1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.</w:t>
          </w:r>
        </w:hyperlink>
      </w:r>
    </w:p>
    <w:p>
      <w:pPr>
        <w:sectPr>
          <w:type w:val="nextColumn"/>
          <w:pgSz w:w="11905" w:h="15878"/>
          <w:pgMar w:top="338" w:right="714" w:bottom="252" w:left="758" w:header="720" w:footer="720" w:gutter="0"/>
          <w:cols w:space="720" w:num="2" w:equalWidth="0">
            <w:col w:w="5260" w:space="0"/>
            <w:col w:w="5172" w:space="0"/>
            <w:col w:w="10478" w:space="0"/>
            <w:col w:w="5260" w:space="0"/>
            <w:col w:w="5218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30" w:space="0"/>
            <w:col w:w="5098" w:space="0"/>
            <w:col w:w="5331" w:space="0"/>
            <w:col w:w="5096" w:space="0"/>
            <w:col w:w="5334" w:space="0"/>
            <w:col w:w="10430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11</w:t>
      </w:r>
    </w:p>
    <w:sectPr w:rsidR="00FC693F" w:rsidRPr="0006063C" w:rsidSect="00034616">
      <w:type w:val="continuous"/>
      <w:pgSz w:w="11905" w:h="15878"/>
      <w:pgMar w:top="338" w:right="714" w:bottom="252" w:left="758" w:header="720" w:footer="720" w:gutter="0"/>
      <w:cols w:space="720" w:num="1" w:equalWidth="0">
        <w:col w:w="10432" w:space="0"/>
        <w:col w:w="5260" w:space="0"/>
        <w:col w:w="5172" w:space="0"/>
        <w:col w:w="10478" w:space="0"/>
        <w:col w:w="5260" w:space="0"/>
        <w:col w:w="5218" w:space="0"/>
        <w:col w:w="5096" w:space="0"/>
        <w:col w:w="5334" w:space="0"/>
        <w:col w:w="10430" w:space="0"/>
        <w:col w:w="5096" w:space="0"/>
        <w:col w:w="5334" w:space="0"/>
        <w:col w:w="10430" w:space="0"/>
        <w:col w:w="5096" w:space="0"/>
        <w:col w:w="5334" w:space="0"/>
        <w:col w:w="10430" w:space="0"/>
        <w:col w:w="5096" w:space="0"/>
        <w:col w:w="5334" w:space="0"/>
        <w:col w:w="10430" w:space="0"/>
        <w:col w:w="10430" w:space="0"/>
        <w:col w:w="5098" w:space="0"/>
        <w:col w:w="5331" w:space="0"/>
        <w:col w:w="5096" w:space="0"/>
        <w:col w:w="5334" w:space="0"/>
        <w:col w:w="10430" w:space="0"/>
        <w:col w:w="5096" w:space="0"/>
        <w:col w:w="5334" w:space="0"/>
        <w:col w:w="10430" w:space="0"/>
        <w:col w:w="10482" w:space="0"/>
        <w:col w:w="5234" w:space="0"/>
        <w:col w:w="5248" w:space="0"/>
        <w:col w:w="1048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ilsci.2021.100010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ScienceDirect.com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://www.elsevier.com/locate/ailsci" TargetMode="External"/><Relationship Id="rId14" Type="http://schemas.openxmlformats.org/officeDocument/2006/relationships/hyperlink" Target="mailto:kailas.patil@vupune.ac.in" TargetMode="External"/><Relationship Id="rId15" Type="http://schemas.openxmlformats.org/officeDocument/2006/relationships/hyperlink" Target="http://creativecommons.org/licenses/by-nc-nd/4.0/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hyperlink" Target="http://refhub.elsevier.com/S2667-3185(21)00010-6/sbref0001" TargetMode="External"/><Relationship Id="rId22" Type="http://schemas.openxmlformats.org/officeDocument/2006/relationships/hyperlink" Target="http://refhub.elsevier.com/S2667-3185(21)00010-6/sbref0002" TargetMode="External"/><Relationship Id="rId23" Type="http://schemas.openxmlformats.org/officeDocument/2006/relationships/hyperlink" Target="http://refhub.elsevier.com/S2667-3185(21)00010-6/sbref0003" TargetMode="External"/><Relationship Id="rId24" Type="http://schemas.openxmlformats.org/officeDocument/2006/relationships/hyperlink" Target="http://refhub.elsevier.com/S2667-3185(21)00010-6/sbref0004" TargetMode="External"/><Relationship Id="rId25" Type="http://schemas.openxmlformats.org/officeDocument/2006/relationships/hyperlink" Target="http://refhub.elsevier.com/S2667-3185(21)00010-6/sbref0005" TargetMode="External"/><Relationship Id="rId26" Type="http://schemas.openxmlformats.org/officeDocument/2006/relationships/hyperlink" Target="http://refhub.elsevier.com/S2667-3185(21)00010-6/sbref0006" TargetMode="External"/><Relationship Id="rId27" Type="http://schemas.openxmlformats.org/officeDocument/2006/relationships/hyperlink" Target="http://refhub.elsevier.com/S2667-3185(21)00010-6/sbref0007" TargetMode="External"/><Relationship Id="rId28" Type="http://schemas.openxmlformats.org/officeDocument/2006/relationships/hyperlink" Target="http://refhub.elsevier.com/S2667-3185(21)00010-6/sbref0008" TargetMode="External"/><Relationship Id="rId29" Type="http://schemas.openxmlformats.org/officeDocument/2006/relationships/hyperlink" Target="http://refhub.elsevier.com/S2667-3185(21)00010-6/sbref0009" TargetMode="External"/><Relationship Id="rId30" Type="http://schemas.openxmlformats.org/officeDocument/2006/relationships/hyperlink" Target="http://refhub.elsevier.com/S2667-3185(21)00010-6/sbref0010" TargetMode="External"/><Relationship Id="rId31" Type="http://schemas.openxmlformats.org/officeDocument/2006/relationships/hyperlink" Target="http://refhub.elsevier.com/S2667-3185(21)00010-6/sbref0011" TargetMode="External"/><Relationship Id="rId32" Type="http://schemas.openxmlformats.org/officeDocument/2006/relationships/hyperlink" Target="http://refhub.elsevier.com/S2667-3185(21)00010-6/sbref0012" TargetMode="External"/><Relationship Id="rId33" Type="http://schemas.openxmlformats.org/officeDocument/2006/relationships/hyperlink" Target="http://refhub.elsevier.com/S2667-3185(21)00010-6/sbref0013" TargetMode="External"/><Relationship Id="rId34" Type="http://schemas.openxmlformats.org/officeDocument/2006/relationships/hyperlink" Target="http://refhub.elsevier.com/S2667-3185(21)00010-6/sbref0014" TargetMode="External"/><Relationship Id="rId35" Type="http://schemas.openxmlformats.org/officeDocument/2006/relationships/hyperlink" Target="http://refhub.elsevier.com/S2667-3185(21)00010-6/sbref0015" TargetMode="External"/><Relationship Id="rId36" Type="http://schemas.openxmlformats.org/officeDocument/2006/relationships/hyperlink" Target="http://refhub.elsevier.com/S2667-3185(21)00010-6/sbref0016" TargetMode="External"/><Relationship Id="rId37" Type="http://schemas.openxmlformats.org/officeDocument/2006/relationships/hyperlink" Target="http://refhub.elsevier.com/S2667-3185(21)00010-6/sbref0017" TargetMode="External"/><Relationship Id="rId38" Type="http://schemas.openxmlformats.org/officeDocument/2006/relationships/hyperlink" Target="http://refhub.elsevier.com/S2667-3185(21)00010-6/sbref0018" TargetMode="External"/><Relationship Id="rId39" Type="http://schemas.openxmlformats.org/officeDocument/2006/relationships/hyperlink" Target="http://refhub.elsevier.com/S2667-3185(21)00010-6/sbref0019" TargetMode="External"/><Relationship Id="rId40" Type="http://schemas.openxmlformats.org/officeDocument/2006/relationships/hyperlink" Target="http://refhub.elsevier.com/S2667-3185(21)00010-6/sbref0020" TargetMode="External"/><Relationship Id="rId41" Type="http://schemas.openxmlformats.org/officeDocument/2006/relationships/hyperlink" Target="http://refhub.elsevier.com/S2667-3185(21)00010-6/sbref0021" TargetMode="External"/><Relationship Id="rId42" Type="http://schemas.openxmlformats.org/officeDocument/2006/relationships/hyperlink" Target="http://refhub.elsevier.com/S2667-3185(21)00010-6/sbref0023" TargetMode="External"/><Relationship Id="rId43" Type="http://schemas.openxmlformats.org/officeDocument/2006/relationships/hyperlink" Target="http://arxiv.org/abs/arXiv:1811.08404v1" TargetMode="External"/><Relationship Id="rId44" Type="http://schemas.openxmlformats.org/officeDocument/2006/relationships/hyperlink" Target="http://refhub.elsevier.com/S2667-3185(21)00010-6/sbref0025" TargetMode="External"/><Relationship Id="rId45" Type="http://schemas.openxmlformats.org/officeDocument/2006/relationships/hyperlink" Target="http://refhub.elsevier.com/S2667-3185(21)00010-6/sbref0026" TargetMode="External"/><Relationship Id="rId46" Type="http://schemas.openxmlformats.org/officeDocument/2006/relationships/hyperlink" Target="http://refhub.elsevier.com/S2667-3185(21)00010-6/sbref0027" TargetMode="External"/><Relationship Id="rId47" Type="http://schemas.openxmlformats.org/officeDocument/2006/relationships/hyperlink" Target="http://refhub.elsevier.com/S2667-3185(21)00010-6/sbref0028" TargetMode="External"/><Relationship Id="rId48" Type="http://schemas.openxmlformats.org/officeDocument/2006/relationships/hyperlink" Target="http://refhub.elsevier.com/S2667-3185(21)00010-6/sbref0029" TargetMode="External"/><Relationship Id="rId49" Type="http://schemas.openxmlformats.org/officeDocument/2006/relationships/hyperlink" Target="http://refhub.elsevier.com/S2667-3185(21)00010-6/sbref0030" TargetMode="External"/><Relationship Id="rId50" Type="http://schemas.openxmlformats.org/officeDocument/2006/relationships/hyperlink" Target="http://refhub.elsevier.com/S2667-3185(21)00010-6/sbref0031" TargetMode="External"/><Relationship Id="rId51" Type="http://schemas.openxmlformats.org/officeDocument/2006/relationships/hyperlink" Target="http://refhub.elsevier.com/S2667-3185(21)00010-6/sbref0032" TargetMode="External"/><Relationship Id="rId52" Type="http://schemas.openxmlformats.org/officeDocument/2006/relationships/hyperlink" Target="http://refhub.elsevier.com/S2667-3185(21)00010-6/sbref0033" TargetMode="External"/><Relationship Id="rId53" Type="http://schemas.openxmlformats.org/officeDocument/2006/relationships/hyperlink" Target="http://refhub.elsevier.com/S2667-3185(21)00010-6/sbref0034" TargetMode="External"/><Relationship Id="rId54" Type="http://schemas.openxmlformats.org/officeDocument/2006/relationships/hyperlink" Target="http://refhub.elsevier.com/S2667-3185(21)00010-6/sbref0035" TargetMode="External"/><Relationship Id="rId55" Type="http://schemas.openxmlformats.org/officeDocument/2006/relationships/hyperlink" Target="http://refhub.elsevier.com/S2667-3185(21)00010-6/sbref0036" TargetMode="External"/><Relationship Id="rId56" Type="http://schemas.openxmlformats.org/officeDocument/2006/relationships/hyperlink" Target="http://refhub.elsevier.com/S2667-3185(21)00010-6/sbref0037" TargetMode="External"/><Relationship Id="rId57" Type="http://schemas.openxmlformats.org/officeDocument/2006/relationships/hyperlink" Target="http://refhub.elsevier.com/S2667-3185(21)00010-6/sbref0038" TargetMode="External"/><Relationship Id="rId58" Type="http://schemas.openxmlformats.org/officeDocument/2006/relationships/hyperlink" Target="http://refhub.elsevier.com/S2667-3185(21)00010-6/sbref0039" TargetMode="External"/><Relationship Id="rId59" Type="http://schemas.openxmlformats.org/officeDocument/2006/relationships/hyperlink" Target="http://refhub.elsevier.com/S2667-3185(21)00010-6/sbref0040" TargetMode="External"/><Relationship Id="rId60" Type="http://schemas.openxmlformats.org/officeDocument/2006/relationships/hyperlink" Target="http://refhub.elsevier.com/S2667-3185(21)00010-6/sbref0041" TargetMode="External"/><Relationship Id="rId61" Type="http://schemas.openxmlformats.org/officeDocument/2006/relationships/hyperlink" Target="http://refhub.elsevier.com/S2667-3185(21)00010-6/sbref0042" TargetMode="External"/><Relationship Id="rId62" Type="http://schemas.openxmlformats.org/officeDocument/2006/relationships/hyperlink" Target="http://refhub.elsevier.com/S2667-3185(21)00010-6/sbref0043" TargetMode="External"/><Relationship Id="rId63" Type="http://schemas.openxmlformats.org/officeDocument/2006/relationships/hyperlink" Target="http://refhub.elsevier.com/S2667-3185(21)00010-6/sbref0044" TargetMode="External"/><Relationship Id="rId64" Type="http://schemas.openxmlformats.org/officeDocument/2006/relationships/hyperlink" Target="http://refhub.elsevier.com/S2667-3185(21)00010-6/sbref0045" TargetMode="External"/><Relationship Id="rId65" Type="http://schemas.openxmlformats.org/officeDocument/2006/relationships/hyperlink" Target="http://refhub.elsevier.com/S2667-3185(21)00010-6/sbref0046" TargetMode="External"/><Relationship Id="rId66" Type="http://schemas.openxmlformats.org/officeDocument/2006/relationships/hyperlink" Target="http://refhub.elsevier.com/S2667-3185(21)00010-6/sbref0047" TargetMode="External"/><Relationship Id="rId67" Type="http://schemas.openxmlformats.org/officeDocument/2006/relationships/hyperlink" Target="http://arxiv.org/abs/arXiv:1804.00307v2" TargetMode="External"/><Relationship Id="rId68" Type="http://schemas.openxmlformats.org/officeDocument/2006/relationships/hyperlink" Target="https://www.ams.usda.gov/grades-standards/fruits" TargetMode="External"/><Relationship Id="rId69" Type="http://schemas.openxmlformats.org/officeDocument/2006/relationships/hyperlink" Target="https://ec.europa.eu/agriculture/fruit-and-vegetables/marketing-standards_en" TargetMode="External"/><Relationship Id="rId70" Type="http://schemas.openxmlformats.org/officeDocument/2006/relationships/hyperlink" Target="https://upload.indiacode.nic.in/showfile?actid=AC_CEN_23_31_00011_193701_1535099362507\046type=rule\046filename=fruits_and_vegetables_grading_and_marking_rules,_2004.pdf" TargetMode="External"/><Relationship Id="rId71" Type="http://schemas.openxmlformats.org/officeDocument/2006/relationships/hyperlink" Target="http://refhub.elsevier.com/S2667-3185(21)00010-6/sbref0052" TargetMode="External"/><Relationship Id="rId72" Type="http://schemas.openxmlformats.org/officeDocument/2006/relationships/hyperlink" Target="http://www.fao.org/3/au186e/au186e.pdf" TargetMode="External"/><Relationship Id="rId73" Type="http://schemas.openxmlformats.org/officeDocument/2006/relationships/hyperlink" Target="http://refhub.elsevier.com/S2667-3185(21)00010-6/sbref0054" TargetMode="External"/><Relationship Id="rId74" Type="http://schemas.openxmlformats.org/officeDocument/2006/relationships/hyperlink" Target="http://refhub.elsevier.com/S2667-3185(21)00010-6/sbref0055" TargetMode="External"/><Relationship Id="rId75" Type="http://schemas.openxmlformats.org/officeDocument/2006/relationships/hyperlink" Target="http://refhub.elsevier.com/S2667-3185(21)00010-6/sbref0056" TargetMode="External"/><Relationship Id="rId76" Type="http://schemas.openxmlformats.org/officeDocument/2006/relationships/hyperlink" Target="http://refhub.elsevier.com/S2667-3185(21)00010-6/sbref0057" TargetMode="External"/><Relationship Id="rId77" Type="http://schemas.openxmlformats.org/officeDocument/2006/relationships/hyperlink" Target="http://refhub.elsevier.com/S2667-3185(21)00010-6/sbref0058" TargetMode="External"/><Relationship Id="rId78" Type="http://schemas.openxmlformats.org/officeDocument/2006/relationships/hyperlink" Target="http://refhub.elsevier.com/S2667-3185(21)00010-6/sbref0059" TargetMode="External"/><Relationship Id="rId79" Type="http://schemas.openxmlformats.org/officeDocument/2006/relationships/hyperlink" Target="http://refhub.elsevier.com/S2667-3185(21)00010-6/sbref0060" TargetMode="External"/><Relationship Id="rId80" Type="http://schemas.openxmlformats.org/officeDocument/2006/relationships/hyperlink" Target="http://refhub.elsevier.com/S2667-3185(21)00010-6/sbref0061" TargetMode="External"/><Relationship Id="rId81" Type="http://schemas.openxmlformats.org/officeDocument/2006/relationships/hyperlink" Target="https://docs.microsoft.com/en-US/azure/machine-learning/concept-automated-ml" TargetMode="External"/><Relationship Id="rId82" Type="http://schemas.openxmlformats.org/officeDocument/2006/relationships/hyperlink" Target="https://github.com/hibayesian/awesome-automl-papers" TargetMode="External"/><Relationship Id="rId83" Type="http://schemas.openxmlformats.org/officeDocument/2006/relationships/hyperlink" Target="http://arxiv.org/abs/arXiv:1908.00709v6" TargetMode="External"/><Relationship Id="rId84" Type="http://schemas.openxmlformats.org/officeDocument/2006/relationships/hyperlink" Target="http://arxiv.org/abs/arXiv:1904.12054v5" TargetMode="External"/><Relationship Id="rId85" Type="http://schemas.openxmlformats.org/officeDocument/2006/relationships/hyperlink" Target="http://arxiv.org/abs/arXiv:1906.02287v2" TargetMode="External"/><Relationship Id="rId86" Type="http://schemas.openxmlformats.org/officeDocument/2006/relationships/hyperlink" Target="http://arxiv.org/abs/arXiv:1810.13306v4" TargetMode="External"/><Relationship Id="rId87" Type="http://schemas.openxmlformats.org/officeDocument/2006/relationships/hyperlink" Target="http://arxiv.org/abs/arXiv:2007.15745v2" TargetMode="External"/><Relationship Id="rId88" Type="http://schemas.openxmlformats.org/officeDocument/2006/relationships/hyperlink" Target="http://arxiv.org/abs/arXiv:2008.08516v3" TargetMode="External"/><Relationship Id="rId89" Type="http://schemas.openxmlformats.org/officeDocument/2006/relationships/hyperlink" Target="http://refhub.elsevier.com/S2667-3185(21)00010-6/sbref0070" TargetMode="External"/><Relationship Id="rId90" Type="http://schemas.openxmlformats.org/officeDocument/2006/relationships/hyperlink" Target="http://refhub.elsevier.com/S2667-3185(21)00010-6/sbref0071" TargetMode="External"/><Relationship Id="rId91" Type="http://schemas.openxmlformats.org/officeDocument/2006/relationships/hyperlink" Target="http://refhub.elsevier.com/S2667-3185(21)00010-6/sbref0072" TargetMode="External"/><Relationship Id="rId92" Type="http://schemas.openxmlformats.org/officeDocument/2006/relationships/hyperlink" Target="https://doi.org/10.17632/b6fftwbr2v.1" TargetMode="External"/><Relationship Id="rId93" Type="http://schemas.openxmlformats.org/officeDocument/2006/relationships/hyperlink" Target="http://refhub.elsevier.com/S2667-3185(21)00010-6/sbref0074" TargetMode="External"/><Relationship Id="rId94" Type="http://schemas.openxmlformats.org/officeDocument/2006/relationships/hyperlink" Target="http://refhub.elsevier.com/S2667-3185(21)00010-6/sbref007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