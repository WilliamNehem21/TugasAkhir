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autoSpaceDE w:val="0"/>
        <w:widowControl/>
        <w:spacing w:line="176" w:lineRule="exact" w:before="0" w:after="176"/>
        <w:ind w:left="0" w:right="0" w:firstLine="0"/>
        <w:jc w:val="center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>Array 11 (2021) 100074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81"/>
        <w:gridCol w:w="3481"/>
        <w:gridCol w:w="3481"/>
      </w:tblGrid>
      <w:tr>
        <w:trPr>
          <w:trHeight w:hRule="exact" w:val="48"/>
        </w:trPr>
        <w:tc>
          <w:tcPr>
            <w:tcW w:type="dxa" w:w="1460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0"/>
        </w:trPr>
        <w:tc>
          <w:tcPr>
            <w:tcW w:type="dxa" w:w="1460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8190" cy="82803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" cy="828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ScienceDirect</w:t>
            </w:r>
          </w:p>
        </w:tc>
        <w:tc>
          <w:tcPr>
            <w:tcW w:type="dxa" w:w="1416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21359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359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4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364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8" w:after="0"/>
              <w:ind w:left="0" w:right="0" w:firstLine="0"/>
              <w:jc w:val="center"/>
            </w:pPr>
            <w:r>
              <w:rPr>
                <w:rFonts w:ascii="AdvPSA35D" w:hAnsi="AdvPSA35D" w:eastAsia="AdvPSA35D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AdvPSA35D" w:hAnsi="AdvPSA35D" w:eastAsia="AdvPSA35D"/>
                <w:b w:val="0"/>
                <w:i w:val="0"/>
                <w:color w:val="0A7FAC"/>
                <w:sz w:val="16"/>
              </w:rPr>
              <w:t xml:space="preserve"> www.elsevier.com/journals/array/2590-0056/open-access-journal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162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44" w:lineRule="exact" w:before="566" w:after="0"/>
        <w:ind w:left="16" w:right="144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7"/>
        </w:rPr>
        <w:t xml:space="preserve">Wild Geese Algorithm: A novel algorithm for large scale optimization based </w:t>
      </w:r>
      <w:r>
        <w:rPr>
          <w:rFonts w:ascii="AdvTTe692faf0" w:hAnsi="AdvTTe692faf0" w:eastAsia="AdvTTe692faf0"/>
          <w:b w:val="0"/>
          <w:i w:val="0"/>
          <w:color w:val="000000"/>
          <w:sz w:val="27"/>
        </w:rPr>
        <w:t>on the natural life and death of wild geese</w:t>
      </w:r>
    </w:p>
    <w:p>
      <w:pPr>
        <w:autoSpaceDN w:val="0"/>
        <w:autoSpaceDE w:val="0"/>
        <w:widowControl/>
        <w:spacing w:line="258" w:lineRule="exact" w:before="228" w:after="0"/>
        <w:ind w:left="16" w:right="302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1"/>
        </w:rPr>
        <w:t>Mojtaba Ghasemi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Abolfazl Rahimnejad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b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Rasul Hemmati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Ebrahim Akbari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d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 xml:space="preserve">, 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S. Andrew Gadsden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b</w:t>
      </w:r>
      <w:r>
        <w:rPr>
          <w:rFonts w:ascii="AdvTTe692faf0" w:hAnsi="AdvTTe692faf0" w:eastAsia="AdvTTe692faf0"/>
          <w:b w:val="0"/>
          <w:i w:val="0"/>
          <w:color w:val="000000"/>
          <w:sz w:val="15"/>
        </w:rPr>
        <w:t>,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*</w:t>
      </w:r>
    </w:p>
    <w:p>
      <w:pPr>
        <w:autoSpaceDN w:val="0"/>
        <w:autoSpaceDE w:val="0"/>
        <w:widowControl/>
        <w:spacing w:line="172" w:lineRule="exact" w:before="136" w:after="182"/>
        <w:ind w:left="16" w:right="5040" w:firstLine="0"/>
        <w:jc w:val="left"/>
      </w:pP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a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Department of Electronics and Electrical Engineering, Shiraz University of Technology, Shiraz, Iran </w:t>
      </w: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b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Department of Engineering Systems and Computing, University of Guelph, Guelph, Canada </w:t>
      </w: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c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Department of Electrical and Computer Engineering, Marquette University, Milwaukee, USA </w:t>
      </w: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d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Department of Electrical Engineering, Faculty of Engineering, University of Isfahan, Isfahan, Iran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40"/>
        </w:trPr>
        <w:tc>
          <w:tcPr>
            <w:tcW w:type="dxa" w:w="2664"/>
            <w:tcBorders>
              <w:top w:sz="2.400000000000091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R T I C L E I N F O</w:t>
            </w:r>
          </w:p>
        </w:tc>
        <w:tc>
          <w:tcPr>
            <w:tcW w:type="dxa" w:w="7738"/>
            <w:tcBorders>
              <w:top w:sz="2.400000000000091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4" w:after="0"/>
              <w:ind w:left="624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B S T R A C T</w:t>
            </w:r>
          </w:p>
        </w:tc>
      </w:tr>
      <w:tr>
        <w:trPr>
          <w:trHeight w:hRule="exact" w:val="1002"/>
        </w:trPr>
        <w:tc>
          <w:tcPr>
            <w:tcW w:type="dxa" w:w="2664"/>
            <w:tcBorders>
              <w:top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2" w:after="0"/>
              <w:ind w:left="0" w:right="432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Large-scale global optimization (LSGO)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Wild Geese Algorithm (WGA)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Swarm-based method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Engineering optimization</w:t>
            </w:r>
          </w:p>
        </w:tc>
        <w:tc>
          <w:tcPr>
            <w:tcW w:type="dxa" w:w="7738"/>
            <w:tcBorders>
              <w:top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624" w:right="0" w:firstLine="0"/>
              <w:jc w:val="both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In numerous real-life applications, nature-inspired population-based search algorithms have been applied to solve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numerical optimization problems. This paper focuses on a simple and powerful swarm optimizer, named Wild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Geese Algorithm (WGA), for large-scale global optimization whose ef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000000"/>
                <w:sz w:val="14"/>
              </w:rPr>
              <w:t>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ciency and performance are veri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000000"/>
                <w:sz w:val="14"/>
              </w:rPr>
              <w:t>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ed using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large-scale test functions of IEEE CEC 2008 and CEC 2010 special sessions with high dimensions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 xml:space="preserve"> D</w:t>
            </w:r>
            <w:r>
              <w:rPr>
                <w:w w:val="102.4728570665632"/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 xml:space="preserve"> ¼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100, 500,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1000. WGA is inspired by wild geese in nature and models various aspects of their life such as evolution, regular</w:t>
            </w:r>
          </w:p>
        </w:tc>
      </w:tr>
    </w:tbl>
    <w:p>
      <w:pPr>
        <w:autoSpaceDN w:val="0"/>
        <w:autoSpaceDE w:val="0"/>
        <w:widowControl/>
        <w:spacing w:line="190" w:lineRule="exact" w:before="0" w:after="132"/>
        <w:ind w:left="3304" w:right="24" w:firstLine="0"/>
        <w:jc w:val="both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cooperative migration, and fatality. The effectiveness of WGA for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nding the global optimal solutions of high-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dimensional optimization problems is compared with that of other methods reported in the previous literature.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Experimental results show that the proposed WGA has an ef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cient performance in solving a range of large-scale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optimization problems, making it highly competitive among other large-scale optimization algorithms despite its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simpler structure and easier implementation. The source code of the proposed WGA algorithm is publicly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available at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2" w:history="1">
          <w:r>
            <w:rPr>
              <w:rStyle w:val="Hyperlink"/>
            </w:rPr>
            <w:t>github.com/ebrahimakbary/WGA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1740"/>
        <w:gridCol w:w="1740"/>
        <w:gridCol w:w="1740"/>
        <w:gridCol w:w="1740"/>
        <w:gridCol w:w="1740"/>
        <w:gridCol w:w="1740"/>
      </w:tblGrid>
      <w:tr>
        <w:trPr>
          <w:trHeight w:hRule="exact" w:val="652"/>
        </w:trPr>
        <w:tc>
          <w:tcPr>
            <w:tcW w:type="dxa" w:w="3268"/>
            <w:vMerge w:val="restart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62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7134"/>
            <w:gridSpan w:val="5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54" w:after="0"/>
              <w:ind w:left="0" w:right="2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problems with different real-world complexities such as nonlinearity,</w:t>
            </w:r>
          </w:p>
        </w:tc>
      </w:tr>
      <w:tr>
        <w:trPr>
          <w:trHeight w:hRule="exact" w:val="200"/>
        </w:trPr>
        <w:tc>
          <w:tcPr>
            <w:tcW w:type="dxa" w:w="1740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124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non-smoothness,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non-convexity,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mixed-integer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nature,</w:t>
            </w:r>
          </w:p>
        </w:tc>
        <w:tc>
          <w:tcPr>
            <w:tcW w:type="dxa" w:w="4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non-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pgSz w:w="11906" w:h="15874"/>
          <w:pgMar w:top="350" w:right="728" w:bottom="496" w:left="736" w:header="720" w:footer="720" w:gutter="0"/>
          <w:cols w:space="720" w:num="1" w:equalWidth="0"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6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Many practical optimization problems, which are called Large Scale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Global Optimization (LSGO) problems, deal with a lot of decision vari-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ables. Some practical LSGO problems are large-scale electronic systems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design, scheduling problems, vehicle routing in large-scale traf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 net-</w:t>
      </w:r>
    </w:p>
    <w:p>
      <w:pPr>
        <w:sectPr>
          <w:type w:val="continuous"/>
          <w:pgSz w:w="11906" w:h="15874"/>
          <w:pgMar w:top="350" w:right="728" w:bottom="496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4"/>
        <w:ind w:left="180" w:right="2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differentiability, etc. Some new nature-inspired optimization algo-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rithms for solving the practical large-scale optimization problems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listed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It should be mentioned that, the boldface rows of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table, show the methods which were used in the comparative study with</w:t>
      </w:r>
    </w:p>
    <w:p>
      <w:pPr>
        <w:sectPr>
          <w:type w:val="nextColumn"/>
          <w:pgSz w:w="11906" w:h="15874"/>
          <w:pgMar w:top="350" w:right="728" w:bottom="496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96" w:val="left"/>
        </w:tabs>
        <w:autoSpaceDE w:val="0"/>
        <w:widowControl/>
        <w:spacing w:line="196" w:lineRule="exact" w:before="0" w:after="12"/>
        <w:ind w:left="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works, and inverse problem chemical kinetics. Many real-world optimi-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proposed WGA.</w:t>
      </w:r>
    </w:p>
    <w:p>
      <w:pPr>
        <w:sectPr>
          <w:type w:val="continuous"/>
          <w:pgSz w:w="11906" w:h="15874"/>
          <w:pgMar w:top="350" w:right="728" w:bottom="496" w:left="736" w:header="720" w:footer="720" w:gutter="0"/>
          <w:cols w:space="720" w:num="1" w:equalWidth="0"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zation problems involve optimization of a large number of control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variables with various constraints. However, the classical mathematical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programming methods do not generally provide good solutions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different optimization problems with different real-world complexities,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due to the huge size of the problems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The global optimization per-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formance of the population-based algorithms often becomes weaker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such problems with increasing the dimension and complexity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problem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practical large-scale optimization problems have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been modeled with different benchmark test functions such as those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presented in the CEC 2008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and CEC 2010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08" w:lineRule="exact" w:before="0" w:after="0"/>
        <w:ind w:left="16" w:right="144" w:firstLine="238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Recently, many nature-inspired and population-based meta-heuristic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optimization algorithms have been presented to deal with LSGO</w:t>
      </w:r>
    </w:p>
    <w:p>
      <w:pPr>
        <w:autoSpaceDN w:val="0"/>
        <w:autoSpaceDE w:val="0"/>
        <w:widowControl/>
        <w:spacing w:line="176" w:lineRule="exact" w:before="356" w:after="0"/>
        <w:ind w:left="1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* Corresponding author.</w:t>
      </w:r>
    </w:p>
    <w:p>
      <w:pPr>
        <w:autoSpaceDN w:val="0"/>
        <w:autoSpaceDE w:val="0"/>
        <w:widowControl/>
        <w:spacing w:line="176" w:lineRule="exact" w:before="16" w:after="0"/>
        <w:ind w:left="254" w:right="0" w:firstLine="0"/>
        <w:jc w:val="left"/>
      </w:pP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E-mail address: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3" w:history="1">
          <w:r>
            <w:rPr>
              <w:rStyle w:val="Hyperlink"/>
            </w:rPr>
            <w:t>gadsden@uoguelph.ca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(S.A. Gadsden).</w:t>
      </w:r>
    </w:p>
    <w:p>
      <w:pPr>
        <w:autoSpaceDN w:val="0"/>
        <w:autoSpaceDE w:val="0"/>
        <w:widowControl/>
        <w:spacing w:line="176" w:lineRule="exact" w:before="164" w:after="0"/>
        <w:ind w:left="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>https://doi.org/10.1016/j.array.2021.100074</w:t>
          </w:r>
        </w:hyperlink>
      </w:r>
    </w:p>
    <w:p>
      <w:pPr>
        <w:sectPr>
          <w:type w:val="continuous"/>
          <w:pgSz w:w="11906" w:h="15874"/>
          <w:pgMar w:top="350" w:right="728" w:bottom="496" w:left="736" w:header="720" w:footer="720" w:gutter="0"/>
          <w:cols w:space="720" w:num="2" w:equalWidth="0"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Wild geese have a long-distance, coordinated and organized travel,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which can be used as an inspiration for a very appropriate optimization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algorithm for high-dimension problems. Based on the general model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wild geese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lives, a novel algorithm called Wild Geese Algorithm (WGA)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is introduced in this paper, which have some main prominent charac-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teristics compared to the previous algorithms including:</w:t>
      </w:r>
    </w:p>
    <w:p>
      <w:pPr>
        <w:autoSpaceDN w:val="0"/>
        <w:autoSpaceDE w:val="0"/>
        <w:widowControl/>
        <w:spacing w:line="514" w:lineRule="exact" w:before="16" w:after="1288"/>
        <w:ind w:left="144" w:right="0" w:firstLine="0"/>
        <w:jc w:val="center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It is simple with low computational burden, and its implementation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easily performed.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It has proper and satisfactory power for different test functions, from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different groups.</w:t>
      </w:r>
    </w:p>
    <w:p>
      <w:pPr>
        <w:sectPr>
          <w:type w:val="nextColumn"/>
          <w:pgSz w:w="11906" w:h="15874"/>
          <w:pgMar w:top="350" w:right="728" w:bottom="496" w:left="736" w:header="720" w:footer="720" w:gutter="0"/>
          <w:cols w:space="720" w:num="2" w:equalWidth="0"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Received 23 December 2020; Received in revised form 1 May 2021; Accepted 16 June 2021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Available online 25 June 2021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2590-0056/</w:t>
      </w:r>
      <w:r>
        <w:rPr>
          <w:w w:val="102.4728570665632"/>
          <w:rFonts w:ascii="AdvOTb0c9bf5d" w:hAnsi="AdvOTb0c9bf5d" w:eastAsia="AdvOTb0c9bf5d"/>
          <w:b w:val="0"/>
          <w:i w:val="0"/>
          <w:color w:val="000000"/>
          <w:sz w:val="14"/>
        </w:rPr>
        <w:t>©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2021 The Authors. Published by Elsevier Inc. This is an open access article under the CC BY-NC-ND license (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4" w:history="1">
          <w:r>
            <w:rPr>
              <w:rStyle w:val="Hyperlink"/>
            </w:rPr>
            <w:t>http://creativecommons.org/licenses/by-</w:t>
          </w:r>
        </w:hyperlink>
      </w:r>
      <w:r>
        <w:rPr>
          <w:rFonts w:ascii="AdvTTe692faf0" w:hAnsi="AdvTTe692faf0" w:eastAsia="AdvTTe692faf0"/>
          <w:b w:val="0"/>
          <w:i w:val="0"/>
          <w:color w:val="0A7FAC"/>
          <w:sz w:val="8"/>
        </w:rPr>
        <w:hyperlink r:id="rId14" w:history="1">
          <w:r>
            <w:rPr>
              <w:rStyle w:val="Hyperlink"/>
            </w:rPr>
            <w:t>nc-nd/4.0/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50" w:right="728" w:bottom="496" w:left="736" w:header="720" w:footer="720" w:gutter="0"/>
          <w:cols w:space="720" w:num="1" w:equalWidth="0"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260"/>
        </w:trPr>
        <w:tc>
          <w:tcPr>
            <w:tcW w:type="dxa" w:w="31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M. Ghasemi et al.</w:t>
            </w:r>
          </w:p>
        </w:tc>
        <w:tc>
          <w:tcPr>
            <w:tcW w:type="dxa" w:w="4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0" w:after="0"/>
              <w:ind w:left="0" w:right="1186" w:firstLine="0"/>
              <w:jc w:val="righ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Table 1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(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>continued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)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6" w:firstLine="0"/>
              <w:jc w:val="righ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Array 11 (2021) 100074</w:t>
            </w:r>
          </w:p>
        </w:tc>
      </w:tr>
      <w:tr>
        <w:trPr>
          <w:trHeight w:hRule="exact" w:val="278"/>
        </w:trPr>
        <w:tc>
          <w:tcPr>
            <w:tcW w:type="dxa" w:w="31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0" w:after="0"/>
              <w:ind w:left="0" w:right="0" w:firstLine="0"/>
              <w:jc w:val="lef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Table 1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0" w:after="0"/>
        <w:ind w:left="0" w:right="144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Summary of some new nature-inspired optimization algorithms for solving the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practical large-scale optimization problems.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737"/>
        <w:gridCol w:w="1737"/>
        <w:gridCol w:w="1737"/>
        <w:gridCol w:w="1737"/>
        <w:gridCol w:w="1737"/>
        <w:gridCol w:w="1737"/>
      </w:tblGrid>
      <w:tr>
        <w:trPr>
          <w:trHeight w:hRule="exact" w:val="214"/>
        </w:trPr>
        <w:tc>
          <w:tcPr>
            <w:tcW w:type="dxa" w:w="468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Ref.</w:t>
            </w:r>
          </w:p>
        </w:tc>
        <w:tc>
          <w:tcPr>
            <w:tcW w:type="dxa" w:w="50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Year</w:t>
            </w:r>
          </w:p>
        </w:tc>
        <w:tc>
          <w:tcPr>
            <w:tcW w:type="dxa" w:w="98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Abbreviation</w:t>
            </w:r>
          </w:p>
        </w:tc>
        <w:tc>
          <w:tcPr>
            <w:tcW w:type="dxa" w:w="132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Short Description</w:t>
            </w:r>
          </w:p>
        </w:tc>
        <w:tc>
          <w:tcPr>
            <w:tcW w:type="dxa" w:w="10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Dimensions</w:t>
            </w:r>
          </w:p>
        </w:tc>
        <w:tc>
          <w:tcPr>
            <w:tcW w:type="dxa" w:w="73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Real-</w:t>
            </w:r>
          </w:p>
        </w:tc>
      </w:tr>
      <w:tr>
        <w:trPr>
          <w:trHeight w:hRule="exact" w:val="148"/>
        </w:trPr>
        <w:tc>
          <w:tcPr>
            <w:tcW w:type="dxa" w:w="1737"/>
            <w:vMerge/>
            <w:tcBorders>
              <w:top w:sz="4.0" w:val="single" w:color="#000000"/>
            </w:tcBorders>
          </w:tcPr>
          <w:p/>
        </w:tc>
        <w:tc>
          <w:tcPr>
            <w:tcW w:type="dxa" w:w="1737"/>
            <w:vMerge/>
            <w:tcBorders>
              <w:top w:sz="4.0" w:val="single" w:color="#000000"/>
            </w:tcBorders>
          </w:tcPr>
          <w:p/>
        </w:tc>
        <w:tc>
          <w:tcPr>
            <w:tcW w:type="dxa" w:w="1737"/>
            <w:vMerge/>
            <w:tcBorders>
              <w:top w:sz="4.0" w:val="single" w:color="#000000"/>
            </w:tcBorders>
          </w:tcPr>
          <w:p/>
        </w:tc>
        <w:tc>
          <w:tcPr>
            <w:tcW w:type="dxa" w:w="1737"/>
            <w:vMerge/>
            <w:tcBorders>
              <w:top w:sz="4.0" w:val="single" w:color="#000000"/>
            </w:tcBorders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under study</w:t>
            </w:r>
          </w:p>
        </w:tc>
        <w:tc>
          <w:tcPr>
            <w:tcW w:type="dxa" w:w="7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world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</w:tblGrid>
      <w:tr>
        <w:trPr>
          <w:trHeight w:hRule="exact" w:val="212"/>
        </w:trPr>
        <w:tc>
          <w:tcPr>
            <w:tcW w:type="dxa" w:w="4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Ref.</w:t>
            </w:r>
          </w:p>
        </w:tc>
        <w:tc>
          <w:tcPr>
            <w:tcW w:type="dxa" w:w="5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Year</w:t>
            </w:r>
          </w:p>
        </w:tc>
        <w:tc>
          <w:tcPr>
            <w:tcW w:type="dxa" w:w="9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Abbreviation</w:t>
            </w:r>
          </w:p>
        </w:tc>
        <w:tc>
          <w:tcPr>
            <w:tcW w:type="dxa" w:w="14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Short Description</w:t>
            </w:r>
          </w:p>
        </w:tc>
        <w:tc>
          <w:tcPr>
            <w:tcW w:type="dxa" w:w="9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Dimensions</w:t>
            </w:r>
          </w:p>
        </w:tc>
        <w:tc>
          <w:tcPr>
            <w:tcW w:type="dxa" w:w="73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Real-</w:t>
            </w:r>
          </w:p>
        </w:tc>
        <w:tc>
          <w:tcPr>
            <w:tcW w:type="dxa" w:w="82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problem</w:t>
            </w:r>
          </w:p>
        </w:tc>
      </w:tr>
      <w:tr>
        <w:trPr>
          <w:trHeight w:hRule="exact" w:val="208"/>
        </w:trPr>
        <w:tc>
          <w:tcPr>
            <w:tcW w:type="dxa" w:w="468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40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940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420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920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under study</w:t>
            </w:r>
          </w:p>
        </w:tc>
        <w:tc>
          <w:tcPr>
            <w:tcW w:type="dxa" w:w="73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world</w:t>
            </w:r>
          </w:p>
        </w:tc>
        <w:tc>
          <w:tcPr>
            <w:tcW w:type="dxa" w:w="826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19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2013</w:t>
            </w:r>
          </w:p>
        </w:tc>
        <w:tc>
          <w:tcPr>
            <w:tcW w:type="dxa" w:w="900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GOjDE</w:t>
            </w:r>
          </w:p>
        </w:tc>
        <w:tc>
          <w:tcPr>
            <w:tcW w:type="dxa" w:w="14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 Generalized</w:t>
            </w:r>
          </w:p>
        </w:tc>
        <w:tc>
          <w:tcPr>
            <w:tcW w:type="dxa" w:w="9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100, 200,</w:t>
            </w:r>
          </w:p>
        </w:tc>
        <w:tc>
          <w:tcPr>
            <w:tcW w:type="dxa" w:w="734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</w:tr>
      <w:tr>
        <w:trPr>
          <w:trHeight w:hRule="exact" w:val="173"/>
        </w:trPr>
        <w:tc>
          <w:tcPr>
            <w:tcW w:type="dxa" w:w="868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73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problem</w:t>
            </w:r>
          </w:p>
        </w:tc>
        <w:tc>
          <w:tcPr>
            <w:tcW w:type="dxa" w:w="868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4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Opposition based</w:t>
            </w:r>
          </w:p>
        </w:tc>
        <w:tc>
          <w:tcPr>
            <w:tcW w:type="dxa" w:w="9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500, 1000</w:t>
            </w:r>
          </w:p>
        </w:tc>
        <w:tc>
          <w:tcPr>
            <w:tcW w:type="dxa" w:w="868"/>
            <w:vMerge/>
            <w:tcBorders>
              <w:top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209"/>
        </w:trPr>
        <w:tc>
          <w:tcPr>
            <w:tcW w:type="dxa" w:w="468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7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2008</w:t>
            </w:r>
          </w:p>
        </w:tc>
        <w:tc>
          <w:tcPr>
            <w:tcW w:type="dxa" w:w="94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1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MLCC</w:t>
            </w:r>
          </w:p>
        </w:tc>
        <w:tc>
          <w:tcPr>
            <w:tcW w:type="dxa" w:w="14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2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Multilevel</w:t>
            </w:r>
          </w:p>
        </w:tc>
        <w:tc>
          <w:tcPr>
            <w:tcW w:type="dxa" w:w="9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2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100, 500,</w:t>
            </w:r>
          </w:p>
        </w:tc>
        <w:tc>
          <w:tcPr>
            <w:tcW w:type="dxa" w:w="734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3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826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66" w:after="0"/>
              <w:ind w:left="0" w:right="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20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6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2013</w:t>
            </w:r>
          </w:p>
        </w:tc>
        <w:tc>
          <w:tcPr>
            <w:tcW w:type="dxa" w:w="90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66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EOEA</w:t>
            </w:r>
          </w:p>
        </w:tc>
        <w:tc>
          <w:tcPr>
            <w:tcW w:type="dxa" w:w="14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Differential</w:t>
            </w:r>
          </w:p>
        </w:tc>
        <w:tc>
          <w:tcPr>
            <w:tcW w:type="dxa" w:w="92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66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1000</w:t>
            </w:r>
          </w:p>
        </w:tc>
        <w:tc>
          <w:tcPr>
            <w:tcW w:type="dxa" w:w="734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66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</w:tr>
      <w:tr>
        <w:trPr>
          <w:trHeight w:hRule="exact" w:val="177"/>
        </w:trPr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Cooperative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1000</w:t>
            </w:r>
          </w:p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Evolution enhanced</w:t>
            </w:r>
          </w:p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87"/>
        </w:trPr>
        <w:tc>
          <w:tcPr>
            <w:tcW w:type="dxa" w:w="4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8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0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2008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0" w:after="0"/>
              <w:ind w:left="11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EPUS-PSO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Coevolution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0" w:after="0"/>
              <w:ind w:left="13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with a self-adapting</w:t>
            </w:r>
          </w:p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66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2" w:after="0"/>
              <w:ind w:left="12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100, 500,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144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Ef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cient Population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parameter tuning</w:t>
            </w:r>
          </w:p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46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strategy</w:t>
            </w:r>
          </w:p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151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Utilization Strategy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2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1000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177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for Particle Swarm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 two-stage based</w:t>
            </w:r>
          </w:p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  <w:tc>
          <w:tcPr>
            <w:tcW w:type="dxa" w:w="868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168"/>
        </w:trPr>
        <w:tc>
          <w:tcPr>
            <w:tcW w:type="dxa" w:w="4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9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9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94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2008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94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sep-CMA-ES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12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Optimizer (PSO)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94" w:after="0"/>
              <w:ind w:left="12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100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1000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94" w:after="0"/>
              <w:ind w:left="13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8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68" w:after="0"/>
              <w:ind w:left="0" w:right="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21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6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2014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6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FT-DNPSO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ensemble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68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30, 100,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68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</w:tr>
      <w:tr>
        <w:trPr>
          <w:trHeight w:hRule="exact" w:val="170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Covariance Matrix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optimization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Adaptation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evolutionary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Evolution Strategy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algorithm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2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having diagonal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PSO with dynamic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7"/>
        </w:trPr>
        <w:tc>
          <w:tcPr>
            <w:tcW w:type="dxa" w:w="4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10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2010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4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SOUPDE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covariance matrix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0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50, 100,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4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8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52" w:after="0"/>
              <w:ind w:left="0" w:right="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22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50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2014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50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CBCC1-DG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neighborhood based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1000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50" w:after="0"/>
              <w:ind w:left="13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No</w:t>
            </w:r>
          </w:p>
        </w:tc>
      </w:tr>
      <w:tr>
        <w:trPr>
          <w:trHeight w:hRule="exact" w:val="181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Shuf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 or update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on kernel fuzzy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83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parallel differential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200, 500,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clustering and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31"/>
        </w:trPr>
        <w:tc>
          <w:tcPr>
            <w:tcW w:type="dxa" w:w="4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7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11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7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2010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78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CCVIL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evolution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78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variable trust region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8" w:after="0"/>
              <w:ind w:left="12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1000</w:t>
            </w:r>
          </w:p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methods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50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Cooperative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1000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Coevolution with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Two different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68"/>
        </w:trPr>
        <w:tc>
          <w:tcPr>
            <w:tcW w:type="dxa" w:w="4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12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6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2010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44" w:after="0"/>
              <w:ind w:left="114" w:right="0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DECC-D</w:t>
            </w:r>
            <w:r>
              <w:br/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DECC-DML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Variable Interaction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52" w:after="0"/>
              <w:ind w:left="12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100, 500,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6" w:after="0"/>
              <w:ind w:left="13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8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98" w:after="0"/>
              <w:ind w:left="0" w:right="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23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9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2015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CBCC2-DG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versions of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98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200, 500,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98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</w:tr>
      <w:tr>
        <w:trPr>
          <w:trHeight w:hRule="exact" w:val="172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Learning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1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DECC-DG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Contribution Based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82" w:after="0"/>
              <w:ind w:left="128" w:right="288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Differential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Evolution with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Cooperative Co-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12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1000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evolution and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2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Cooperative Co-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Differential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evolution using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Evolution with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Delta-Grouping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74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CDE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Cooperative Co-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50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80" w:after="0"/>
              <w:ind w:left="128" w:right="288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Differential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Evolution with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evolution, all with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93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6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differential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2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Multilevel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grouping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1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Cooperative Co-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Continuous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4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7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13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7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2010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70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GOBL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2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evolution using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70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50, 100,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70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8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30" w:after="0"/>
              <w:ind w:left="0" w:right="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24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3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2015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30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CSO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Differential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1000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30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</w:tr>
      <w:tr>
        <w:trPr>
          <w:trHeight w:hRule="exact" w:val="68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Delta-Grouping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Evolution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04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2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100, 500,</w:t>
            </w:r>
          </w:p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83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8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Generalized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 Competitive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Opposition-Based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200, 500,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18" w:after="0"/>
              <w:ind w:left="0" w:right="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25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2016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18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SOMAQI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Swarm Optimizer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1000, 2000,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18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</w:tr>
      <w:tr>
        <w:trPr>
          <w:trHeight w:hRule="exact" w:val="47"/>
        </w:trPr>
        <w:tc>
          <w:tcPr>
            <w:tcW w:type="dxa" w:w="4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14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2011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0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TSVP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Learning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0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5000</w:t>
            </w:r>
          </w:p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Self Organizing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52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Tabu Search with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100, 400,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100, 500,</w:t>
            </w:r>
          </w:p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90"/>
        </w:trPr>
        <w:tc>
          <w:tcPr>
            <w:tcW w:type="dxa" w:w="4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15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2011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6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SP-UCI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Variable Partitioning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1000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6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8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8" w:after="0"/>
              <w:ind w:left="0" w:right="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26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2018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8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MWOA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Migrating Algorithm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1000, 2000,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8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</w:tr>
      <w:tr>
        <w:trPr>
          <w:trHeight w:hRule="exact" w:val="170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Shuf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ed complex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10, 50, 100,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with Quadratic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3000</w:t>
            </w:r>
          </w:p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56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evolution with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1000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Interpolation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04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2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100, 300,</w:t>
            </w:r>
          </w:p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principal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 Modi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ed Whale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68"/>
        </w:trPr>
        <w:tc>
          <w:tcPr>
            <w:tcW w:type="dxa" w:w="4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3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16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3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2012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38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LMDEa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components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38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1000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38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8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8" w:after="0"/>
              <w:ind w:left="0" w:right="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27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2019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8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EHO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Optimization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500, 1000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8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</w:tr>
      <w:tr>
        <w:trPr>
          <w:trHeight w:hRule="exact" w:val="66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8" w:lineRule="exact" w:before="168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analysis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University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of California at Irvine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Algorithm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88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50, 100,</w:t>
            </w:r>
          </w:p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90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Enhanced Elephant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Differential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Herding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200, 500,</w:t>
            </w:r>
          </w:p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Evolution with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0" w:after="0"/>
              <w:ind w:left="0" w:right="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28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2019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0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SFO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Optimization with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0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</w:tr>
      <w:tr>
        <w:trPr>
          <w:trHeight w:hRule="exact" w:val="191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Landscape Modality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Novel Individual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51"/>
        </w:trPr>
        <w:tc>
          <w:tcPr>
            <w:tcW w:type="dxa" w:w="4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17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2012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50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DE-CCS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Detection and a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50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500,1000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50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Updating Strategies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38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300</w:t>
            </w:r>
          </w:p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Diversity Archive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Sail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sh Optimizer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Differential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29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2019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Poor and rich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300</w:t>
            </w:r>
          </w:p>
        </w:tc>
        <w:tc>
          <w:tcPr>
            <w:tcW w:type="dxa" w:w="7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Yes</w:t>
            </w:r>
          </w:p>
        </w:tc>
      </w:tr>
      <w:tr>
        <w:trPr>
          <w:trHeight w:hRule="exact" w:val="170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Evolution Algorithm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8" w:after="0"/>
              <w:ind w:left="0" w:right="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30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2019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8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EBA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optimization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8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100, 500,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8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</w:tr>
      <w:tr>
        <w:trPr>
          <w:trHeight w:hRule="exact" w:val="189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with Cooperative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algorithm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53"/>
        </w:trPr>
        <w:tc>
          <w:tcPr>
            <w:tcW w:type="dxa" w:w="4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5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50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2012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50" w:after="0"/>
              <w:ind w:left="11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CCPSO2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Coevolutionary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50" w:after="0"/>
              <w:ind w:left="12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1000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50" w:after="0"/>
              <w:ind w:left="13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Ensemble Bat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65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Selection Operator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Algorithm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1000</w:t>
            </w:r>
          </w:p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05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2" w:after="0"/>
              <w:ind w:left="0" w:right="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31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0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2019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0" w:after="0"/>
              <w:ind w:left="11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EO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0" w:after="0"/>
              <w:ind w:left="13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Yes</w:t>
            </w:r>
          </w:p>
        </w:tc>
      </w:tr>
      <w:tr>
        <w:trPr>
          <w:trHeight w:hRule="exact" w:val="170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A new Cooperative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Equilibrium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2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200</w:t>
            </w:r>
          </w:p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Coevolving Particle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optimizer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Swarm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32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2020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NPO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Nomadic People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100, 500,</w:t>
            </w:r>
          </w:p>
        </w:tc>
        <w:tc>
          <w:tcPr>
            <w:tcW w:type="dxa" w:w="7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3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</w:tr>
      <w:tr>
        <w:trPr>
          <w:trHeight w:hRule="exact" w:val="165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Optimization with a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56" w:after="0"/>
              <w:ind w:left="0" w:right="9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33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54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2020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54" w:after="0"/>
              <w:ind w:left="11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ISSA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Optimizer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2000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54" w:after="0"/>
              <w:ind w:left="13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No</w:t>
            </w:r>
          </w:p>
        </w:tc>
      </w:tr>
      <w:tr>
        <w:trPr>
          <w:trHeight w:hRule="exact" w:val="176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new position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An improved Social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100, 500,</w:t>
            </w:r>
          </w:p>
        </w:tc>
        <w:tc>
          <w:tcPr>
            <w:tcW w:type="dxa" w:w="868"/>
            <w:vMerge/>
            <w:tcBorders/>
          </w:tcPr>
          <w:p/>
        </w:tc>
      </w:tr>
      <w:tr>
        <w:trPr>
          <w:trHeight w:hRule="exact" w:val="189"/>
        </w:trPr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12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update rule based</w:t>
            </w:r>
          </w:p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868"/>
            <w:vMerge/>
            <w:tcBorders/>
          </w:tcPr>
          <w:p/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6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Spider Algorithm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6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1000</w:t>
            </w:r>
          </w:p>
        </w:tc>
        <w:tc>
          <w:tcPr>
            <w:tcW w:type="dxa" w:w="86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8" w:lineRule="exact" w:before="0" w:after="6"/>
        <w:ind w:left="2076" w:right="7344" w:firstLine="0"/>
        <w:jc w:val="left"/>
      </w:pP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on Cauchy and </w:t>
      </w:r>
      <w:r>
        <w:br/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>Gaussian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170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18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2012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0" w:after="0"/>
              <w:ind w:left="1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LSCBO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88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distributions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7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100, 500,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0" w:after="0"/>
              <w:ind w:left="0" w:right="38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5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4" w:after="0"/>
              <w:ind w:left="65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It is worth mentioning that although the proposed WGA may seem</w:t>
            </w:r>
          </w:p>
        </w:tc>
      </w:tr>
      <w:tr>
        <w:trPr>
          <w:trHeight w:hRule="exact" w:val="60"/>
        </w:trPr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8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Large Scale</w:t>
            </w:r>
          </w:p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5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41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similar to PSO, especially due to the existence of personal best and global</w:t>
            </w:r>
          </w:p>
        </w:tc>
      </w:tr>
      <w:tr>
        <w:trPr>
          <w:trHeight w:hRule="exact" w:val="100"/>
        </w:trPr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28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Optimization Based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1000</w:t>
            </w:r>
          </w:p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5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41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best concepts, it has some thorough distinctions of structure and</w:t>
            </w:r>
          </w:p>
        </w:tc>
      </w:tr>
      <w:tr>
        <w:trPr>
          <w:trHeight w:hRule="exact" w:val="160"/>
        </w:trPr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on Co-ordinated</w:t>
            </w:r>
          </w:p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</w:tr>
      <w:tr>
        <w:trPr>
          <w:trHeight w:hRule="exact" w:val="192"/>
        </w:trPr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28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Bacterial Dynamics</w:t>
            </w:r>
          </w:p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41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formulation, the main of which can be listed as follows:</w:t>
            </w:r>
          </w:p>
        </w:tc>
      </w:tr>
    </w:tbl>
    <w:p>
      <w:pPr>
        <w:autoSpaceDN w:val="0"/>
        <w:autoSpaceDE w:val="0"/>
        <w:widowControl/>
        <w:spacing w:line="166" w:lineRule="exact" w:before="0" w:after="0"/>
        <w:ind w:left="2076" w:right="7488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and Opposite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Numbers</w:t>
      </w:r>
    </w:p>
    <w:p>
      <w:pPr>
        <w:autoSpaceDN w:val="0"/>
        <w:autoSpaceDE w:val="0"/>
        <w:widowControl/>
        <w:spacing w:line="156" w:lineRule="exact" w:before="1478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M. Ghasemi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100074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238" w:right="322" w:hanging="162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1 In WGA, all solutions are sorted based on their objective values so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each member of population moves using information from its adja-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cent members in the sorted population.</w:t>
      </w:r>
    </w:p>
    <w:p>
      <w:pPr>
        <w:autoSpaceDN w:val="0"/>
        <w:autoSpaceDE w:val="0"/>
        <w:widowControl/>
        <w:spacing w:line="210" w:lineRule="exact" w:before="0" w:after="0"/>
        <w:ind w:left="238" w:right="322" w:hanging="162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2 In the proposed method, the formulation for calculating the velocity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each goose is completely different from the PSO and is based on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positions, velocities, and best positions of the goose and its adjacent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geese in the sorted population, as well as the global best solution's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position. While in PSO, the only parameter that is shared among all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solutions is the position of the global best solution.</w:t>
      </w:r>
    </w:p>
    <w:p>
      <w:pPr>
        <w:autoSpaceDN w:val="0"/>
        <w:autoSpaceDE w:val="0"/>
        <w:widowControl/>
        <w:spacing w:line="210" w:lineRule="exact" w:before="0" w:after="0"/>
        <w:ind w:left="0" w:right="322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3 In the proposed WGA, two different solutions are generated per so-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lution and are used for creating the next iteration's goose based on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mechanism similar to the crossover operator of differential evolution.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4 Finally, in the proposed algorithm, a population reduction policy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implemented which is accomplished by fatality (elimination)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weakest goose of the population.</w:t>
      </w:r>
    </w:p>
    <w:p>
      <w:pPr>
        <w:autoSpaceDN w:val="0"/>
        <w:autoSpaceDE w:val="0"/>
        <w:widowControl/>
        <w:spacing w:line="210" w:lineRule="exact" w:before="208" w:after="0"/>
        <w:ind w:left="0" w:right="288" w:firstLine="238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rest of this paper is organized as follows.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presents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new proposed algorithm for large-scale optimization problems.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3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825750" cy="18046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804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536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An ordered and coordinated migration of wild geese.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194"/>
        </w:trPr>
        <w:tc>
          <w:tcPr>
            <w:tcW w:type="dxa" w:w="4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shows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experimental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results.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Finally,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Section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4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presents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7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5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2" w:after="0"/>
              <w:ind w:left="1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x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101.43454291603781"/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d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p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101.43454291603781"/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d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 and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v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101.43454291603781"/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d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are the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d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 dimension of the current position, the</w:t>
            </w:r>
          </w:p>
        </w:tc>
      </w:tr>
      <w:tr>
        <w:trPr>
          <w:trHeight w:hRule="exact" w:val="80"/>
        </w:trPr>
        <w:tc>
          <w:tcPr>
            <w:tcW w:type="dxa" w:w="8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conclusions.</w:t>
            </w:r>
          </w:p>
        </w:tc>
        <w:tc>
          <w:tcPr>
            <w:tcW w:type="dxa" w:w="1042"/>
            <w:vMerge/>
            <w:tcBorders/>
          </w:tcPr>
          <w:p/>
        </w:tc>
        <w:tc>
          <w:tcPr>
            <w:tcW w:type="dxa" w:w="1042"/>
            <w:vMerge/>
            <w:tcBorders/>
          </w:tcPr>
          <w:p/>
        </w:tc>
        <w:tc>
          <w:tcPr>
            <w:tcW w:type="dxa" w:w="1042"/>
            <w:vMerge/>
            <w:tcBorders/>
          </w:tcPr>
          <w:p/>
        </w:tc>
        <w:tc>
          <w:tcPr>
            <w:tcW w:type="dxa" w:w="1042"/>
            <w:vMerge/>
            <w:tcBorders/>
          </w:tcPr>
          <w:p/>
        </w:tc>
        <w:tc>
          <w:tcPr>
            <w:tcW w:type="dxa" w:w="1042"/>
            <w:vMerge/>
            <w:tcBorders/>
          </w:tcPr>
          <w:p/>
        </w:tc>
        <w:tc>
          <w:tcPr>
            <w:tcW w:type="dxa" w:w="1042"/>
            <w:vMerge/>
            <w:tcBorders/>
          </w:tcPr>
          <w:p/>
        </w:tc>
        <w:tc>
          <w:tcPr>
            <w:tcW w:type="dxa" w:w="1042"/>
            <w:vMerge/>
            <w:tcBorders/>
          </w:tcPr>
          <w:p/>
        </w:tc>
        <w:tc>
          <w:tcPr>
            <w:tcW w:type="dxa" w:w="1042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2084"/>
            <w:gridSpan w:val="2"/>
            <w:vMerge/>
            <w:tcBorders/>
          </w:tcPr>
          <w:p/>
        </w:tc>
        <w:tc>
          <w:tcPr>
            <w:tcW w:type="dxa" w:w="1042"/>
            <w:vMerge/>
            <w:tcBorders/>
          </w:tcPr>
          <w:p/>
        </w:tc>
        <w:tc>
          <w:tcPr>
            <w:tcW w:type="dxa" w:w="1042"/>
            <w:vMerge/>
            <w:tcBorders/>
          </w:tcPr>
          <w:p/>
        </w:tc>
        <w:tc>
          <w:tcPr>
            <w:tcW w:type="dxa" w:w="1042"/>
            <w:vMerge/>
            <w:tcBorders/>
          </w:tcPr>
          <w:p/>
        </w:tc>
        <w:tc>
          <w:tcPr>
            <w:tcW w:type="dxa" w:w="1042"/>
            <w:vMerge/>
            <w:tcBorders/>
          </w:tcPr>
          <w:p/>
        </w:tc>
        <w:tc>
          <w:tcPr>
            <w:tcW w:type="dxa" w:w="1042"/>
            <w:vMerge/>
            <w:tcBorders/>
          </w:tcPr>
          <w:p/>
        </w:tc>
        <w:tc>
          <w:tcPr>
            <w:tcW w:type="dxa" w:w="1042"/>
            <w:vMerge/>
            <w:tcBorders/>
          </w:tcPr>
          <w:p/>
        </w:tc>
        <w:tc>
          <w:tcPr>
            <w:tcW w:type="dxa" w:w="104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best position, and the current velocity of the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 wild goose, respectively.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2. The proposed algorithm:</w:t>
      </w:r>
      <w:r>
        <w:rPr>
          <w:rFonts w:ascii="AdvTT95fa3ef6.BI" w:hAnsi="AdvTT95fa3ef6.BI" w:eastAsia="AdvTT95fa3ef6.BI"/>
          <w:b w:val="0"/>
          <w:i w:val="0"/>
          <w:color w:val="000000"/>
          <w:sz w:val="16"/>
        </w:rPr>
        <w:t xml:space="preserve"> Wild Geese Algorithm</w:t>
      </w:r>
    </w:p>
    <w:p>
      <w:pPr>
        <w:autoSpaceDN w:val="0"/>
        <w:autoSpaceDE w:val="0"/>
        <w:widowControl/>
        <w:spacing w:line="210" w:lineRule="exact" w:before="208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recent years, some new algorithm inspired from group movement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group search by animals have been proposed for large-scale global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continuous optimization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In this paper, based on the different phases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wild geese's lives, including their rhythmic and coordinated group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migration, reproduction and evolution and also deaths in the population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geese, a new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 algorithm, named as Wild Geese Algorithm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(WGA), is presented for high-dimensional optimization problems. In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Fig.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a group ordered migration based on the position of wild geese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shown. In general, the proposed WGA phases are as follows: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08" w:after="0"/>
        <w:ind w:left="76" w:right="14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1 Ordered and coordinated group migration (or migration and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displacement velocity phase)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2 Walking and searching for food by wild geese.</w:t>
      </w:r>
    </w:p>
    <w:p>
      <w:pPr>
        <w:autoSpaceDN w:val="0"/>
        <w:autoSpaceDE w:val="0"/>
        <w:widowControl/>
        <w:spacing w:line="196" w:lineRule="exact" w:before="12" w:after="0"/>
        <w:ind w:left="7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3 Reproduction and evolution of wild geese.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04" w:lineRule="exact" w:before="204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Note that in this study,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k</w:t>
      </w:r>
      <w:r>
        <w:rPr>
          <w:w w:val="101.43454291603781"/>
          <w:rFonts w:ascii="AdvP4C4E51" w:hAnsi="AdvP4C4E51" w:eastAsia="AdvP4C4E51"/>
          <w:b w:val="0"/>
          <w:i w:val="0"/>
          <w:color w:val="000000"/>
          <w:sz w:val="11"/>
        </w:rPr>
        <w:t>;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d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 :::;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11 are uniformly distributed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random numbers between 0 and 1.</w:t>
      </w:r>
    </w:p>
    <w:p>
      <w:pPr>
        <w:autoSpaceDN w:val="0"/>
        <w:autoSpaceDE w:val="0"/>
        <w:widowControl/>
        <w:spacing w:line="216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As observed in Eq.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(1)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the velocity and position changes of each wild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goose (for instance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-th wild goose) depend on the velocities of their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upfront and rear members, i.e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v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Iter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w w:val="101.43454291603781"/>
          <w:rFonts w:ascii="AdvP4C4E74" w:hAnsi="AdvP4C4E74" w:eastAsia="AdvP4C4E74"/>
          <w:b w:val="0"/>
          <w:i w:val="0"/>
          <w:color w:val="000000"/>
          <w:sz w:val="11"/>
        </w:rPr>
        <w:t>þ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v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Iter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w w:val="101.43454291603781"/>
          <w:rFonts w:ascii="AdvP4C4E74" w:hAnsi="AdvP4C4E74" w:eastAsia="AdvP4C4E74"/>
          <w:b w:val="0"/>
          <w:i w:val="0"/>
          <w:color w:val="000000"/>
          <w:sz w:val="11"/>
        </w:rPr>
        <w:t>�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, and also to the positions of its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adjacent members.</w:t>
      </w:r>
    </w:p>
    <w:p>
      <w:pPr>
        <w:autoSpaceDN w:val="0"/>
        <w:tabs>
          <w:tab w:pos="258" w:val="left"/>
          <w:tab w:pos="420" w:val="left"/>
          <w:tab w:pos="430" w:val="left"/>
          <w:tab w:pos="616" w:val="left"/>
          <w:tab w:pos="834" w:val="left"/>
          <w:tab w:pos="1102" w:val="left"/>
          <w:tab w:pos="1478" w:val="left"/>
          <w:tab w:pos="1976" w:val="left"/>
          <w:tab w:pos="2634" w:val="left"/>
          <w:tab w:pos="3330" w:val="left"/>
          <w:tab w:pos="4824" w:val="left"/>
        </w:tabs>
        <w:autoSpaceDE w:val="0"/>
        <w:widowControl/>
        <w:spacing w:line="238" w:lineRule="exact" w:before="0" w:after="0"/>
        <w:ind w:left="180" w:right="0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According to the model from the migration of wild geese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Eq.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(1)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the wild geese use information from their adjacent individuals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sorted population, as patterns for their movement and navigation,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tend to reach those members (reduce their distances), i.e.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Iter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w w:val="101.43454291603781"/>
          <w:rFonts w:ascii="AdvP4C4E74" w:hAnsi="AdvP4C4E74" w:eastAsia="AdvP4C4E74"/>
          <w:b w:val="0"/>
          <w:i w:val="0"/>
          <w:color w:val="000000"/>
          <w:sz w:val="11"/>
        </w:rPr>
        <w:t>�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21" w:hAnsi="21" w:eastAsia="21"/>
          <w:b w:val="0"/>
          <w:i w:val="0"/>
          <w:color w:val="000000"/>
          <w:sz w:val="16"/>
        </w:rPr>
        <w:t>→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p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Iter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 </w:t>
      </w:r>
      <w:r>
        <w:tab/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Iter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tab/>
      </w:r>
      <w:r>
        <w:rPr>
          <w:rFonts w:ascii="21" w:hAnsi="21" w:eastAsia="21"/>
          <w:b w:val="0"/>
          <w:i w:val="0"/>
          <w:color w:val="000000"/>
          <w:sz w:val="16"/>
        </w:rPr>
        <w:t>→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Iter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w w:val="101.43454291603781"/>
          <w:rFonts w:ascii="AdvP4C4E74" w:hAnsi="AdvP4C4E74" w:eastAsia="AdvP4C4E74"/>
          <w:b w:val="0"/>
          <w:i w:val="0"/>
          <w:color w:val="000000"/>
          <w:sz w:val="11"/>
        </w:rPr>
        <w:t>þ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Iter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w w:val="101.43454291603781"/>
          <w:rFonts w:ascii="AdvP4C4E74" w:hAnsi="AdvP4C4E74" w:eastAsia="AdvP4C4E74"/>
          <w:b w:val="0"/>
          <w:i w:val="0"/>
          <w:color w:val="000000"/>
          <w:sz w:val="11"/>
        </w:rPr>
        <w:t>þ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21" w:hAnsi="21" w:eastAsia="21"/>
          <w:b w:val="0"/>
          <w:i w:val="0"/>
          <w:color w:val="000000"/>
          <w:sz w:val="16"/>
        </w:rPr>
        <w:t>→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Iter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w w:val="101.43454291603781"/>
          <w:rFonts w:ascii="AdvP4C4E74" w:hAnsi="AdvP4C4E74" w:eastAsia="AdvP4C4E74"/>
          <w:b w:val="0"/>
          <w:i w:val="0"/>
          <w:color w:val="000000"/>
          <w:sz w:val="11"/>
        </w:rPr>
        <w:t>þ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Iter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w w:val="101.43454291603781"/>
          <w:rFonts w:ascii="AdvP4C4E74" w:hAnsi="AdvP4C4E74" w:eastAsia="AdvP4C4E74"/>
          <w:b w:val="0"/>
          <w:i w:val="0"/>
          <w:color w:val="000000"/>
          <w:sz w:val="11"/>
        </w:rPr>
        <w:t>þ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21" w:hAnsi="21" w:eastAsia="21"/>
          <w:b w:val="0"/>
          <w:i w:val="0"/>
          <w:color w:val="000000"/>
          <w:sz w:val="16"/>
        </w:rPr>
        <w:t>→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Iter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w w:val="101.43454291603781"/>
          <w:rFonts w:ascii="AdvP4C4E74" w:hAnsi="AdvP4C4E74" w:eastAsia="AdvP4C4E74"/>
          <w:b w:val="0"/>
          <w:i w:val="0"/>
          <w:color w:val="000000"/>
          <w:sz w:val="11"/>
        </w:rPr>
        <w:t>�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6" w:lineRule="exact" w:before="0" w:after="86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Additionally, the global best member is used as another guide for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movements of the whole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ock; which is re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ected in Eq.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(2)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This position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change is carried out in an ordered form and coordinated with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upfront members in order to model the movement of all members as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ordered series, as 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Figs. 1 and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296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76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4 Death, migration and ordered evolution of wild geese.</w:t>
            </w:r>
          </w:p>
        </w:tc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92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v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¼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p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Iter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7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8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g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Iter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</w:p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136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p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Iter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þ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p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Iter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134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v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Iter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þ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8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4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(2)</w:t>
            </w:r>
          </w:p>
        </w:tc>
      </w:tr>
      <w:tr>
        <w:trPr>
          <w:trHeight w:hRule="exact" w:val="315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First, an initial population of wild geese are created, so that the po-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211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sition vector of the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-th wild goose is equal to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x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 The best local position or</w:t>
            </w:r>
          </w:p>
        </w:tc>
        <w:tc>
          <w:tcPr>
            <w:tcW w:type="dxa" w:w="45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g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d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is the global best position among all members.</w:t>
            </w:r>
          </w:p>
        </w:tc>
        <w:tc>
          <w:tcPr>
            <w:tcW w:type="dxa" w:w="130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22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personal best solution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migration velocity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v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are determined. Then,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all wild geese populations are sorted from the best to the worst according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their target function.</w:t>
      </w:r>
    </w:p>
    <w:p>
      <w:pPr>
        <w:autoSpaceDN w:val="0"/>
        <w:autoSpaceDE w:val="0"/>
        <w:widowControl/>
        <w:spacing w:line="208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this modeling strategy, each wild goose exploits information from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its adjacent wild geese in the ordered population, and is directed by those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individuals. The phases of WGA are further discussed in the subsequent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subsections.</w:t>
      </w:r>
    </w:p>
    <w:p>
      <w:pPr>
        <w:autoSpaceDN w:val="0"/>
        <w:autoSpaceDE w:val="0"/>
        <w:widowControl/>
        <w:spacing w:line="208" w:lineRule="exact" w:before="246" w:after="0"/>
        <w:ind w:left="0" w:right="576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2.1. An ordered and coordinated group migration (or migration and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displacement velocity phase)</w:t>
      </w:r>
    </w:p>
    <w:p>
      <w:pPr>
        <w:autoSpaceDN w:val="0"/>
        <w:autoSpaceDE w:val="0"/>
        <w:widowControl/>
        <w:spacing w:line="210" w:lineRule="exact" w:before="208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As it is observed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migration of wild geese is a group, coor-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dinated, ordered and under control migration, which is based on reach-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ing the upfront and adjacent individuals in the sorted population.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Velocity and displacement equations according to the coordinated ve-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locity of the geese are given in Eq.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(1)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Eq.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(2)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2.2. Walking and searching for food by wild geese</w:t>
      </w:r>
    </w:p>
    <w:p>
      <w:pPr>
        <w:autoSpaceDN w:val="0"/>
        <w:autoSpaceDE w:val="0"/>
        <w:widowControl/>
        <w:spacing w:line="284" w:lineRule="exact" w:before="136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 step is modeled in such a way that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-th wild goose moves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towards its upfront member, i.e. the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1)-th goose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p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Iter</w:t>
      </w:r>
      <w:r>
        <w:rPr>
          <w:rFonts w:ascii="21" w:hAnsi="21" w:eastAsia="21"/>
          <w:b w:val="0"/>
          <w:i w:val="0"/>
          <w:color w:val="000000"/>
          <w:sz w:val="16"/>
        </w:rPr>
        <w:t>→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Iter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w w:val="101.43454291603781"/>
          <w:rFonts w:ascii="AdvP4C4E74" w:hAnsi="AdvP4C4E74" w:eastAsia="AdvP4C4E74"/>
          <w:b w:val="0"/>
          <w:i w:val="0"/>
          <w:color w:val="000000"/>
          <w:sz w:val="11"/>
        </w:rPr>
        <w:t>þ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another word,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-th goose tries to reach the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1)-th goose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p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Iter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w w:val="101.43454291603781"/>
          <w:rFonts w:ascii="AdvP4C4E74" w:hAnsi="AdvP4C4E74" w:eastAsia="AdvP4C4E74"/>
          <w:b w:val="0"/>
          <w:i w:val="0"/>
          <w:color w:val="000000"/>
          <w:sz w:val="11"/>
        </w:rPr>
        <w:t>þ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</w:t>
      </w:r>
    </w:p>
    <w:p>
      <w:pPr>
        <w:autoSpaceDN w:val="0"/>
        <w:tabs>
          <w:tab w:pos="4926" w:val="left"/>
          <w:tab w:pos="5090" w:val="left"/>
        </w:tabs>
        <w:autoSpaceDE w:val="0"/>
        <w:widowControl/>
        <w:spacing w:line="212" w:lineRule="exact" w:before="0" w:after="0"/>
        <w:ind w:left="180" w:right="0" w:firstLine="0"/>
        <w:jc w:val="left"/>
      </w:pPr>
      <w:r>
        <w:tab/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equation for walking and searching for food by the wild goose,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as follows:</w:t>
      </w:r>
    </w:p>
    <w:p>
      <w:pPr>
        <w:autoSpaceDN w:val="0"/>
        <w:tabs>
          <w:tab w:pos="250" w:val="left"/>
          <w:tab w:pos="626" w:val="left"/>
          <w:tab w:pos="1794" w:val="left"/>
          <w:tab w:pos="1888" w:val="left"/>
          <w:tab w:pos="1966" w:val="left"/>
          <w:tab w:pos="2634" w:val="left"/>
          <w:tab w:pos="4994" w:val="left"/>
        </w:tabs>
        <w:autoSpaceDE w:val="0"/>
        <w:widowControl/>
        <w:spacing w:line="284" w:lineRule="exact" w:before="0" w:after="0"/>
        <w:ind w:left="180" w:right="0" w:firstLine="0"/>
        <w:jc w:val="left"/>
      </w:pP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x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 xml:space="preserve">w 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i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¼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p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 xml:space="preserve">Iter 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i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r</w:t>
      </w:r>
      <w:r>
        <w:rPr>
          <w:w w:val="103.61200332641603"/>
          <w:rFonts w:ascii="AdvOTb0c9bf5d" w:hAnsi="AdvOTb0c9bf5d" w:eastAsia="AdvOTb0c9bf5d"/>
          <w:b w:val="0"/>
          <w:i w:val="0"/>
          <w:color w:val="000000"/>
          <w:sz w:val="10"/>
        </w:rPr>
        <w:t>9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r</w:t>
      </w:r>
      <w:r>
        <w:rPr>
          <w:w w:val="103.61200332641603"/>
          <w:rFonts w:ascii="AdvOTb0c9bf5d" w:hAnsi="AdvOTb0c9bf5d" w:eastAsia="AdvOTb0c9bf5d"/>
          <w:b w:val="0"/>
          <w:i w:val="0"/>
          <w:color w:val="000000"/>
          <w:sz w:val="10"/>
        </w:rPr>
        <w:t>10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p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 xml:space="preserve">Iter 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i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þ</w:t>
      </w:r>
      <w:r>
        <w:rPr>
          <w:w w:val="103.61200332641603"/>
          <w:rFonts w:ascii="AdvOTb0c9bf5d" w:hAnsi="AdvOTb0c9bf5d" w:eastAsia="AdvOTb0c9bf5d"/>
          <w:b w:val="0"/>
          <w:i w:val="0"/>
          <w:color w:val="000000"/>
          <w:sz w:val="10"/>
        </w:rPr>
        <w:t>1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p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Iter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(3)</w:t>
      </w:r>
    </w:p>
    <w:p>
      <w:pPr>
        <w:autoSpaceDN w:val="0"/>
        <w:autoSpaceDE w:val="0"/>
        <w:widowControl/>
        <w:spacing w:line="196" w:lineRule="exact" w:before="136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2.3. Reproduction and evolution of wild geese</w:t>
      </w:r>
    </w:p>
    <w:p>
      <w:pPr>
        <w:autoSpaceDN w:val="0"/>
        <w:autoSpaceDE w:val="0"/>
        <w:widowControl/>
        <w:spacing w:line="210" w:lineRule="exact" w:before="208" w:after="14"/>
        <w:ind w:left="180" w:right="0" w:firstLine="24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Another stage of wild geese's life is reproduction and evolution. In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paper, its modeling is performed so that a combination between migra-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.999999999999972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234"/>
        </w:trPr>
        <w:tc>
          <w:tcPr>
            <w:tcW w:type="dxa" w:w="3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18" w:after="0"/>
              <w:ind w:left="18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v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Iter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þ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 xml:space="preserve">1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</w:p>
          <w:p>
            <w:pPr>
              <w:autoSpaceDN w:val="0"/>
              <w:autoSpaceDE w:val="0"/>
              <w:widowControl/>
              <w:spacing w:line="328" w:lineRule="exact" w:before="126" w:after="0"/>
              <w:ind w:left="178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r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3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</w:p>
          <w:p>
            <w:pPr>
              <w:autoSpaceDN w:val="0"/>
              <w:tabs>
                <w:tab w:pos="424" w:val="left"/>
                <w:tab w:pos="590" w:val="left"/>
                <w:tab w:pos="684" w:val="left"/>
              </w:tabs>
              <w:autoSpaceDE w:val="0"/>
              <w:widowControl/>
              <w:spacing w:line="584" w:lineRule="exact" w:before="0" w:after="0"/>
              <w:ind w:left="178" w:right="1872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r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5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br/>
            </w:r>
            <w:r>
              <w:tab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¼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r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v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Iter</w:t>
            </w:r>
          </w:p>
          <w:p>
            <w:pPr>
              <w:autoSpaceDN w:val="0"/>
              <w:autoSpaceDE w:val="0"/>
              <w:widowControl/>
              <w:spacing w:line="346" w:lineRule="exact" w:before="248" w:after="0"/>
              <w:ind w:left="700" w:right="216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p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Iter</w:t>
            </w:r>
            <w:r>
              <w:br/>
            </w:r>
          </w:p>
          <w:p>
            <w:pPr>
              <w:autoSpaceDN w:val="0"/>
              <w:tabs>
                <w:tab w:pos="874" w:val="left"/>
              </w:tabs>
              <w:autoSpaceDE w:val="0"/>
              <w:widowControl/>
              <w:spacing w:line="272" w:lineRule="exact" w:before="0" w:after="0"/>
              <w:ind w:left="794" w:right="1728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p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Iter </w:t>
            </w:r>
            <w:r>
              <w:br/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x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Iter</w:t>
            </w:r>
          </w:p>
          <w:p>
            <w:pPr>
              <w:autoSpaceDN w:val="0"/>
              <w:tabs>
                <w:tab w:pos="1152" w:val="left"/>
              </w:tabs>
              <w:autoSpaceDE w:val="0"/>
              <w:widowControl/>
              <w:spacing w:line="498" w:lineRule="exact" w:before="0" w:after="0"/>
              <w:ind w:left="874" w:right="1296" w:firstLine="0"/>
              <w:jc w:val="left"/>
            </w:pP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þ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x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Iter </w:t>
            </w:r>
            <w:r>
              <w:br/>
            </w:r>
            <w:r>
              <w:tab/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</w:p>
          <w:p>
            <w:pPr>
              <w:autoSpaceDN w:val="0"/>
              <w:autoSpaceDE w:val="0"/>
              <w:widowControl/>
              <w:spacing w:line="198" w:lineRule="exact" w:before="0" w:after="0"/>
              <w:ind w:left="0" w:right="1764" w:firstLine="0"/>
              <w:jc w:val="right"/>
            </w:pP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�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</w:p>
          <w:p>
            <w:pPr>
              <w:autoSpaceDN w:val="0"/>
              <w:tabs>
                <w:tab w:pos="1548" w:val="left"/>
                <w:tab w:pos="1640" w:val="left"/>
                <w:tab w:pos="1718" w:val="left"/>
              </w:tabs>
              <w:autoSpaceDE w:val="0"/>
              <w:widowControl/>
              <w:spacing w:line="470" w:lineRule="exact" w:before="0" w:after="0"/>
              <w:ind w:left="1388" w:right="1008" w:firstLine="0"/>
              <w:jc w:val="left"/>
            </w:pP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þ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tab/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tab/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br/>
            </w:r>
            <w:r>
              <w:tab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4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</w:p>
          <w:p>
            <w:pPr>
              <w:autoSpaceDN w:val="0"/>
              <w:tabs>
                <w:tab w:pos="1906" w:val="left"/>
                <w:tab w:pos="2000" w:val="left"/>
                <w:tab w:pos="2068" w:val="left"/>
              </w:tabs>
              <w:autoSpaceDE w:val="0"/>
              <w:widowControl/>
              <w:spacing w:line="584" w:lineRule="exact" w:before="0" w:after="0"/>
              <w:ind w:left="1810" w:right="432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6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br/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v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Iter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þ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v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Iter</w:t>
            </w:r>
          </w:p>
          <w:p>
            <w:pPr>
              <w:autoSpaceDN w:val="0"/>
              <w:tabs>
                <w:tab w:pos="2368" w:val="left"/>
                <w:tab w:pos="2370" w:val="left"/>
                <w:tab w:pos="2448" w:val="left"/>
              </w:tabs>
              <w:autoSpaceDE w:val="0"/>
              <w:widowControl/>
              <w:spacing w:line="346" w:lineRule="exact" w:before="248" w:after="0"/>
              <w:ind w:left="2276" w:right="144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p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Iter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þ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x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Iter</w:t>
            </w:r>
            <w:r>
              <w:br/>
            </w:r>
          </w:p>
          <w:p>
            <w:pPr>
              <w:autoSpaceDN w:val="0"/>
              <w:autoSpaceDE w:val="0"/>
              <w:widowControl/>
              <w:spacing w:line="572" w:lineRule="exact" w:before="0" w:after="0"/>
              <w:ind w:left="2448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p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Iter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�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x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Iter </w:t>
            </w:r>
            <w:r>
              <w:br/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�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��</w:t>
            </w:r>
          </w:p>
          <w:p>
            <w:pPr>
              <w:autoSpaceDN w:val="0"/>
              <w:autoSpaceDE w:val="0"/>
              <w:widowControl/>
              <w:spacing w:line="396" w:lineRule="exact" w:before="0" w:after="0"/>
              <w:ind w:left="3024" w:right="0" w:firstLine="0"/>
              <w:jc w:val="center"/>
            </w:pP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þ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br/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712" w:after="0"/>
              <w:ind w:left="8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10" w:after="0"/>
              <w:ind w:left="0" w:right="16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(1)</w:t>
            </w:r>
          </w:p>
        </w:tc>
        <w:tc>
          <w:tcPr>
            <w:tcW w:type="dxa" w:w="52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tion equation (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 xml:space="preserve">V 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) and walking and search for food equation (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 xml:space="preserve">W 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) is used.</w:t>
            </w:r>
          </w:p>
        </w:tc>
      </w:tr>
      <w:tr>
        <w:trPr>
          <w:trHeight w:hRule="exact" w:val="222"/>
        </w:trPr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52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Cr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value for the proposed WGA algorithm is 0.5 in total simulations.</w:t>
            </w:r>
          </w:p>
        </w:tc>
      </w:tr>
      <w:tr>
        <w:trPr>
          <w:trHeight w:hRule="exact" w:val="380"/>
        </w:trPr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254" w:after="0"/>
              <w:ind w:left="0" w:right="16" w:firstLine="0"/>
              <w:jc w:val="righ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Iter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þ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 xml:space="preserve">1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32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¼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6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(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10" w:after="0"/>
              <w:ind w:left="0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v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if</w:t>
            </w:r>
          </w:p>
        </w:tc>
        <w:tc>
          <w:tcPr>
            <w:tcW w:type="dxa" w:w="2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6" w:val="left"/>
              </w:tabs>
              <w:autoSpaceDE w:val="0"/>
              <w:widowControl/>
              <w:spacing w:line="100" w:lineRule="exact" w:before="400" w:after="0"/>
              <w:ind w:left="32" w:right="1440" w:firstLine="0"/>
              <w:jc w:val="left"/>
            </w:pPr>
            <w:r>
              <w:tab/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r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11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Cr </w:t>
            </w:r>
            <w:r>
              <w:br/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otherwise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:</w:t>
            </w:r>
          </w:p>
        </w:tc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98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(4)</w:t>
            </w:r>
          </w:p>
        </w:tc>
      </w:tr>
      <w:tr>
        <w:trPr>
          <w:trHeight w:hRule="exact" w:val="530"/>
        </w:trPr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22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w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6" w:lineRule="exact" w:before="672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M. Ghasemi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100074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3240" cy="14046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40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508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2.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The model of ordered and coordinated group migration of wild geese.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90"/>
        <w:gridCol w:w="2090"/>
        <w:gridCol w:w="2090"/>
        <w:gridCol w:w="2090"/>
        <w:gridCol w:w="2090"/>
      </w:tblGrid>
      <w:tr>
        <w:trPr>
          <w:trHeight w:hRule="exact" w:val="334"/>
        </w:trPr>
        <w:tc>
          <w:tcPr>
            <w:tcW w:type="dxa" w:w="5380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8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2.4. Death, migration and ordered evolution</w:t>
            </w:r>
          </w:p>
        </w:tc>
        <w:tc>
          <w:tcPr>
            <w:tcW w:type="dxa" w:w="5022"/>
            <w:gridSpan w:val="4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lef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Algorithm 1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(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>continued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)</w:t>
            </w:r>
          </w:p>
        </w:tc>
      </w:tr>
      <w:tr>
        <w:trPr>
          <w:trHeight w:hRule="exact" w:val="198"/>
        </w:trPr>
        <w:tc>
          <w:tcPr>
            <w:tcW w:type="dxa" w:w="5380"/>
            <w:vMerge w:val="restart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6" w:after="0"/>
              <w:ind w:left="0" w:right="358" w:firstLine="238"/>
              <w:jc w:val="both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The previous experiments from the literature show that for different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optimization algorithms the population number and the iteration number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do not have the same level of in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>fl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uence on solving every types of prob-</w:t>
            </w:r>
          </w:p>
        </w:tc>
        <w:tc>
          <w:tcPr>
            <w:tcW w:type="dxa" w:w="1078"/>
            <w:gridSpan w:val="2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2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19: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X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Iter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þ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</w:t>
            </w:r>
          </w:p>
        </w:tc>
        <w:tc>
          <w:tcPr>
            <w:tcW w:type="dxa" w:w="3944"/>
            <w:gridSpan w:val="2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2" w:right="0" w:firstLine="0"/>
              <w:jc w:val="left"/>
            </w:pP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Eq.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(4)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;</w:t>
            </w:r>
          </w:p>
        </w:tc>
      </w:tr>
      <w:tr>
        <w:trPr>
          <w:trHeight w:hRule="exact" w:val="160"/>
        </w:trPr>
        <w:tc>
          <w:tcPr>
            <w:tcW w:type="dxa" w:w="2090"/>
            <w:vMerge/>
            <w:tcBorders>
              <w:top w:sz="3.2000000000000455" w:val="single" w:color="#000000"/>
            </w:tcBorders>
          </w:tcPr>
          <w:p/>
        </w:tc>
        <w:tc>
          <w:tcPr>
            <w:tcW w:type="dxa" w:w="502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3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end for</w:t>
            </w:r>
          </w:p>
        </w:tc>
      </w:tr>
      <w:tr>
        <w:trPr>
          <w:trHeight w:hRule="exact" w:val="220"/>
        </w:trPr>
        <w:tc>
          <w:tcPr>
            <w:tcW w:type="dxa" w:w="2090"/>
            <w:vMerge/>
            <w:tcBorders>
              <w:top w:sz="3.2000000000000455" w:val="single" w:color="#000000"/>
            </w:tcBorders>
          </w:tcPr>
          <w:p/>
        </w:tc>
        <w:tc>
          <w:tcPr>
            <w:tcW w:type="dxa" w:w="10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21: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if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x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Iter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þ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d</w:t>
            </w:r>
          </w:p>
        </w:tc>
        <w:tc>
          <w:tcPr>
            <w:tcW w:type="dxa" w:w="399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50" w:right="0" w:firstLine="0"/>
              <w:jc w:val="left"/>
            </w:pPr>
            <w:r>
              <w:rPr>
                <w:w w:val="98.09230657724234"/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>&lt;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x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 xml:space="preserve">min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d</w:t>
            </w:r>
          </w:p>
        </w:tc>
      </w:tr>
      <w:tr>
        <w:trPr>
          <w:trHeight w:hRule="exact" w:val="194"/>
        </w:trPr>
        <w:tc>
          <w:tcPr>
            <w:tcW w:type="dxa" w:w="2090"/>
            <w:vMerge/>
            <w:tcBorders>
              <w:top w:sz="3.2000000000000455" w:val="single" w:color="#000000"/>
            </w:tcBorders>
          </w:tcPr>
          <w:p/>
        </w:tc>
        <w:tc>
          <w:tcPr>
            <w:tcW w:type="dxa" w:w="10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22: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x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Iter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þ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d</w:t>
            </w:r>
          </w:p>
        </w:tc>
        <w:tc>
          <w:tcPr>
            <w:tcW w:type="dxa" w:w="4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x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 xml:space="preserve">min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d</w:t>
            </w:r>
          </w:p>
        </w:tc>
        <w:tc>
          <w:tcPr>
            <w:tcW w:type="dxa" w:w="35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pgSz w:w="11906" w:h="15874"/>
          <w:pgMar w:top="350" w:right="706" w:bottom="298" w:left="752" w:header="720" w:footer="720" w:gutter="0"/>
          <w:cols w:space="720" w:num="1" w:equalWidth="0"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44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lems. For some functions, the size of algorithm's population is more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important and more effective than the number of algorithm's iterations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(e.g. F2 and F3 functions), and for some other functions the number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algorithm's iterations is more important and more effective than the size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WGA algorithm's population (e.g. F7 and F8 functions). In this paper,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overcome this problem and establish a compromised solution,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death phase is employed in order to balance algorithm performance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all test functions. In this phase, the algorithm starts with the maximum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population number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Np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initial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during the algorithm iterations,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weaker members will be removed from the population based on Eq.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(5)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the population size will decrease linearly so that it reaches its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value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Np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final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nal iteration.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90"/>
        <w:gridCol w:w="2090"/>
        <w:gridCol w:w="2090"/>
        <w:gridCol w:w="2090"/>
        <w:gridCol w:w="2090"/>
      </w:tblGrid>
      <w:tr>
        <w:trPr>
          <w:trHeight w:hRule="exact" w:val="1010"/>
        </w:trPr>
        <w:tc>
          <w:tcPr>
            <w:tcW w:type="dxa" w:w="8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0" w:lineRule="exact" w:before="0" w:after="0"/>
              <w:ind w:left="0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Np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round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0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B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@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32" w:after="0"/>
              <w:ind w:left="28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Np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initial</w:t>
            </w:r>
          </w:p>
          <w:p>
            <w:pPr>
              <w:autoSpaceDN w:val="0"/>
              <w:autoSpaceDE w:val="0"/>
              <w:widowControl/>
              <w:spacing w:line="276" w:lineRule="exact" w:before="0" w:after="0"/>
              <w:ind w:left="28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Np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initial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Np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final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*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FEs 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FEs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max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322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��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38" w:lineRule="exact" w:before="0" w:after="0"/>
              <w:ind w:left="22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C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A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72" w:after="0"/>
              <w:ind w:left="0" w:right="8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(5)</w:t>
            </w:r>
          </w:p>
        </w:tc>
      </w:tr>
      <w:tr>
        <w:trPr>
          <w:trHeight w:hRule="exact" w:val="468"/>
        </w:trPr>
        <w:tc>
          <w:tcPr>
            <w:tcW w:type="dxa" w:w="510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6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FEs</w:t>
            </w: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FEs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max</w:t>
            </w: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 xml:space="preserve"> are the number of function evaluations and its </w:t>
            </w: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maximum.</w:t>
            </w:r>
          </w:p>
        </w:tc>
      </w:tr>
    </w:tbl>
    <w:p>
      <w:pPr>
        <w:autoSpaceDN w:val="0"/>
        <w:autoSpaceDE w:val="0"/>
        <w:widowControl/>
        <w:spacing w:line="192" w:lineRule="exact" w:before="138" w:after="250"/>
        <w:ind w:left="0" w:right="216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Algorithm 1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Demonstrates the optimization process of WGA.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24"/>
        <w:gridCol w:w="5224"/>
      </w:tblGrid>
      <w:tr>
        <w:trPr>
          <w:trHeight w:hRule="exact" w:val="1318"/>
        </w:trPr>
        <w:tc>
          <w:tcPr>
            <w:tcW w:type="dxa" w:w="474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8" w:val="left"/>
                <w:tab w:pos="260" w:val="left"/>
                <w:tab w:pos="4468" w:val="left"/>
              </w:tabs>
              <w:autoSpaceDE w:val="0"/>
              <w:widowControl/>
              <w:spacing w:line="180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95fa3ef6.BI" w:hAnsi="AdvTT95fa3ef6.BI" w:eastAsia="AdvTT95fa3ef6.BI"/>
                <w:b w:val="0"/>
                <w:i w:val="0"/>
                <w:color w:val="000000"/>
                <w:sz w:val="13"/>
              </w:rPr>
              <w:t xml:space="preserve">Algorithm 1: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1: to set values of the control parameters of WGA;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2: to generate the initial population (whose number are equal to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Np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initial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 and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V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Iter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¼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 xml:space="preserve">i </w:t>
            </w:r>
            <w:r>
              <w:tab/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;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3: to evaluate the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tness of each population individual and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FEs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Np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initial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;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4: to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nd the personal best position of all particles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Np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initial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i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1, 2,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 xml:space="preserve"> …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Np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initial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) in </w:t>
            </w:r>
            <w:r>
              <w:tab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swarm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P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and the global best position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G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;</w:t>
            </w:r>
          </w:p>
        </w:tc>
        <w:tc>
          <w:tcPr>
            <w:tcW w:type="dxa" w:w="27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94" w:after="0"/>
              <w:ind w:left="46" w:right="0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¼</w:t>
            </w:r>
          </w:p>
        </w:tc>
      </w:tr>
    </w:tbl>
    <w:p>
      <w:pPr>
        <w:autoSpaceDN w:val="0"/>
        <w:tabs>
          <w:tab w:pos="238" w:val="left"/>
          <w:tab w:pos="246" w:val="left"/>
          <w:tab w:pos="376" w:val="left"/>
        </w:tabs>
        <w:autoSpaceDE w:val="0"/>
        <w:widowControl/>
        <w:spacing w:line="168" w:lineRule="exact" w:before="10" w:after="0"/>
        <w:ind w:left="120" w:right="288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while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the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FEs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till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FEs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max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do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6: Wild Goose populations are arranged from the best to the worst according to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Fig. 2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;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for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i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¼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1 (best) to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Np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(worst)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do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8: Select the sorted members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i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�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1th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>;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i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þ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1th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>;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and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i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þ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2th;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{** An ordered and coordinated group migration based on Eq.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(1)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and Eq.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(2)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**}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7.99999999999997" w:type="dxa"/>
      </w:tblPr>
      <w:tblGrid>
        <w:gridCol w:w="10448"/>
      </w:tblGrid>
      <w:tr>
        <w:trPr>
          <w:trHeight w:hRule="exact" w:val="588"/>
        </w:trPr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14" w:val="left"/>
                <w:tab w:pos="606" w:val="left"/>
                <w:tab w:pos="910" w:val="left"/>
              </w:tabs>
              <w:autoSpaceDE w:val="0"/>
              <w:widowControl/>
              <w:spacing w:line="122" w:lineRule="exact" w:before="186" w:after="0"/>
              <w:ind w:left="188" w:right="1728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for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d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1 to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D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do </w:t>
            </w:r>
            <w:r>
              <w:br/>
            </w:r>
            <w:r>
              <w:tab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10: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V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Iter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þ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</w:t>
            </w:r>
            <w:r>
              <w:tab/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Eq.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(1)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;</w:t>
            </w:r>
          </w:p>
          <w:p>
            <w:pPr>
              <w:autoSpaceDN w:val="0"/>
              <w:autoSpaceDE w:val="0"/>
              <w:widowControl/>
              <w:spacing w:line="158" w:lineRule="exact" w:before="0" w:after="0"/>
              <w:ind w:left="18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end for</w:t>
            </w:r>
          </w:p>
        </w:tc>
      </w:tr>
    </w:tbl>
    <w:p>
      <w:pPr>
        <w:autoSpaceDN w:val="0"/>
        <w:tabs>
          <w:tab w:pos="502" w:val="left"/>
          <w:tab w:pos="778" w:val="left"/>
        </w:tabs>
        <w:autoSpaceDE w:val="0"/>
        <w:widowControl/>
        <w:spacing w:line="168" w:lineRule="exact" w:before="86" w:after="0"/>
        <w:ind w:left="376" w:right="230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12: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for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d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¼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1 to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D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do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13: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x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 xml:space="preserve">V 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9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d</w:t>
      </w:r>
      <w:r>
        <w:rPr>
          <w:w w:val="98.09230657724234"/>
          <w:rFonts w:ascii="21" w:hAnsi="21" w:eastAsia="21"/>
          <w:b w:val="0"/>
          <w:i w:val="0"/>
          <w:color w:val="000000"/>
          <w:sz w:val="13"/>
        </w:rPr>
        <w:t>←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Eq.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(2)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;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14: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for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{** Walking and search geese Eq.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(3)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**}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15: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for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d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¼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1 to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D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do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16: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x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 xml:space="preserve">W 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9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d</w:t>
      </w:r>
      <w:r>
        <w:rPr>
          <w:w w:val="98.09230657724234"/>
          <w:rFonts w:ascii="21" w:hAnsi="21" w:eastAsia="21"/>
          <w:b w:val="0"/>
          <w:i w:val="0"/>
          <w:color w:val="000000"/>
          <w:sz w:val="13"/>
        </w:rPr>
        <w:t>←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Eq.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(3)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;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17: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for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{** Reproduction and evolution Eq.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(4)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**}</w:t>
      </w:r>
    </w:p>
    <w:p>
      <w:pPr>
        <w:sectPr>
          <w:type w:val="continuous"/>
          <w:pgSz w:w="11906" w:h="15874"/>
          <w:pgMar w:top="350" w:right="706" w:bottom="298" w:left="752" w:header="720" w:footer="720" w:gutter="0"/>
          <w:cols w:space="720" w:num="2" w:equalWidth="0"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8"/>
        <w:ind w:left="55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23: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if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6.0000000000002" w:type="dxa"/>
      </w:tblPr>
      <w:tblGrid>
        <w:gridCol w:w="3483"/>
        <w:gridCol w:w="3483"/>
        <w:gridCol w:w="3483"/>
      </w:tblGrid>
      <w:tr>
        <w:trPr>
          <w:trHeight w:hRule="exact" w:val="192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0" w:after="0"/>
              <w:ind w:left="0" w:right="1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24: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if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x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Iter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þ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d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>&gt;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x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 xml:space="preserve">max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d</w:t>
            </w:r>
          </w:p>
        </w:tc>
        <w:tc>
          <w:tcPr>
            <w:tcW w:type="dxa" w:w="18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36" w:after="0"/>
              <w:ind w:left="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;</w:t>
            </w:r>
          </w:p>
        </w:tc>
      </w:tr>
      <w:tr>
        <w:trPr>
          <w:trHeight w:hRule="exact" w:val="236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25: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x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Iter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þ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d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x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 xml:space="preserve">max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d</w:t>
            </w:r>
          </w:p>
        </w:tc>
        <w:tc>
          <w:tcPr>
            <w:tcW w:type="dxa" w:w="3483"/>
            <w:vMerge/>
            <w:tcBorders/>
          </w:tcPr>
          <w:p/>
        </w:tc>
      </w:tr>
    </w:tbl>
    <w:p>
      <w:pPr>
        <w:autoSpaceDN w:val="0"/>
        <w:tabs>
          <w:tab w:pos="426" w:val="left"/>
          <w:tab w:pos="554" w:val="left"/>
          <w:tab w:pos="680" w:val="left"/>
          <w:tab w:pos="968" w:val="left"/>
          <w:tab w:pos="1244" w:val="left"/>
          <w:tab w:pos="1262" w:val="left"/>
          <w:tab w:pos="1328" w:val="left"/>
          <w:tab w:pos="1344" w:val="left"/>
          <w:tab w:pos="1494" w:val="left"/>
          <w:tab w:pos="1502" w:val="left"/>
          <w:tab w:pos="1760" w:val="left"/>
          <w:tab w:pos="1880" w:val="left"/>
          <w:tab w:pos="2268" w:val="left"/>
        </w:tabs>
        <w:autoSpaceDE w:val="0"/>
        <w:widowControl/>
        <w:spacing w:line="180" w:lineRule="exact" w:before="0" w:after="0"/>
        <w:ind w:left="298" w:right="2592" w:firstLine="0"/>
        <w:jc w:val="left"/>
      </w:pP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26: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if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27: to evaluate the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tness of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X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Iter</w:t>
      </w:r>
      <w:r>
        <w:rPr>
          <w:rFonts w:ascii="AdvP4C4E74" w:hAnsi="AdvP4C4E74" w:eastAsia="AdvP4C4E74"/>
          <w:b w:val="0"/>
          <w:i w:val="0"/>
          <w:color w:val="000000"/>
          <w:sz w:val="9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1 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 xml:space="preserve">i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28: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if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f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>ð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X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Iter</w:t>
      </w:r>
      <w:r>
        <w:rPr>
          <w:rFonts w:ascii="AdvP4C4E74" w:hAnsi="AdvP4C4E74" w:eastAsia="AdvP4C4E74"/>
          <w:b w:val="0"/>
          <w:i w:val="0"/>
          <w:color w:val="000000"/>
          <w:sz w:val="9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1 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>Þ �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f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>ð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P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 xml:space="preserve">Iter 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Þ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29: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P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Iter</w:t>
      </w:r>
      <w:r>
        <w:rPr>
          <w:rFonts w:ascii="AdvP4C4E74" w:hAnsi="AdvP4C4E74" w:eastAsia="AdvP4C4E74"/>
          <w:b w:val="0"/>
          <w:i w:val="0"/>
          <w:color w:val="000000"/>
          <w:sz w:val="9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1 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i</w:t>
      </w:r>
      <w:r>
        <w:tab/>
      </w:r>
      <w:r>
        <w:rPr>
          <w:w w:val="98.09230657724234"/>
          <w:rFonts w:ascii="21" w:hAnsi="21" w:eastAsia="21"/>
          <w:b w:val="0"/>
          <w:i w:val="0"/>
          <w:color w:val="000000"/>
          <w:sz w:val="13"/>
        </w:rPr>
        <w:t>←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X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Iter</w:t>
      </w:r>
      <w:r>
        <w:rPr>
          <w:rFonts w:ascii="AdvP4C4E74" w:hAnsi="AdvP4C4E74" w:eastAsia="AdvP4C4E74"/>
          <w:b w:val="0"/>
          <w:i w:val="0"/>
          <w:color w:val="000000"/>
          <w:sz w:val="9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1 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 xml:space="preserve">i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;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30: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if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31: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if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f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>ð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P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Iter</w:t>
      </w:r>
      <w:r>
        <w:rPr>
          <w:rFonts w:ascii="AdvP4C4E74" w:hAnsi="AdvP4C4E74" w:eastAsia="AdvP4C4E74"/>
          <w:b w:val="0"/>
          <w:i w:val="0"/>
          <w:color w:val="000000"/>
          <w:sz w:val="9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1 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>Þ �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f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>ð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G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Þ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32: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G</w:t>
      </w:r>
      <w:r>
        <w:rPr>
          <w:w w:val="98.09230657724234"/>
          <w:rFonts w:ascii="21" w:hAnsi="21" w:eastAsia="21"/>
          <w:b w:val="0"/>
          <w:i w:val="0"/>
          <w:color w:val="000000"/>
          <w:sz w:val="13"/>
        </w:rPr>
        <w:t xml:space="preserve"> ←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P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Iter</w:t>
      </w:r>
      <w:r>
        <w:rPr>
          <w:rFonts w:ascii="AdvP4C4E74" w:hAnsi="AdvP4C4E74" w:eastAsia="AdvP4C4E74"/>
          <w:b w:val="0"/>
          <w:i w:val="0"/>
          <w:color w:val="000000"/>
          <w:sz w:val="9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1 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 xml:space="preserve">i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;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33: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if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34: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for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35: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FEs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¼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FEs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þ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Np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; </w:t>
      </w:r>
      <w:r>
        <w:br/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36: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Np</w:t>
      </w:r>
      <w:r>
        <w:rPr>
          <w:w w:val="98.09230657724234"/>
          <w:rFonts w:ascii="21" w:hAnsi="21" w:eastAsia="21"/>
          <w:b w:val="0"/>
          <w:i w:val="0"/>
          <w:color w:val="000000"/>
          <w:sz w:val="13"/>
        </w:rPr>
        <w:t xml:space="preserve"> ←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Eq.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(5)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;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37: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while</w:t>
      </w:r>
    </w:p>
    <w:p>
      <w:pPr>
        <w:autoSpaceDN w:val="0"/>
        <w:autoSpaceDE w:val="0"/>
        <w:widowControl/>
        <w:spacing w:line="196" w:lineRule="exact" w:before="482" w:after="0"/>
        <w:ind w:left="178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3. Results and analysis of experimental evaluation studies</w:t>
      </w:r>
    </w:p>
    <w:p>
      <w:pPr>
        <w:autoSpaceDN w:val="0"/>
        <w:autoSpaceDE w:val="0"/>
        <w:widowControl/>
        <w:spacing w:line="208" w:lineRule="exact" w:before="212" w:after="0"/>
        <w:ind w:left="178" w:right="46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this section, 20 widely used large scale test functions are exploited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show the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ciency and performance of the proposed algorithm.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formulation and characteristics of all CEC 2010 benchmark test functions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listed in 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0" w:after="0"/>
        <w:ind w:left="178" w:right="46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performance and robustness of WGA for solving real and large-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scale optimization problems are characterized by two indices: 1)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mean of best values of test function (Mean), and 2) the standard deviation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(Std) indices.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6.00000000000023" w:type="dxa"/>
      </w:tblPr>
      <w:tblGrid>
        <w:gridCol w:w="10448"/>
      </w:tblGrid>
      <w:tr>
        <w:trPr>
          <w:trHeight w:hRule="exact" w:val="1210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33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Test functions include 1. Separable functions (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F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3), 2. Single-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group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-nonseparable functions (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F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8), 3.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 xml:space="preserve">D 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>2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m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-group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-nonseparable</w:t>
            </w:r>
          </w:p>
          <w:p>
            <w:pPr>
              <w:autoSpaceDN w:val="0"/>
              <w:autoSpaceDE w:val="0"/>
              <w:widowControl/>
              <w:spacing w:line="318" w:lineRule="exact" w:before="0" w:after="0"/>
              <w:ind w:left="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functions (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9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F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13), 4.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  <w:u w:val="single"/>
              </w:rPr>
              <w:t xml:space="preserve">D 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  <w:u w:val="single"/>
              </w:rPr>
              <w:t>m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-group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-nonseparable functions (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14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F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18),</w:t>
            </w:r>
          </w:p>
          <w:p>
            <w:pPr>
              <w:autoSpaceDN w:val="0"/>
              <w:autoSpaceDE w:val="0"/>
              <w:widowControl/>
              <w:spacing w:line="310" w:lineRule="exact" w:before="0" w:after="0"/>
              <w:ind w:left="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and 5. non-separable functions (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19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F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20), where m is the number of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variables in each non-separable subcomponent, and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D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are assumed</w:t>
            </w:r>
          </w:p>
        </w:tc>
      </w:tr>
    </w:tbl>
    <w:p>
      <w:pPr>
        <w:autoSpaceDN w:val="0"/>
        <w:autoSpaceDE w:val="0"/>
        <w:widowControl/>
        <w:spacing w:line="204" w:lineRule="exact" w:before="0" w:after="0"/>
        <w:ind w:left="178" w:right="46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as 1000 and 50, respectively. To show the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ciency of WGA, in all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simulations of this paper, 25 independent simulations are used in each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section for every test function, as in Refs.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Furthermore, in all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6.00000000000023" w:type="dxa"/>
      </w:tblPr>
      <w:tblGrid>
        <w:gridCol w:w="10448"/>
      </w:tblGrid>
      <w:tr>
        <w:trPr>
          <w:trHeight w:hRule="exact" w:val="902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04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simulations, the maximum number of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tness evaluations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FEs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max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is 3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>6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 In all tables, the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þ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sign means the algorithm outperforms WGA, the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>–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sign means WGA outperforms the algorithm, and the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sign means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WGA and the considered algorithm yield the same solution for the given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178" w:right="46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problem. It should be mentioned that, in all results tables, the boldface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used to emphasize the algorithm that achieves the best Mean index value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each problem.</w:t>
      </w:r>
    </w:p>
    <w:p>
      <w:pPr>
        <w:autoSpaceDN w:val="0"/>
        <w:autoSpaceDE w:val="0"/>
        <w:widowControl/>
        <w:spacing w:line="196" w:lineRule="exact" w:before="222" w:after="166"/>
        <w:ind w:left="178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3.1. Experimental setup</w:t>
      </w:r>
    </w:p>
    <w:p>
      <w:pPr>
        <w:sectPr>
          <w:type w:val="nextColumn"/>
          <w:pgSz w:w="11906" w:h="15874"/>
          <w:pgMar w:top="350" w:right="706" w:bottom="298" w:left="752" w:header="720" w:footer="720" w:gutter="0"/>
          <w:cols w:space="720" w:num="2" w:equalWidth="0"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7.99999999999997" w:type="dxa"/>
      </w:tblPr>
      <w:tblGrid>
        <w:gridCol w:w="3483"/>
        <w:gridCol w:w="3483"/>
        <w:gridCol w:w="3483"/>
      </w:tblGrid>
      <w:tr>
        <w:trPr>
          <w:trHeight w:hRule="exact" w:val="254"/>
        </w:trPr>
        <w:tc>
          <w:tcPr>
            <w:tcW w:type="dxa" w:w="2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18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for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d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1 to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D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do</w:t>
            </w:r>
          </w:p>
        </w:tc>
        <w:tc>
          <w:tcPr>
            <w:tcW w:type="dxa" w:w="2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2" w:after="0"/>
              <w:ind w:left="0" w:right="22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continued on next column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6" w:after="0"/>
              <w:ind w:left="252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3.1.1. In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>fl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uence of death phase on WGA performance</w:t>
            </w:r>
          </w:p>
        </w:tc>
      </w:tr>
      <w:tr>
        <w:trPr>
          <w:trHeight w:hRule="exact" w:val="268"/>
        </w:trPr>
        <w:tc>
          <w:tcPr>
            <w:tcW w:type="dxa" w:w="3483"/>
            <w:vMerge/>
            <w:tcBorders/>
          </w:tcPr>
          <w:p/>
        </w:tc>
        <w:tc>
          <w:tcPr>
            <w:tcW w:type="dxa" w:w="3483"/>
            <w:vMerge/>
            <w:tcBorders/>
          </w:tcPr>
          <w:p/>
        </w:tc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4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rst, to show the performance of the population reduction by death</w:t>
            </w:r>
          </w:p>
        </w:tc>
      </w:tr>
    </w:tbl>
    <w:p>
      <w:pPr>
        <w:autoSpaceDN w:val="0"/>
        <w:autoSpaceDE w:val="0"/>
        <w:widowControl/>
        <w:spacing w:line="156" w:lineRule="exact" w:before="194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</w:t>
      </w:r>
    </w:p>
    <w:p>
      <w:pPr>
        <w:sectPr>
          <w:type w:val="continuous"/>
          <w:pgSz w:w="11906" w:h="15874"/>
          <w:pgMar w:top="350" w:right="706" w:bottom="298" w:left="752" w:header="720" w:footer="720" w:gutter="0"/>
          <w:cols w:space="720" w:num="1" w:equalWidth="0"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M. Ghasemi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100074</w:t>
      </w:r>
    </w:p>
    <w:p>
      <w:pPr>
        <w:autoSpaceDN w:val="0"/>
        <w:tabs>
          <w:tab w:pos="5380" w:val="left"/>
        </w:tabs>
        <w:autoSpaceDE w:val="0"/>
        <w:widowControl/>
        <w:spacing w:line="198" w:lineRule="exact" w:before="182" w:after="16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2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functions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3,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6,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7,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11,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12,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16,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17. Moreover, the convergence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0" w:after="0"/>
        <w:ind w:left="0" w:right="144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Average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tness values and standard deviations of results for test functions over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25 independent runs.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1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characteristics of this algorithm for 6 different functions of various types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depicted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which verify the effectiveness of implementing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83"/>
        </w:trPr>
        <w:tc>
          <w:tcPr>
            <w:tcW w:type="dxa" w:w="828"/>
            <w:tcBorders>
              <w:top w:sz="4.799999999999954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</w:p>
        </w:tc>
        <w:tc>
          <w:tcPr>
            <w:tcW w:type="dxa" w:w="1600"/>
            <w:tcBorders>
              <w:top w:sz="4.799999999999954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2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WGA,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Np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30</w:t>
            </w:r>
          </w:p>
        </w:tc>
        <w:tc>
          <w:tcPr>
            <w:tcW w:type="dxa" w:w="1500"/>
            <w:tcBorders>
              <w:top w:sz="4.799999999999954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WGA,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Np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120</w:t>
            </w:r>
          </w:p>
        </w:tc>
        <w:tc>
          <w:tcPr>
            <w:tcW w:type="dxa" w:w="1094"/>
            <w:tcBorders>
              <w:top w:sz="4.799999999999954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49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WGA</w:t>
            </w:r>
          </w:p>
        </w:tc>
        <w:tc>
          <w:tcPr>
            <w:tcW w:type="dxa" w:w="5386"/>
            <w:tcBorders>
              <w:top w:sz="4.799999999999954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death phase in WGA.</w:t>
            </w:r>
          </w:p>
        </w:tc>
      </w:tr>
      <w:tr>
        <w:trPr>
          <w:trHeight w:hRule="exact" w:val="186"/>
        </w:trPr>
        <w:tc>
          <w:tcPr>
            <w:tcW w:type="dxa" w:w="82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6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6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1.68E-21</w:t>
            </w:r>
          </w:p>
        </w:tc>
        <w:tc>
          <w:tcPr>
            <w:tcW w:type="dxa" w:w="15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3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2.33E-24</w:t>
            </w:r>
          </w:p>
        </w:tc>
        <w:tc>
          <w:tcPr>
            <w:tcW w:type="dxa" w:w="109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1.05E-26</w:t>
            </w:r>
          </w:p>
        </w:tc>
        <w:tc>
          <w:tcPr>
            <w:tcW w:type="dxa" w:w="5386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4" w:after="0"/>
              <w:ind w:left="358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3.1.2. Why</w:t>
            </w:r>
            <w:r>
              <w:rPr>
                <w:rFonts w:ascii="AdvOT864ae8b9.BI" w:hAnsi="AdvOT864ae8b9.BI" w:eastAsia="AdvOT864ae8b9.BI"/>
                <w:b w:val="0"/>
                <w:i w:val="0"/>
                <w:color w:val="000000"/>
                <w:sz w:val="16"/>
              </w:rPr>
              <w:t xml:space="preserve"> Cr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0.5 in WGA for all test functions?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value for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Cr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four different constant values other than 0.5, i.e. 0.1, 0.25,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 this paper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Cr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0.5 is used for all simulations. To select a suitable</w:t>
            </w:r>
          </w:p>
        </w:tc>
      </w:tr>
      <w:tr>
        <w:trPr>
          <w:trHeight w:hRule="exact" w:val="182"/>
        </w:trPr>
        <w:tc>
          <w:tcPr>
            <w:tcW w:type="dxa" w:w="8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0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6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7.71E-22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3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1.58E-24</w:t>
            </w:r>
          </w:p>
        </w:tc>
        <w:tc>
          <w:tcPr>
            <w:tcW w:type="dxa" w:w="10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2.56E-26</w:t>
            </w:r>
          </w:p>
        </w:tc>
        <w:tc>
          <w:tcPr>
            <w:tcW w:type="dxa" w:w="2084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172"/>
        </w:trPr>
        <w:tc>
          <w:tcPr>
            <w:tcW w:type="dxa" w:w="2084"/>
            <w:vMerge/>
            <w:tcBorders/>
          </w:tcPr>
          <w:p/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03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3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0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708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2084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214"/>
        </w:trPr>
        <w:tc>
          <w:tcPr>
            <w:tcW w:type="dxa" w:w="2084"/>
            <w:vMerge/>
            <w:tcBorders/>
          </w:tcPr>
          <w:p/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8" w:after="0"/>
              <w:ind w:left="494" w:right="54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7.78E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7.95E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8" w:after="0"/>
              <w:ind w:left="314" w:right="524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2.18E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03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1.14E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01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0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8" w:after="0"/>
              <w:ind w:left="312" w:right="21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2.28E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4.58E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2084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208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5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0.75 and 0.9 are tested, whose results are presented in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Table 3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 As</w:t>
            </w:r>
          </w:p>
        </w:tc>
      </w:tr>
      <w:tr>
        <w:trPr>
          <w:trHeight w:hRule="exact" w:val="84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53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observed, the constant value 0.5 is the best value for different test</w:t>
            </w:r>
          </w:p>
        </w:tc>
      </w:tr>
      <w:tr>
        <w:trPr>
          <w:trHeight w:hRule="exact" w:val="120"/>
        </w:trPr>
        <w:tc>
          <w:tcPr>
            <w:tcW w:type="dxa" w:w="8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6" w:after="0"/>
              <w:ind w:left="496" w:right="54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31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1.17E-13</w:t>
            </w:r>
          </w:p>
        </w:tc>
        <w:tc>
          <w:tcPr>
            <w:tcW w:type="dxa" w:w="10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1.47E-13</w:t>
            </w:r>
          </w:p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57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53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functions of CEC 2010. It should be mentioned that in all simulation</w:t>
            </w:r>
          </w:p>
        </w:tc>
      </w:tr>
      <w:tr>
        <w:trPr>
          <w:trHeight w:hRule="exact" w:val="168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31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7.40E-15</w:t>
            </w:r>
          </w:p>
        </w:tc>
        <w:tc>
          <w:tcPr>
            <w:tcW w:type="dxa" w:w="10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8.94E-15</w:t>
            </w:r>
          </w:p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175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31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0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71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5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results tables, three values are reported for optimizing each test function</w:t>
            </w:r>
          </w:p>
        </w:tc>
      </w:tr>
      <w:tr>
        <w:trPr>
          <w:trHeight w:hRule="exact" w:val="234"/>
        </w:trPr>
        <w:tc>
          <w:tcPr>
            <w:tcW w:type="dxa" w:w="8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496" w:right="442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3.81E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11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1.63E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11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14" w:right="62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9.99E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0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12" w:right="21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5.15E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7.89E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5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with each algorithm; the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rst two demonstrate the average and standard</w:t>
            </w:r>
          </w:p>
        </w:tc>
      </w:tr>
      <w:tr>
        <w:trPr>
          <w:trHeight w:hRule="exact" w:val="210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5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deviation of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tness values of the obtained results. The third value shows</w:t>
            </w:r>
          </w:p>
        </w:tc>
      </w:tr>
      <w:tr>
        <w:trPr>
          <w:trHeight w:hRule="exact" w:val="56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53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 rank of that algorithm in terms of the mean index. Furthermore, three</w:t>
            </w:r>
          </w:p>
        </w:tc>
      </w:tr>
      <w:tr>
        <w:trPr>
          <w:trHeight w:hRule="exact" w:val="140"/>
        </w:trPr>
        <w:tc>
          <w:tcPr>
            <w:tcW w:type="dxa" w:w="8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496" w:right="54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9.55E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7.04E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314" w:right="62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5.74E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3.68E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0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31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5.47E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07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7.93E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06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230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5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16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parameters are reported for each algorithm in all tables, i.e.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w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</w:t>
            </w:r>
          </w:p>
        </w:tc>
      </w:tr>
      <w:tr>
        <w:trPr>
          <w:trHeight w:hRule="exact" w:val="150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53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58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N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b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w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are the number of times the algorithm yields the best and the</w:t>
            </w:r>
          </w:p>
        </w:tc>
      </w:tr>
      <w:tr>
        <w:trPr>
          <w:trHeight w:hRule="exact" w:val="60"/>
        </w:trPr>
        <w:tc>
          <w:tcPr>
            <w:tcW w:type="dxa" w:w="8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82" w:after="0"/>
              <w:ind w:left="432" w:right="432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2.50E-02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3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3.56E-09</w:t>
            </w:r>
          </w:p>
        </w:tc>
        <w:tc>
          <w:tcPr>
            <w:tcW w:type="dxa" w:w="10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3.55E-09</w:t>
            </w:r>
          </w:p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53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worst mean index, respectively; and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is the average rank of the algo-</w:t>
            </w:r>
          </w:p>
        </w:tc>
      </w:tr>
      <w:tr>
        <w:trPr>
          <w:trHeight w:hRule="exact" w:val="94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3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1.40E-15</w:t>
            </w:r>
          </w:p>
        </w:tc>
        <w:tc>
          <w:tcPr>
            <w:tcW w:type="dxa" w:w="10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5.48E-14</w:t>
            </w:r>
          </w:p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79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53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rithm achieved in solving all considered test functions.</w:t>
            </w:r>
          </w:p>
        </w:tc>
      </w:tr>
      <w:tr>
        <w:trPr>
          <w:trHeight w:hRule="exact" w:val="166"/>
        </w:trPr>
        <w:tc>
          <w:tcPr>
            <w:tcW w:type="dxa" w:w="2084"/>
            <w:vMerge/>
            <w:tcBorders/>
          </w:tcPr>
          <w:p/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103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31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0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" w:after="0"/>
              <w:ind w:left="0" w:right="708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8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576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8.01E-02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14" w:right="62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4.47E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0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12" w:right="21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4.60E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6.28E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53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78" w:after="0"/>
              <w:ind w:left="358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3.2. Comparing WGA with recent optimization algorithms</w:t>
            </w:r>
          </w:p>
        </w:tc>
      </w:tr>
      <w:tr>
        <w:trPr>
          <w:trHeight w:hRule="exact" w:val="170"/>
        </w:trPr>
        <w:tc>
          <w:tcPr>
            <w:tcW w:type="dxa" w:w="2084"/>
            <w:vMerge/>
            <w:tcBorders/>
          </w:tcPr>
          <w:p/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76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2.00E-02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2084"/>
            <w:vMerge/>
            <w:tcBorders/>
          </w:tcPr>
          <w:p/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1030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8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6" w:after="0"/>
              <w:ind w:left="494" w:right="442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8.60E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06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3.16E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05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6" w:after="0"/>
              <w:ind w:left="314" w:right="62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4.30E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2.74E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0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6" w:after="0"/>
              <w:ind w:left="312" w:right="21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9.16E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8.79E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5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96" w:after="0"/>
              <w:ind w:left="358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3.2.1. CEC 2008 test functions</w:t>
            </w:r>
          </w:p>
        </w:tc>
      </w:tr>
      <w:tr>
        <w:trPr>
          <w:trHeight w:hRule="exact" w:val="228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5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59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 this section, the results of WGA are compared with those of a series</w:t>
            </w:r>
          </w:p>
        </w:tc>
      </w:tr>
      <w:tr>
        <w:trPr>
          <w:trHeight w:hRule="exact" w:val="190"/>
        </w:trPr>
        <w:tc>
          <w:tcPr>
            <w:tcW w:type="dxa" w:w="8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2" w:after="0"/>
              <w:ind w:left="496" w:right="54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2.54E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2" w:after="0"/>
              <w:ind w:left="314" w:right="62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4.55E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5.50E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0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2" w:after="0"/>
              <w:ind w:left="31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2.21E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07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1.51E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06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5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of the recently proposed optimization algorithms for large-scale prob-</w:t>
            </w:r>
          </w:p>
        </w:tc>
      </w:tr>
      <w:tr>
        <w:trPr>
          <w:trHeight w:hRule="exact" w:val="210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5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lems from CEC 2008 test functions with different high dimensions</w:t>
            </w:r>
          </w:p>
        </w:tc>
      </w:tr>
      <w:tr>
        <w:trPr>
          <w:trHeight w:hRule="exact" w:val="112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53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202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including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100,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500 and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1000. The formulation and char-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acteristics of CEC</w:t>
            </w:r>
            <w:r>
              <w:rPr>
                <w:w w:val="101.43454291603781"/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0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08 benchmark test functions are listed in Ref. 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5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 and</w:t>
            </w:r>
          </w:p>
        </w:tc>
      </w:tr>
      <w:tr>
        <w:trPr>
          <w:trHeight w:hRule="exact" w:val="300"/>
        </w:trPr>
        <w:tc>
          <w:tcPr>
            <w:tcW w:type="dxa" w:w="8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4" w:after="0"/>
              <w:ind w:left="496" w:right="54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4.67E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4" w:after="0"/>
              <w:ind w:left="314" w:right="524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1.76E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03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2.48E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01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0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4" w:after="0"/>
              <w:ind w:left="312" w:right="21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2.64E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2.70E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192"/>
        </w:trPr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5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35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Table 4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: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164"/>
        </w:trPr>
        <w:tc>
          <w:tcPr>
            <w:tcW w:type="dxa" w:w="10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16" w:right="46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8.94E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7.77E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496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2.34E-13</w:t>
            </w:r>
          </w:p>
        </w:tc>
        <w:tc>
          <w:tcPr>
            <w:tcW w:type="dxa" w:w="1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27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3.06E-13</w:t>
            </w:r>
          </w:p>
        </w:tc>
      </w:tr>
      <w:tr>
        <w:trPr>
          <w:trHeight w:hRule="exact" w:val="171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496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1.07E-14</w:t>
            </w:r>
          </w:p>
        </w:tc>
        <w:tc>
          <w:tcPr>
            <w:tcW w:type="dxa" w:w="1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27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5.48E-14</w:t>
            </w:r>
          </w:p>
        </w:tc>
      </w:tr>
      <w:tr>
        <w:trPr>
          <w:trHeight w:hRule="exact" w:val="159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952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71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52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314" w:right="362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1.62E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03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1.30E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02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394" w:right="46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3.25E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472" w:right="21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4.15E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2.40E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52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13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6" w:after="0"/>
              <w:ind w:left="314" w:right="46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9.11E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6" w:after="0"/>
              <w:ind w:left="394" w:right="46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9.87E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6" w:after="0"/>
              <w:ind w:left="47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6.87E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02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2.63E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01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0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14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14" w:right="362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7.51E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07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5.36E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06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94" w:right="46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472" w:right="21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7.67E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4.55E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52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314" w:right="46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5.28E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3.79E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394" w:right="46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4.21E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47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3.14E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03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5.42E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01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352"/>
        </w:trPr>
        <w:tc>
          <w:tcPr>
            <w:tcW w:type="dxa" w:w="10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16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6" w:after="0"/>
              <w:ind w:left="314" w:right="46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2.69E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6" w:after="0"/>
              <w:ind w:left="394" w:right="46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7.63E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2.95E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84" w:after="0"/>
              <w:ind w:left="472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3.79E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00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6.26E-01</w:t>
            </w:r>
          </w:p>
        </w:tc>
      </w:tr>
      <w:tr>
        <w:trPr>
          <w:trHeight w:hRule="exact" w:val="168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1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708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0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14" w:right="362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1.41E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04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6.23E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02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94" w:right="46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05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7.77E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472" w:right="21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3.74E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52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314" w:right="46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394" w:right="46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4.15E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47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1.52E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03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2.93E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02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2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8" w:after="0"/>
              <w:ind w:left="314" w:right="362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8.73E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05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1.03E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05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8" w:after="0"/>
              <w:ind w:left="394" w:right="46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5.17E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8" w:after="0"/>
              <w:ind w:left="472" w:right="21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2.85E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50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14" w:right="46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7.71E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94" w:right="46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2.42E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47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1.04E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03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8.18E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01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244"/>
        </w:trPr>
        <w:tc>
          <w:tcPr>
            <w:tcW w:type="dxa" w:w="1008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8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Nb/Nw/Mr</w:t>
            </w:r>
          </w:p>
        </w:tc>
        <w:tc>
          <w:tcPr>
            <w:tcW w:type="dxa" w:w="134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31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7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/10/2.15</w:t>
            </w:r>
          </w:p>
        </w:tc>
        <w:tc>
          <w:tcPr>
            <w:tcW w:type="dxa" w:w="142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8" w:after="0"/>
              <w:ind w:left="0" w:right="50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4/10/2.3</w:t>
            </w:r>
          </w:p>
        </w:tc>
        <w:tc>
          <w:tcPr>
            <w:tcW w:type="dxa" w:w="1254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170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10/0/1.55</w:t>
            </w:r>
          </w:p>
        </w:tc>
      </w:tr>
    </w:tbl>
    <w:p>
      <w:pPr>
        <w:autoSpaceDN w:val="0"/>
        <w:autoSpaceDE w:val="0"/>
        <w:widowControl/>
        <w:spacing w:line="300" w:lineRule="exact" w:before="53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Wild Geese, WGA is tested without considering the death phase and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tested with a large population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120 and a small population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30.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suitable results were compared with those of WGA (considering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population reduction from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120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Np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initial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120) to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30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Np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final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30) using Eq.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(5)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where the results obtained for each function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listed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results demonstrate that the proposed death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phase improves the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ciency of WGA for high-dimensional problems.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positive in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uence of death phase can be especially observed for test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M. Ghasemi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100074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57140" cy="58775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5877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596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3.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Average convergence of WGA on nine selected test functions over 25 independent runs.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test functions and dispersion of its results are less than those of the other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algorithms. The comparison between WGA and DECC-D algorithm shows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that WGA performs better for 18 out of 20 functions. Nonetheless,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functions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2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20, it gives a worse result compared to that of DECC-D.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function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2, the average value of WGA is very close to that obtained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from DECC-D algorithm. Furthermore, DECC-D algorithm does not pro-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vide a good quality solution for different test functions, for example for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2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20 it has suitable results, but for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5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8,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10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12,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15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17 its results are not acceptable compared to those of other algorithms.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Although DECC-DML algorithm outperforms WGA for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ve test functions,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it has the worst solution for six functions. CBCC1-DG and CBCC2-DG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algorithms are more successful than WGA for two and three functions,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respectively; however, CBCC1-DG gives the best result for none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functions and CBCC2-DG yields the best result for only function. DECC-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DG algorithm performs better than WGA for 2 out of 20 test functions;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however, it gives the worst solution for 4 test functions among all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420" w:val="left"/>
        </w:tabs>
        <w:autoSpaceDE w:val="0"/>
        <w:widowControl/>
        <w:spacing w:line="208" w:lineRule="exact" w:before="0" w:after="8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3.2.3. Test on real-world optimization problems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Here, the effectiveness of the proposed algorithm (WGA) was inves-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tigated compared to genetic algorithm (GL-25)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DE with strategy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adaptation (SaDE)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DE with control components and composite trial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vector generation approaches (CoDE)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Standard particle swarm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optimization (SPSO2013)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and heterogeneous comprehensive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learning PSO with improved exploitation and exploration (HCLPSO)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208"/>
        </w:trPr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on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real-world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usages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including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estimating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factor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for</w:t>
            </w:r>
          </w:p>
        </w:tc>
      </w:tr>
    </w:tbl>
    <w:p>
      <w:pPr>
        <w:autoSpaceDN w:val="0"/>
        <w:autoSpaceDE w:val="0"/>
        <w:widowControl/>
        <w:spacing w:line="206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frequency-modulated (FM) sound waves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and large-scale reliabili-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ty-redundancy allocation optimization (RRAO) of a gas turbine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196" w:lineRule="exact" w:before="222" w:after="0"/>
        <w:ind w:left="19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1) Estimating the factor for frequency modulated sound waves</w:t>
      </w:r>
    </w:p>
    <w:p>
      <w:pPr>
        <w:autoSpaceDN w:val="0"/>
        <w:autoSpaceDE w:val="0"/>
        <w:widowControl/>
        <w:spacing w:line="210" w:lineRule="exact" w:before="208" w:after="14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greatly complex multimodal frequency-modulated (FM) sound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synthesis optimizing problem plays a key role in various modern music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systems for estimating the optimal factors of a FM sound wave synthesis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algorithms.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The estimation of optimal factors of an FM sound wave synthesis is</w:t>
      </w:r>
    </w:p>
    <w:p>
      <w:pPr>
        <w:autoSpaceDN w:val="0"/>
        <w:autoSpaceDE w:val="0"/>
        <w:widowControl/>
        <w:spacing w:line="156" w:lineRule="exact" w:before="278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80"/>
        <w:gridCol w:w="3480"/>
        <w:gridCol w:w="3480"/>
      </w:tblGrid>
      <w:tr>
        <w:trPr>
          <w:trHeight w:hRule="exact" w:val="680"/>
        </w:trPr>
        <w:tc>
          <w:tcPr>
            <w:tcW w:type="dxa" w:w="5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M. Ghasemi et al.</w:t>
            </w:r>
          </w:p>
          <w:p>
            <w:pPr>
              <w:autoSpaceDN w:val="0"/>
              <w:autoSpaceDE w:val="0"/>
              <w:widowControl/>
              <w:spacing w:line="192" w:lineRule="exact" w:before="208" w:after="0"/>
              <w:ind w:left="12" w:right="144" w:firstLine="0"/>
              <w:jc w:val="lef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 xml:space="preserve">Table 3 </w:t>
            </w:r>
            <w:r>
              <w:br/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Average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000000"/>
                <w:sz w:val="14"/>
              </w:rPr>
              <w:t xml:space="preserve"> 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tness values and standard deviations on test functions over 25 inde-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pendent runs.</w:t>
            </w:r>
          </w:p>
        </w:tc>
        <w:tc>
          <w:tcPr>
            <w:tcW w:type="dxa" w:w="52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828" w:val="left"/>
              </w:tabs>
              <w:autoSpaceDE w:val="0"/>
              <w:widowControl/>
              <w:spacing w:line="330" w:lineRule="exact" w:before="0" w:after="0"/>
              <w:ind w:left="192" w:right="0" w:firstLine="0"/>
              <w:jc w:val="left"/>
            </w:pPr>
            <w:r>
              <w:tab/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Array 11 (2021) 100074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sound waves for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de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ned in range of 1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>–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100 are as follows 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42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]:</w:t>
            </w:r>
          </w:p>
        </w:tc>
      </w:tr>
      <w:tr>
        <w:trPr>
          <w:trHeight w:hRule="exact" w:val="334"/>
        </w:trPr>
        <w:tc>
          <w:tcPr>
            <w:tcW w:type="dxa" w:w="3480"/>
            <w:vMerge/>
            <w:tcBorders/>
          </w:tcPr>
          <w:p/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48" w:after="0"/>
              <w:ind w:left="192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¼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x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sin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θ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þ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x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3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sin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4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θ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þ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x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5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sin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6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θ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ÞÞÞ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4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(6)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pgSz w:w="11906" w:h="15874"/>
          <w:pgMar w:top="350" w:right="726" w:bottom="298" w:left="740" w:header="720" w:footer="720" w:gutter="0"/>
          <w:cols w:space="720" w:num="1" w:equalWidth="0"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740"/>
        <w:gridCol w:w="1740"/>
        <w:gridCol w:w="1740"/>
        <w:gridCol w:w="1740"/>
        <w:gridCol w:w="1740"/>
        <w:gridCol w:w="1740"/>
      </w:tblGrid>
      <w:tr>
        <w:trPr>
          <w:trHeight w:hRule="exact" w:val="237"/>
        </w:trPr>
        <w:tc>
          <w:tcPr>
            <w:tcW w:type="dxa" w:w="8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</w:p>
        </w:tc>
        <w:tc>
          <w:tcPr>
            <w:tcW w:type="dxa" w:w="8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Cr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0.1</w:t>
            </w:r>
          </w:p>
        </w:tc>
        <w:tc>
          <w:tcPr>
            <w:tcW w:type="dxa" w:w="8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Cr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0.25</w:t>
            </w:r>
          </w:p>
        </w:tc>
        <w:tc>
          <w:tcPr>
            <w:tcW w:type="dxa" w:w="8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Cr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0.75</w:t>
            </w:r>
          </w:p>
        </w:tc>
        <w:tc>
          <w:tcPr>
            <w:tcW w:type="dxa" w:w="8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Cr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0.9</w:t>
            </w:r>
          </w:p>
        </w:tc>
        <w:tc>
          <w:tcPr>
            <w:tcW w:type="dxa" w:w="85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134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Cr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0.5</w:t>
            </w:r>
          </w:p>
        </w:tc>
      </w:tr>
      <w:tr>
        <w:trPr>
          <w:trHeight w:hRule="exact" w:val="181"/>
        </w:trPr>
        <w:tc>
          <w:tcPr>
            <w:tcW w:type="dxa" w:w="84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82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2" w:after="0"/>
              <w:ind w:left="1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3.12E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7.41E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7.40E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8.22E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09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3.04E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2.61E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4.20E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09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5/0/0</w:t>
            </w:r>
          </w:p>
        </w:tc>
        <w:tc>
          <w:tcPr>
            <w:tcW w:type="dxa" w:w="8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3.77E-06</w:t>
            </w:r>
          </w:p>
        </w:tc>
        <w:tc>
          <w:tcPr>
            <w:tcW w:type="dxa" w:w="82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2" w:after="0"/>
              <w:ind w:left="1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5.24E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09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09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4.96E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8.22E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7.50E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09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3.19E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09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4.54E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09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3.73E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09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5/0/0</w:t>
            </w:r>
          </w:p>
        </w:tc>
        <w:tc>
          <w:tcPr>
            <w:tcW w:type="dxa" w:w="82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2" w:after="0"/>
              <w:ind w:left="1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5.00E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2.29E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2.48E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14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5.31E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6.71E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2.56E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6.53E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3.90E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09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5/0/0</w:t>
            </w:r>
          </w:p>
        </w:tc>
        <w:tc>
          <w:tcPr>
            <w:tcW w:type="dxa" w:w="85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1.05E-26</w:t>
            </w:r>
          </w:p>
        </w:tc>
      </w:tr>
      <w:tr>
        <w:trPr>
          <w:trHeight w:hRule="exact" w:val="182"/>
        </w:trPr>
        <w:tc>
          <w:tcPr>
            <w:tcW w:type="dxa" w:w="8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0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1.63E-07</w:t>
            </w:r>
          </w:p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2.56E-26</w:t>
            </w:r>
          </w:p>
        </w:tc>
      </w:tr>
      <w:tr>
        <w:trPr>
          <w:trHeight w:hRule="exact" w:val="172"/>
        </w:trPr>
        <w:tc>
          <w:tcPr>
            <w:tcW w:type="dxa" w:w="1740"/>
            <w:vMerge/>
            <w:tcBorders/>
          </w:tcPr>
          <w:p/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82" w:after="0"/>
              <w:ind w:left="1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7.26E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9.64E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9.04E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2.76E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2.71E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09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09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1.03E</w:t>
            </w:r>
            <w:r>
              <w:rPr>
                <w:w w:val="98.09230657724234"/>
                <w:rFonts w:ascii="AdvP4C4E3A" w:hAnsi="AdvP4C4E3A" w:eastAsia="AdvP4C4E3A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5.15E</w:t>
            </w:r>
            <w:r>
              <w:rPr>
                <w:w w:val="98.09230657724234"/>
                <w:rFonts w:ascii="AdvP4C4E3A" w:hAnsi="AdvP4C4E3A" w:eastAsia="AdvP4C4E3A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4/1/0</w:t>
            </w:r>
          </w:p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06"/>
        </w:trPr>
        <w:tc>
          <w:tcPr>
            <w:tcW w:type="dxa" w:w="1740"/>
            <w:vMerge/>
            <w:tcBorders/>
          </w:tcPr>
          <w:p/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1740"/>
            <w:vMerge/>
            <w:tcBorders/>
          </w:tcPr>
          <w:p/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22" w:after="0"/>
              <w:ind w:left="134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5.15E</w:t>
            </w:r>
            <w:r>
              <w:rPr>
                <w:w w:val="98.09230657724234"/>
                <w:rFonts w:ascii="AdvP4C4E3A" w:hAnsi="AdvP4C4E3A" w:eastAsia="AdvP4C4E3A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11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7.89E</w:t>
            </w:r>
            <w:r>
              <w:rPr>
                <w:w w:val="98.09230657724234"/>
                <w:rFonts w:ascii="AdvP4C4E3A" w:hAnsi="AdvP4C4E3A" w:eastAsia="AdvP4C4E3A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10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20"/>
        </w:trPr>
        <w:tc>
          <w:tcPr>
            <w:tcW w:type="dxa" w:w="8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</w:t>
            </w:r>
          </w:p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1740"/>
            <w:vMerge/>
            <w:tcBorders/>
          </w:tcPr>
          <w:p/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0" w:after="0"/>
              <w:ind w:left="134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2.21E</w:t>
            </w:r>
            <w:r>
              <w:rPr>
                <w:w w:val="98.09230657724234"/>
                <w:rFonts w:ascii="AdvP4C4E3A" w:hAnsi="AdvP4C4E3A" w:eastAsia="AdvP4C4E3A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07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1.51E</w:t>
            </w:r>
            <w:r>
              <w:rPr>
                <w:w w:val="98.09230657724234"/>
                <w:rFonts w:ascii="AdvP4C4E3A" w:hAnsi="AdvP4C4E3A" w:eastAsia="AdvP4C4E3A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06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00"/>
        </w:trPr>
        <w:tc>
          <w:tcPr>
            <w:tcW w:type="dxa" w:w="8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14</w:t>
            </w:r>
          </w:p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1740"/>
            <w:vMerge/>
            <w:tcBorders/>
          </w:tcPr>
          <w:p/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18" w:after="0"/>
              <w:ind w:left="134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7.67E</w:t>
            </w:r>
            <w:r>
              <w:rPr>
                <w:w w:val="98.09230657724234"/>
                <w:rFonts w:ascii="AdvP4C4E3A" w:hAnsi="AdvP4C4E3A" w:eastAsia="AdvP4C4E3A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07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4.55E</w:t>
            </w:r>
            <w:r>
              <w:rPr>
                <w:w w:val="98.09230657724234"/>
                <w:rFonts w:ascii="AdvP4C4E3A" w:hAnsi="AdvP4C4E3A" w:eastAsia="AdvP4C4E3A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06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20"/>
        </w:trPr>
        <w:tc>
          <w:tcPr>
            <w:tcW w:type="dxa" w:w="8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</w:t>
            </w:r>
          </w:p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1740"/>
            <w:vMerge/>
            <w:tcBorders/>
          </w:tcPr>
          <w:p/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134" w:right="156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8.18E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180"/>
        </w:trPr>
        <w:tc>
          <w:tcPr>
            <w:tcW w:type="dxa" w:w="848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82" w:after="0"/>
              <w:ind w:left="120" w:right="0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 </w:t>
            </w:r>
            <w:r>
              <w:br/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Nb/Nw/Mr</w:t>
            </w:r>
          </w:p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1740"/>
            <w:vMerge/>
            <w:tcBorders/>
          </w:tcPr>
          <w:p/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1740"/>
            <w:vMerge/>
            <w:tcBorders>
              <w:top w:sz="4.0" w:val="single" w:color="#000000"/>
            </w:tcBorders>
          </w:tcPr>
          <w:p/>
        </w:tc>
        <w:tc>
          <w:tcPr>
            <w:tcW w:type="dxa" w:w="854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" w:lineRule="exact" w:before="166" w:after="0"/>
              <w:ind w:left="134" w:right="144" w:firstLine="0"/>
              <w:jc w:val="left"/>
            </w:pP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4/0/1.2</w:t>
            </w:r>
          </w:p>
        </w:tc>
      </w:tr>
      <w:tr>
        <w:trPr>
          <w:trHeight w:hRule="exact" w:val="216"/>
        </w:trPr>
        <w:tc>
          <w:tcPr>
            <w:tcW w:type="dxa" w:w="1740"/>
            <w:vMerge/>
            <w:tcBorders>
              <w:bottom w:sz="4.0" w:val="single" w:color="#000000"/>
            </w:tcBorders>
          </w:tcPr>
          <w:p/>
        </w:tc>
        <w:tc>
          <w:tcPr>
            <w:tcW w:type="dxa" w:w="8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0/0/3.4</w:t>
            </w:r>
          </w:p>
        </w:tc>
        <w:tc>
          <w:tcPr>
            <w:tcW w:type="dxa" w:w="8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1/0/1.8</w:t>
            </w:r>
          </w:p>
        </w:tc>
        <w:tc>
          <w:tcPr>
            <w:tcW w:type="dxa" w:w="8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0/0/3.6</w:t>
            </w:r>
          </w:p>
        </w:tc>
        <w:tc>
          <w:tcPr>
            <w:tcW w:type="dxa" w:w="8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0/0/5</w:t>
            </w:r>
          </w:p>
        </w:tc>
        <w:tc>
          <w:tcPr>
            <w:tcW w:type="dxa" w:w="1740"/>
            <w:vMerge/>
            <w:tcBorders>
              <w:bottom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90" w:lineRule="exact" w:before="436" w:after="46"/>
        <w:ind w:left="12" w:right="144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4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Summary of CEC 08 Special Session benchmark test functions [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>5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] for large scale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global optimization.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2088"/>
        <w:gridCol w:w="2088"/>
        <w:gridCol w:w="2088"/>
        <w:gridCol w:w="2088"/>
        <w:gridCol w:w="2088"/>
      </w:tblGrid>
      <w:tr>
        <w:trPr>
          <w:trHeight w:hRule="exact" w:val="206"/>
        </w:trPr>
        <w:tc>
          <w:tcPr>
            <w:tcW w:type="dxa" w:w="708"/>
            <w:vMerge w:val="restart"/>
            <w:tcBorders>
              <w:top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Function</w:t>
            </w:r>
          </w:p>
        </w:tc>
        <w:tc>
          <w:tcPr>
            <w:tcW w:type="dxa" w:w="1120"/>
            <w:vMerge w:val="restart"/>
            <w:tcBorders>
              <w:top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Name</w:t>
            </w:r>
          </w:p>
        </w:tc>
        <w:tc>
          <w:tcPr>
            <w:tcW w:type="dxa" w:w="1480"/>
            <w:vMerge w:val="restart"/>
            <w:tcBorders>
              <w:top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4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Properties</w:t>
            </w:r>
          </w:p>
        </w:tc>
        <w:tc>
          <w:tcPr>
            <w:tcW w:type="dxa" w:w="78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Search</w:t>
            </w:r>
          </w:p>
        </w:tc>
        <w:tc>
          <w:tcPr>
            <w:tcW w:type="dxa" w:w="934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Global</w:t>
            </w:r>
          </w:p>
        </w:tc>
      </w:tr>
      <w:tr>
        <w:trPr>
          <w:trHeight w:hRule="exact" w:val="228"/>
        </w:trPr>
        <w:tc>
          <w:tcPr>
            <w:tcW w:type="dxa" w:w="2088"/>
            <w:vMerge/>
            <w:tcBorders>
              <w:top w:sz="3.199999999999818" w:val="single" w:color="#000000"/>
              <w:bottom w:sz="3.200000000000273" w:val="single" w:color="#000000"/>
            </w:tcBorders>
          </w:tcPr>
          <w:p/>
        </w:tc>
        <w:tc>
          <w:tcPr>
            <w:tcW w:type="dxa" w:w="2088"/>
            <w:vMerge/>
            <w:tcBorders>
              <w:top w:sz="3.199999999999818" w:val="single" w:color="#000000"/>
              <w:bottom w:sz="3.200000000000273" w:val="single" w:color="#000000"/>
            </w:tcBorders>
          </w:tcPr>
          <w:p/>
        </w:tc>
        <w:tc>
          <w:tcPr>
            <w:tcW w:type="dxa" w:w="2088"/>
            <w:vMerge/>
            <w:tcBorders>
              <w:top w:sz="3.199999999999818" w:val="single" w:color="#000000"/>
              <w:bottom w:sz="3.200000000000273" w:val="single" w:color="#000000"/>
            </w:tcBorders>
          </w:tcPr>
          <w:p/>
        </w:tc>
        <w:tc>
          <w:tcPr>
            <w:tcW w:type="dxa" w:w="780"/>
            <w:tcBorders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space</w:t>
            </w:r>
          </w:p>
        </w:tc>
        <w:tc>
          <w:tcPr>
            <w:tcW w:type="dxa" w:w="934"/>
            <w:tcBorders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optimum</w:t>
            </w:r>
          </w:p>
        </w:tc>
      </w:tr>
      <w:tr>
        <w:trPr>
          <w:trHeight w:hRule="exact" w:val="212"/>
        </w:trPr>
        <w:tc>
          <w:tcPr>
            <w:tcW w:type="dxa" w:w="708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0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1120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Shifted Sphere</w:t>
            </w:r>
          </w:p>
        </w:tc>
        <w:tc>
          <w:tcPr>
            <w:tcW w:type="dxa" w:w="1480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Unimodal, separable,</w:t>
            </w:r>
          </w:p>
        </w:tc>
        <w:tc>
          <w:tcPr>
            <w:tcW w:type="dxa" w:w="780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[-100,</w:t>
            </w:r>
          </w:p>
        </w:tc>
        <w:tc>
          <w:tcPr>
            <w:tcW w:type="dxa" w:w="934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</w:t>
            </w:r>
          </w:p>
        </w:tc>
      </w:tr>
      <w:tr>
        <w:trPr>
          <w:trHeight w:hRule="exact" w:val="178"/>
        </w:trPr>
        <w:tc>
          <w:tcPr>
            <w:tcW w:type="dxa" w:w="7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7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2" w:after="0"/>
              <w:ind w:left="1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Shifted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4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scalable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100]</w:t>
            </w:r>
          </w:p>
        </w:tc>
        <w:tc>
          <w:tcPr>
            <w:tcW w:type="dxa" w:w="9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2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</w:t>
            </w:r>
          </w:p>
        </w:tc>
      </w:tr>
      <w:tr>
        <w:trPr>
          <w:trHeight w:hRule="exact" w:val="162"/>
        </w:trPr>
        <w:tc>
          <w:tcPr>
            <w:tcW w:type="dxa" w:w="2088"/>
            <w:vMerge/>
            <w:tcBorders/>
          </w:tcPr>
          <w:p/>
        </w:tc>
        <w:tc>
          <w:tcPr>
            <w:tcW w:type="dxa" w:w="2088"/>
            <w:vMerge/>
            <w:tcBorders/>
          </w:tcPr>
          <w:p/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" w:after="0"/>
              <w:ind w:left="14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Unimodal, non-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[-100,</w:t>
            </w:r>
          </w:p>
        </w:tc>
        <w:tc>
          <w:tcPr>
            <w:tcW w:type="dxa" w:w="2088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7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7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Schwefel's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4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separable, scalable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100]</w:t>
            </w:r>
          </w:p>
        </w:tc>
        <w:tc>
          <w:tcPr>
            <w:tcW w:type="dxa" w:w="9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</w:t>
            </w:r>
          </w:p>
        </w:tc>
      </w:tr>
      <w:tr>
        <w:trPr>
          <w:trHeight w:hRule="exact" w:val="160"/>
        </w:trPr>
        <w:tc>
          <w:tcPr>
            <w:tcW w:type="dxa" w:w="2088"/>
            <w:vMerge/>
            <w:tcBorders/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Shifted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4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Multimodal, non-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[-100,</w:t>
            </w:r>
          </w:p>
        </w:tc>
        <w:tc>
          <w:tcPr>
            <w:tcW w:type="dxa" w:w="2088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7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7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4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Rosenbrock's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4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separable, scalable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100]</w:t>
            </w:r>
          </w:p>
        </w:tc>
        <w:tc>
          <w:tcPr>
            <w:tcW w:type="dxa" w:w="9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</w:t>
            </w:r>
          </w:p>
        </w:tc>
      </w:tr>
      <w:tr>
        <w:trPr>
          <w:trHeight w:hRule="exact" w:val="158"/>
        </w:trPr>
        <w:tc>
          <w:tcPr>
            <w:tcW w:type="dxa" w:w="2088"/>
            <w:vMerge/>
            <w:tcBorders/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1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Shifted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14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Multimodal,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[-5, 5]</w:t>
            </w:r>
          </w:p>
        </w:tc>
        <w:tc>
          <w:tcPr>
            <w:tcW w:type="dxa" w:w="2088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7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7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5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Rastrigin's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4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separable, scalable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[-600,</w:t>
            </w:r>
          </w:p>
        </w:tc>
        <w:tc>
          <w:tcPr>
            <w:tcW w:type="dxa" w:w="9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</w:t>
            </w:r>
          </w:p>
        </w:tc>
      </w:tr>
      <w:tr>
        <w:trPr>
          <w:trHeight w:hRule="exact" w:val="156"/>
        </w:trPr>
        <w:tc>
          <w:tcPr>
            <w:tcW w:type="dxa" w:w="2088"/>
            <w:vMerge/>
            <w:tcBorders/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Shifted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4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Multimodal, non-</w:t>
            </w:r>
          </w:p>
        </w:tc>
        <w:tc>
          <w:tcPr>
            <w:tcW w:type="dxa" w:w="2088"/>
            <w:vMerge/>
            <w:tcBorders/>
          </w:tcPr>
          <w:p/>
        </w:tc>
        <w:tc>
          <w:tcPr>
            <w:tcW w:type="dxa" w:w="2088"/>
            <w:vMerge/>
            <w:tcBorders/>
          </w:tcPr>
          <w:p/>
        </w:tc>
      </w:tr>
      <w:tr>
        <w:trPr>
          <w:trHeight w:hRule="exact" w:val="190"/>
        </w:trPr>
        <w:tc>
          <w:tcPr>
            <w:tcW w:type="dxa" w:w="7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96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6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1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Griewank's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14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separable, scalable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600]</w:t>
            </w:r>
          </w:p>
        </w:tc>
        <w:tc>
          <w:tcPr>
            <w:tcW w:type="dxa" w:w="9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96" w:after="0"/>
              <w:ind w:left="1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</w:t>
            </w:r>
          </w:p>
        </w:tc>
      </w:tr>
      <w:tr>
        <w:trPr>
          <w:trHeight w:hRule="exact" w:val="176"/>
        </w:trPr>
        <w:tc>
          <w:tcPr>
            <w:tcW w:type="dxa" w:w="2088"/>
            <w:vMerge/>
            <w:tcBorders/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Shifted Ackley's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4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Multimodal,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[-32, 32]</w:t>
            </w:r>
          </w:p>
        </w:tc>
        <w:tc>
          <w:tcPr>
            <w:tcW w:type="dxa" w:w="208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6" w:lineRule="exact" w:before="0" w:after="0"/>
        <w:ind w:left="0" w:right="2184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separable, scalable</w:t>
      </w:r>
    </w:p>
    <w:p>
      <w:pPr>
        <w:autoSpaceDN w:val="0"/>
        <w:autoSpaceDE w:val="0"/>
        <w:widowControl/>
        <w:spacing w:line="208" w:lineRule="exact" w:before="340" w:after="0"/>
        <w:ind w:left="12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an optimization problem with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decision variables. In this work, the case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6 is only considered in accordance with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Six components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included in the 6-dimensional parameter vector as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[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x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),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x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w w:val="103.05540561676025"/>
          <w:rFonts w:ascii="AdvOT6bc95374.I" w:hAnsi="AdvOT6bc95374.I" w:eastAsia="AdvOT6bc95374.I"/>
          <w:b w:val="0"/>
          <w:i w:val="0"/>
          <w:color w:val="000000"/>
          <w:sz w:val="16"/>
        </w:rPr>
        <w:t>ω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w w:val="103.05540561676025"/>
          <w:rFonts w:ascii="AdvOT6bc95374.I" w:hAnsi="AdvOT6bc95374.I" w:eastAsia="AdvOT6bc95374.I"/>
          <w:b w:val="0"/>
          <w:i w:val="0"/>
          <w:color w:val="000000"/>
          <w:sz w:val="16"/>
        </w:rPr>
        <w:t>ω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w w:val="103.05540561676025"/>
          <w:rFonts w:ascii="AdvOT6bc95374.I" w:hAnsi="AdvOT6bc95374.I" w:eastAsia="AdvOT6bc95374.I"/>
          <w:b w:val="0"/>
          <w:i w:val="0"/>
          <w:color w:val="000000"/>
          <w:sz w:val="16"/>
        </w:rPr>
        <w:t>ω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)] ranging between 6.35 and 6.5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all variables. The equations provided for the target and approximated</w:t>
      </w:r>
    </w:p>
    <w:p>
      <w:pPr>
        <w:autoSpaceDN w:val="0"/>
        <w:autoSpaceDE w:val="0"/>
        <w:widowControl/>
        <w:spacing w:line="178" w:lineRule="exact" w:before="430" w:after="0"/>
        <w:ind w:left="12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Table 5</w:t>
      </w:r>
    </w:p>
    <w:p>
      <w:pPr>
        <w:sectPr>
          <w:type w:val="continuous"/>
          <w:pgSz w:w="11906" w:h="15874"/>
          <w:pgMar w:top="350" w:right="726" w:bottom="298" w:left="740" w:header="720" w:footer="720" w:gutter="0"/>
          <w:cols w:space="720" w:num="2" w:equalWidth="0"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5220"/>
        <w:gridCol w:w="5220"/>
      </w:tblGrid>
      <w:tr>
        <w:trPr>
          <w:trHeight w:hRule="exact" w:val="334"/>
        </w:trPr>
        <w:tc>
          <w:tcPr>
            <w:tcW w:type="dxa" w:w="4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92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y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¼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: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0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*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sin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0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: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5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θ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: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5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*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sin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4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: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8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θ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þ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: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0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*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sin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4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: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9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θ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ÞÞÞ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(7)</w:t>
            </w:r>
          </w:p>
        </w:tc>
      </w:tr>
      <w:tr>
        <w:trPr>
          <w:trHeight w:hRule="exact" w:val="496"/>
        </w:trPr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58" w:after="0"/>
              <w:ind w:left="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θ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>2</w:t>
            </w:r>
            <w:r>
              <w:rPr>
                <w:w w:val="96.18079662322998"/>
                <w:rFonts w:ascii="AdvOT6bc95374.I" w:hAnsi="AdvOT6bc95374.I" w:eastAsia="AdvOT6bc95374.I"/>
                <w:b w:val="0"/>
                <w:i w:val="0"/>
                <w:color w:val="000000"/>
                <w:sz w:val="12"/>
              </w:rPr>
              <w:t xml:space="preserve">π 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>100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33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 optimization problem objective function is considered as the sum</w:t>
            </w:r>
          </w:p>
        </w:tc>
      </w:tr>
    </w:tbl>
    <w:p>
      <w:pPr>
        <w:autoSpaceDN w:val="0"/>
        <w:autoSpaceDE w:val="0"/>
        <w:widowControl/>
        <w:spacing w:line="208" w:lineRule="exact" w:before="108" w:after="44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squared errors between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y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(the approximated wave)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y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0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target wave) with optimal value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x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2610"/>
        <w:gridCol w:w="2610"/>
        <w:gridCol w:w="2610"/>
        <w:gridCol w:w="2610"/>
      </w:tblGrid>
      <w:tr>
        <w:trPr>
          <w:trHeight w:hRule="exact" w:val="696"/>
        </w:trPr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164" w:after="0"/>
              <w:ind w:left="0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¼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42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136" w:after="0"/>
              <w:ind w:left="30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y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y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ÞÞ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: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0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(8)</w:t>
            </w:r>
          </w:p>
        </w:tc>
      </w:tr>
    </w:tbl>
    <w:p>
      <w:pPr>
        <w:autoSpaceDN w:val="0"/>
        <w:autoSpaceDE w:val="0"/>
        <w:widowControl/>
        <w:spacing w:line="196" w:lineRule="exact" w:before="134" w:after="162"/>
        <w:ind w:left="19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2) RRAO constrained problem: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7.99999999999955" w:type="dxa"/>
      </w:tblPr>
      <w:tblGrid>
        <w:gridCol w:w="2088"/>
        <w:gridCol w:w="2088"/>
        <w:gridCol w:w="2088"/>
        <w:gridCol w:w="2088"/>
        <w:gridCol w:w="2088"/>
      </w:tblGrid>
      <w:tr>
        <w:trPr>
          <w:trHeight w:hRule="exact" w:val="262"/>
        </w:trPr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6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nonlinear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reliability-redundancy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constrained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86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optimization</w:t>
            </w:r>
          </w:p>
        </w:tc>
      </w:tr>
    </w:tbl>
    <w:p>
      <w:pPr>
        <w:autoSpaceDN w:val="0"/>
        <w:autoSpaceDE w:val="0"/>
        <w:widowControl/>
        <w:spacing w:line="244" w:lineRule="exact" w:before="0" w:after="108"/>
        <w:ind w:left="180" w:right="26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problems are mainly aimed at enhancing the system reliability (maxi-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mizing the overall system reliability) through optimizing element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liabilities vector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)) and redundancy assignment numbers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vector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)) for subsystems of the system. It is possible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formulate this problem as a nonlinear mixed-integer programming model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by choosing the system reliability as the objective function to be maxi-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mized subjecting to several nonlinear constraints as follows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5220"/>
        <w:gridCol w:w="5220"/>
      </w:tblGrid>
      <w:tr>
        <w:trPr>
          <w:trHeight w:hRule="exact" w:val="1052"/>
        </w:trPr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  <w:tab w:pos="158" w:val="left"/>
              </w:tabs>
              <w:autoSpaceDE w:val="0"/>
              <w:widowControl/>
              <w:spacing w:line="316" w:lineRule="exact" w:before="76" w:after="0"/>
              <w:ind w:left="92" w:right="1152" w:firstLine="0"/>
              <w:jc w:val="left"/>
            </w:pP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Maximize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f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r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; </w:t>
            </w:r>
            <w:r>
              <w:br/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subject to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g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r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; </w:t>
            </w:r>
            <w:r>
              <w:br/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Z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þ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: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(9)</w:t>
            </w:r>
          </w:p>
          <w:p>
            <w:pPr>
              <w:autoSpaceDN w:val="0"/>
              <w:autoSpaceDE w:val="0"/>
              <w:widowControl/>
              <w:spacing w:line="196" w:lineRule="exact" w:before="340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(10)</w:t>
            </w:r>
          </w:p>
        </w:tc>
      </w:tr>
    </w:tbl>
    <w:p>
      <w:pPr>
        <w:autoSpaceDN w:val="0"/>
        <w:autoSpaceDE w:val="0"/>
        <w:widowControl/>
        <w:spacing w:line="240" w:lineRule="exact" w:before="12" w:after="0"/>
        <w:ind w:left="180" w:right="26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where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Z</w:t>
      </w:r>
      <w:r>
        <w:rPr>
          <w:rFonts w:ascii="AdvP4C4E74" w:hAnsi="AdvP4C4E74" w:eastAsia="AdvP4C4E74"/>
          <w:b w:val="0"/>
          <w:i w:val="0"/>
          <w:color w:val="000000"/>
          <w:sz w:val="12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is the set of positive integers,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represents the reliability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various systems,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f(.)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g(.)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denote for the objective and constraint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functions of RRAO problem for the total parallel-series systems, respec-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tively, from which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g(.)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usually related to the system cost, weight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volume.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show the redundancy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allocation numbers and component reliabilities vectors for system's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subsystems including m subsystems, respectively. Moreover,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shows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limit of the system resources.</w:t>
      </w:r>
    </w:p>
    <w:p>
      <w:pPr>
        <w:autoSpaceDN w:val="0"/>
        <w:autoSpaceDE w:val="0"/>
        <w:widowControl/>
        <w:spacing w:line="208" w:lineRule="exact" w:before="2" w:after="484"/>
        <w:ind w:left="180" w:right="26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overspeed detection was continually offered by the mechanical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electrical systems. By occurring an overspeed, the fuel source must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 stopped through control valves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V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to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V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represents a gas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turbine's overspeed protection system for RRAO optimizing the mixed-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integer non-linear problem. The large-scale test structure involves 40</w:t>
      </w:r>
    </w:p>
    <w:p>
      <w:pPr>
        <w:sectPr>
          <w:type w:val="nextColumn"/>
          <w:pgSz w:w="11906" w:h="15874"/>
          <w:pgMar w:top="350" w:right="726" w:bottom="298" w:left="740" w:header="720" w:footer="720" w:gutter="0"/>
          <w:cols w:space="720" w:num="2" w:equalWidth="0"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0" w:after="44"/>
        <w:ind w:left="12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Results obtained by optimization algorithms for dimension 100 over 25 independent runs.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60"/>
        <w:gridCol w:w="1160"/>
        <w:gridCol w:w="1160"/>
        <w:gridCol w:w="1160"/>
        <w:gridCol w:w="1160"/>
        <w:gridCol w:w="1160"/>
        <w:gridCol w:w="1160"/>
        <w:gridCol w:w="1160"/>
        <w:gridCol w:w="1160"/>
      </w:tblGrid>
      <w:tr>
        <w:trPr>
          <w:trHeight w:hRule="exact" w:val="302"/>
        </w:trPr>
        <w:tc>
          <w:tcPr>
            <w:tcW w:type="dxa" w:w="708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</w:t>
            </w:r>
          </w:p>
        </w:tc>
        <w:tc>
          <w:tcPr>
            <w:tcW w:type="dxa" w:w="14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8" w:after="0"/>
              <w:ind w:left="0" w:right="456" w:firstLine="0"/>
              <w:jc w:val="righ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D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100</w:t>
            </w:r>
          </w:p>
        </w:tc>
        <w:tc>
          <w:tcPr>
            <w:tcW w:type="dxa" w:w="110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CSO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24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46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sep-CMA-ES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9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08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MLCC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7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34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EPUS-PSO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8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10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ISSA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33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08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EO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31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054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10" w:after="0"/>
              <w:ind w:left="0" w:right="44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WGA</w:t>
            </w:r>
          </w:p>
        </w:tc>
      </w:tr>
      <w:tr>
        <w:trPr>
          <w:trHeight w:hRule="exact" w:val="184"/>
        </w:trPr>
        <w:tc>
          <w:tcPr>
            <w:tcW w:type="dxa" w:w="1160"/>
            <w:vMerge/>
            <w:tcBorders>
              <w:top w:sz="4.0" w:val="single" w:color="#000000"/>
            </w:tcBorders>
          </w:tcPr>
          <w:p/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2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CCPSO2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160"/>
            <w:vMerge/>
            <w:tcBorders>
              <w:top w:sz="4.0" w:val="single" w:color="#000000"/>
            </w:tcBorders>
          </w:tcPr>
          <w:p/>
        </w:tc>
        <w:tc>
          <w:tcPr>
            <w:tcW w:type="dxa" w:w="1160"/>
            <w:vMerge/>
            <w:tcBorders>
              <w:top w:sz="4.0" w:val="single" w:color="#000000"/>
            </w:tcBorders>
          </w:tcPr>
          <w:p/>
        </w:tc>
        <w:tc>
          <w:tcPr>
            <w:tcW w:type="dxa" w:w="1160"/>
            <w:vMerge/>
            <w:tcBorders>
              <w:top w:sz="4.0" w:val="single" w:color="#000000"/>
            </w:tcBorders>
          </w:tcPr>
          <w:p/>
        </w:tc>
        <w:tc>
          <w:tcPr>
            <w:tcW w:type="dxa" w:w="1160"/>
            <w:vMerge/>
            <w:tcBorders>
              <w:top w:sz="4.0" w:val="single" w:color="#000000"/>
            </w:tcBorders>
          </w:tcPr>
          <w:p/>
        </w:tc>
        <w:tc>
          <w:tcPr>
            <w:tcW w:type="dxa" w:w="1160"/>
            <w:vMerge/>
            <w:tcBorders>
              <w:top w:sz="4.0" w:val="single" w:color="#000000"/>
            </w:tcBorders>
          </w:tcPr>
          <w:p/>
        </w:tc>
        <w:tc>
          <w:tcPr>
            <w:tcW w:type="dxa" w:w="1160"/>
            <w:vMerge/>
            <w:tcBorders>
              <w:top w:sz="4.0" w:val="single" w:color="#000000"/>
            </w:tcBorders>
          </w:tcPr>
          <w:p/>
        </w:tc>
        <w:tc>
          <w:tcPr>
            <w:tcW w:type="dxa" w:w="1160"/>
            <w:vMerge/>
            <w:tcBorders>
              <w:top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40" w:lineRule="auto" w:before="10" w:after="18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16700" cy="25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60"/>
        <w:gridCol w:w="1160"/>
        <w:gridCol w:w="1160"/>
        <w:gridCol w:w="1160"/>
        <w:gridCol w:w="1160"/>
        <w:gridCol w:w="1160"/>
        <w:gridCol w:w="1160"/>
        <w:gridCol w:w="1160"/>
        <w:gridCol w:w="1160"/>
      </w:tblGrid>
      <w:tr>
        <w:trPr>
          <w:trHeight w:hRule="exact" w:val="162"/>
        </w:trPr>
        <w:tc>
          <w:tcPr>
            <w:tcW w:type="dxa" w:w="9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7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7.73E-14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9.11E-29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8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9.02E-15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6.82E-14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7.47E-01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" w:after="0"/>
              <w:ind w:left="0" w:right="794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1.31E-20</w:t>
            </w:r>
          </w:p>
        </w:tc>
        <w:tc>
          <w:tcPr>
            <w:tcW w:type="dxa" w:w="10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" w:after="0"/>
              <w:ind w:left="0" w:right="660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0</w:t>
            </w:r>
          </w:p>
        </w:tc>
      </w:tr>
      <w:tr>
        <w:trPr>
          <w:trHeight w:hRule="exact" w:val="190"/>
        </w:trPr>
        <w:tc>
          <w:tcPr>
            <w:tcW w:type="dxa" w:w="9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70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27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3.23E-14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1.10E-28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28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5.53E-15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2.32E-14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2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1.70E-01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794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5.01E-20</w:t>
            </w:r>
          </w:p>
        </w:tc>
        <w:tc>
          <w:tcPr>
            <w:tcW w:type="dxa" w:w="10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660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0</w:t>
            </w:r>
          </w:p>
        </w:tc>
      </w:tr>
      <w:tr>
        <w:trPr>
          <w:trHeight w:hRule="exact" w:val="172"/>
        </w:trPr>
        <w:tc>
          <w:tcPr>
            <w:tcW w:type="dxa" w:w="1160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7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7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8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69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04" w:after="0"/>
              <w:ind w:left="372" w:right="144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3A" w:hAnsi="AdvP4C4E3A" w:eastAsia="AdvP4C4E3A"/>
                <w:b w:val="0"/>
                <w:i w:val="0"/>
                <w:color w:val="000000"/>
                <w:sz w:val="13"/>
              </w:rPr>
              <w:t xml:space="preserve"> ¼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8.31E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1.91 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8,-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7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3.-</w:t>
            </w:r>
          </w:p>
        </w:tc>
        <w:tc>
          <w:tcPr>
            <w:tcW w:type="dxa" w:w="10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660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170"/>
        </w:trPr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70" w:right="326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6.08E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7.83E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14" w:right="28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3.35E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5.38E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82" w:right="47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2.31E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82" w:right="27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2.53E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8.73E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76" w:right="288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1.86E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2.26E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70" w:right="246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4.29E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3.69E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0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2.14E-05</w:t>
            </w:r>
          </w:p>
        </w:tc>
      </w:tr>
      <w:tr>
        <w:trPr>
          <w:trHeight w:hRule="exact" w:val="172"/>
        </w:trPr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0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3.08E-05</w:t>
            </w:r>
          </w:p>
        </w:tc>
      </w:tr>
      <w:tr>
        <w:trPr>
          <w:trHeight w:hRule="exact" w:val="156"/>
        </w:trPr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0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660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20"/>
        </w:trPr>
        <w:tc>
          <w:tcPr>
            <w:tcW w:type="dxa" w:w="9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8" w:after="0"/>
              <w:ind w:left="270" w:right="326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4.23E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8.65E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8" w:after="0"/>
              <w:ind w:left="314" w:right="28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3.90E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5.53E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6" w:after="0"/>
              <w:ind w:left="282" w:right="288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4.31E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00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1.26E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01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3A" w:hAnsi="AdvP4C4E3A" w:eastAsia="AdvP4C4E3A"/>
                <w:b w:val="0"/>
                <w:i w:val="0"/>
                <w:color w:val="000000"/>
                <w:sz w:val="13"/>
              </w:rPr>
              <w:t xml:space="preserve"> 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2.78E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3.43E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8" w:after="0"/>
              <w:ind w:left="382" w:right="27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5.72E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8" w:after="0"/>
              <w:ind w:left="276" w:right="38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4.99E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5.35E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8,-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8" w:after="0"/>
              <w:ind w:left="372" w:right="30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9.46E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6" w:after="0"/>
              <w:ind w:left="270" w:right="144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9.21E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8.97E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6.04E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8.52E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8,-</w:t>
            </w:r>
          </w:p>
        </w:tc>
        <w:tc>
          <w:tcPr>
            <w:tcW w:type="dxa" w:w="10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8" w:after="0"/>
              <w:ind w:left="280" w:right="17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4.01E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</w:tr>
      <w:tr>
        <w:trPr>
          <w:trHeight w:hRule="exact" w:val="180"/>
        </w:trPr>
        <w:tc>
          <w:tcPr>
            <w:tcW w:type="dxa" w:w="9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27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3.98E-02</w:t>
            </w:r>
          </w:p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14" w:after="0"/>
              <w:ind w:left="314" w:right="144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5.60E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7.48E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4.39E-13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8" w:after="0"/>
              <w:ind w:left="276" w:right="38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4.71E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5.94E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14" w:after="0"/>
              <w:ind w:left="372" w:right="288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5.00E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6.60E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0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8" w:after="0"/>
              <w:ind w:left="280" w:right="17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</w:tr>
      <w:tr>
        <w:trPr>
          <w:trHeight w:hRule="exact" w:val="173"/>
        </w:trPr>
        <w:tc>
          <w:tcPr>
            <w:tcW w:type="dxa" w:w="1160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7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1.99E-01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9.21E-14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</w:tr>
      <w:tr>
        <w:trPr>
          <w:trHeight w:hRule="exact" w:val="167"/>
        </w:trPr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66" w:after="0"/>
              <w:ind w:left="270" w:right="288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3.45E-03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68" w:after="0"/>
              <w:ind w:left="382" w:right="288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3.41E-14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9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8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2.96E-04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3.72E-01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9.58E-02</w:t>
            </w:r>
          </w:p>
        </w:tc>
        <w:tc>
          <w:tcPr>
            <w:tcW w:type="dxa" w:w="10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60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0</w:t>
            </w:r>
          </w:p>
        </w:tc>
      </w:tr>
      <w:tr>
        <w:trPr>
          <w:trHeight w:hRule="exact" w:val="188"/>
        </w:trPr>
        <w:tc>
          <w:tcPr>
            <w:tcW w:type="dxa" w:w="9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66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7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4.88E-03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772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8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1.48E-03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1.16E-14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5.60E-02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794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1.02E-01</w:t>
            </w:r>
          </w:p>
        </w:tc>
        <w:tc>
          <w:tcPr>
            <w:tcW w:type="dxa" w:w="10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660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0</w:t>
            </w:r>
          </w:p>
        </w:tc>
      </w:tr>
      <w:tr>
        <w:trPr>
          <w:trHeight w:hRule="exact" w:val="172"/>
        </w:trPr>
        <w:tc>
          <w:tcPr>
            <w:tcW w:type="dxa" w:w="1160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7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0" w:after="0"/>
              <w:ind w:left="314" w:right="144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3A" w:hAnsi="AdvP4C4E3A" w:eastAsia="AdvP4C4E3A"/>
                <w:b w:val="0"/>
                <w:i w:val="0"/>
                <w:color w:val="000000"/>
                <w:sz w:val="13"/>
              </w:rPr>
              <w:t xml:space="preserve"> ¼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1.20E-014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8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69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24" w:after="0"/>
              <w:ind w:left="372" w:right="288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3A" w:hAnsi="AdvP4C4E3A" w:eastAsia="AdvP4C4E3A"/>
                <w:b w:val="0"/>
                <w:i w:val="0"/>
                <w:color w:val="000000"/>
                <w:sz w:val="13"/>
              </w:rPr>
              <w:t xml:space="preserve"> ¼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2.09E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2.99E-02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7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0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660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170"/>
        </w:trPr>
        <w:tc>
          <w:tcPr>
            <w:tcW w:type="dxa" w:w="1160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7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1.44E-13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0" w:after="0"/>
              <w:ind w:left="144" w:right="432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4.02E-01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1.11E-13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0" w:after="0"/>
              <w:ind w:left="144" w:right="288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2.06E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4.40E-01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0" w:after="0"/>
              <w:ind w:left="144" w:right="144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2.05E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1.73E-01</w:t>
            </w:r>
          </w:p>
        </w:tc>
        <w:tc>
          <w:tcPr>
            <w:tcW w:type="dxa" w:w="10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1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1.39E-014</w:t>
            </w:r>
          </w:p>
        </w:tc>
      </w:tr>
      <w:tr>
        <w:trPr>
          <w:trHeight w:hRule="exact" w:val="170"/>
        </w:trPr>
        <w:tc>
          <w:tcPr>
            <w:tcW w:type="dxa" w:w="1160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7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3.06E-14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1.52E-015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7.87E-15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0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1.23E-015</w:t>
            </w:r>
          </w:p>
        </w:tc>
      </w:tr>
      <w:tr>
        <w:trPr>
          <w:trHeight w:hRule="exact" w:val="172"/>
        </w:trPr>
        <w:tc>
          <w:tcPr>
            <w:tcW w:type="dxa" w:w="988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344" w:after="0"/>
              <w:ind w:left="120" w:right="144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 </w:t>
            </w:r>
            <w:r>
              <w:br/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Nb/Nw/Mr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7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76" w:after="0"/>
              <w:ind w:left="314" w:right="432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3/2/1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8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8,-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69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7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7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0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66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48"/>
        </w:trPr>
        <w:tc>
          <w:tcPr>
            <w:tcW w:type="dxa" w:w="1160"/>
            <w:vMerge/>
            <w:tcBorders>
              <w:bottom w:sz="4.0" w:val="single" w:color="#000000"/>
            </w:tcBorders>
          </w:tcPr>
          <w:p/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7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5/1/0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8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5/1/0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5/1/0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6/0/0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2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3/1/2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7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5/1/0</w:t>
            </w:r>
          </w:p>
        </w:tc>
        <w:tc>
          <w:tcPr>
            <w:tcW w:type="dxa" w:w="1160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1160"/>
            <w:vMerge/>
            <w:tcBorders>
              <w:bottom w:sz="4.0" w:val="single" w:color="#000000"/>
            </w:tcBorders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/>
          </w:tcPr>
          <w:p/>
        </w:tc>
        <w:tc>
          <w:tcPr>
            <w:tcW w:type="dxa" w:w="1014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8" w:lineRule="exact" w:before="112" w:after="0"/>
              <w:ind w:left="280" w:right="0" w:firstLine="0"/>
              <w:jc w:val="left"/>
            </w:pP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3/0/2.333</w:t>
            </w:r>
          </w:p>
        </w:tc>
      </w:tr>
      <w:tr>
        <w:trPr>
          <w:trHeight w:hRule="exact" w:val="220"/>
        </w:trPr>
        <w:tc>
          <w:tcPr>
            <w:tcW w:type="dxa" w:w="1160"/>
            <w:vMerge/>
            <w:tcBorders>
              <w:bottom w:sz="4.0" w:val="single" w:color="#000000"/>
            </w:tcBorders>
          </w:tcPr>
          <w:p/>
        </w:tc>
        <w:tc>
          <w:tcPr>
            <w:tcW w:type="dxa" w:w="11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0/0/4.167</w:t>
            </w:r>
          </w:p>
        </w:tc>
        <w:tc>
          <w:tcPr>
            <w:tcW w:type="dxa" w:w="11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2/0/3.333</w:t>
            </w:r>
          </w:p>
        </w:tc>
        <w:tc>
          <w:tcPr>
            <w:tcW w:type="dxa" w:w="13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28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1/1/4.333</w:t>
            </w:r>
          </w:p>
        </w:tc>
        <w:tc>
          <w:tcPr>
            <w:tcW w:type="dxa" w:w="12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2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1/0/3.333</w:t>
            </w:r>
          </w:p>
        </w:tc>
        <w:tc>
          <w:tcPr>
            <w:tcW w:type="dxa" w:w="12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27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0/4/6.167</w:t>
            </w:r>
          </w:p>
        </w:tc>
        <w:tc>
          <w:tcPr>
            <w:tcW w:type="dxa" w:w="12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254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2/1/4.167</w:t>
            </w:r>
          </w:p>
        </w:tc>
        <w:tc>
          <w:tcPr>
            <w:tcW w:type="dxa" w:w="10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27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0/1/5</w:t>
            </w:r>
          </w:p>
        </w:tc>
        <w:tc>
          <w:tcPr>
            <w:tcW w:type="dxa" w:w="1160"/>
            <w:vMerge/>
            <w:tcBorders>
              <w:bottom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56" w:lineRule="exact" w:before="302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</w:t>
      </w:r>
    </w:p>
    <w:p>
      <w:pPr>
        <w:sectPr>
          <w:type w:val="continuous"/>
          <w:pgSz w:w="11906" w:h="15874"/>
          <w:pgMar w:top="350" w:right="726" w:bottom="298" w:left="740" w:header="720" w:footer="720" w:gutter="0"/>
          <w:cols w:space="720" w:num="1" w:equalWidth="0"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M. Ghasemi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100074</w:t>
      </w:r>
    </w:p>
    <w:p>
      <w:pPr>
        <w:autoSpaceDN w:val="0"/>
        <w:autoSpaceDE w:val="0"/>
        <w:widowControl/>
        <w:spacing w:line="178" w:lineRule="exact" w:before="222" w:after="0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Table 6</w:t>
      </w:r>
    </w:p>
    <w:p>
      <w:pPr>
        <w:autoSpaceDN w:val="0"/>
        <w:autoSpaceDE w:val="0"/>
        <w:widowControl/>
        <w:spacing w:line="176" w:lineRule="exact" w:before="16" w:after="44"/>
        <w:ind w:left="0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Results obtained by optimization algorithms for dimension 500 over 25 independent runs.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280"/>
        </w:trPr>
        <w:tc>
          <w:tcPr>
            <w:tcW w:type="dxa" w:w="124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</w:t>
            </w:r>
          </w:p>
        </w:tc>
        <w:tc>
          <w:tcPr>
            <w:tcW w:type="dxa" w:w="92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D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500</w:t>
            </w:r>
          </w:p>
        </w:tc>
        <w:tc>
          <w:tcPr>
            <w:tcW w:type="dxa" w:w="11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5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44"/>
        </w:trPr>
        <w:tc>
          <w:tcPr>
            <w:tcW w:type="dxa" w:w="124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2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CCPSO2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1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" w:after="0"/>
              <w:ind w:left="2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CSO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24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4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sep-CMA-ES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9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1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MLCC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7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3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EPUS-PSO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8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1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ISSA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33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0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" w:after="0"/>
              <w:ind w:left="0" w:right="35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EO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31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05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" w:after="0"/>
              <w:ind w:left="0" w:right="49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WGA</w:t>
            </w:r>
          </w:p>
        </w:tc>
      </w:tr>
      <w:tr>
        <w:trPr>
          <w:trHeight w:hRule="exact" w:val="218"/>
        </w:trPr>
        <w:tc>
          <w:tcPr>
            <w:tcW w:type="dxa" w:w="1246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92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3.00E-13</w:t>
            </w:r>
          </w:p>
        </w:tc>
        <w:tc>
          <w:tcPr>
            <w:tcW w:type="dxa" w:w="11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6.57E-23</w:t>
            </w:r>
          </w:p>
        </w:tc>
        <w:tc>
          <w:tcPr>
            <w:tcW w:type="dxa" w:w="14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2.25E-14</w:t>
            </w:r>
          </w:p>
        </w:tc>
        <w:tc>
          <w:tcPr>
            <w:tcW w:type="dxa" w:w="11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5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4.30E-13</w:t>
            </w:r>
          </w:p>
        </w:tc>
        <w:tc>
          <w:tcPr>
            <w:tcW w:type="dxa" w:w="130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68" w:after="0"/>
              <w:ind w:left="262" w:right="47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8.45E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6.40E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8,-</w:t>
            </w:r>
          </w:p>
        </w:tc>
        <w:tc>
          <w:tcPr>
            <w:tcW w:type="dxa" w:w="11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9.90E-28</w:t>
            </w:r>
          </w:p>
        </w:tc>
        <w:tc>
          <w:tcPr>
            <w:tcW w:type="dxa" w:w="10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4.14E-04</w:t>
            </w:r>
          </w:p>
        </w:tc>
        <w:tc>
          <w:tcPr>
            <w:tcW w:type="dxa" w:w="1054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68" w:after="0"/>
              <w:ind w:left="27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0.00E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00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0.00E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00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172"/>
        </w:trPr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7.96E-14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3.90E-24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6.10E-15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5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3.31E-14</w:t>
            </w:r>
          </w:p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9.95E-28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3.87E-04</w:t>
            </w:r>
          </w:p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166"/>
        </w:trPr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5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66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346"/>
        </w:trPr>
        <w:tc>
          <w:tcPr>
            <w:tcW w:type="dxa" w:w="12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9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0" w:after="0"/>
              <w:ind w:left="0" w:right="356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5.79E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4.21E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00" w:after="0"/>
              <w:ind w:left="272" w:right="144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2.60E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01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2.40E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00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5.74E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0" w:after="0"/>
              <w:ind w:left="268" w:right="586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1.74E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0" w:after="0"/>
              <w:ind w:left="258" w:right="276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6.67E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5.70E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6" w:after="0"/>
              <w:ind w:left="144" w:right="432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4.35E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5.51E-01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0" w:after="0"/>
              <w:ind w:left="268" w:right="26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2.66E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8,-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6" w:after="0"/>
              <w:ind w:left="144" w:right="144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9.34E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3.01E-01</w:t>
            </w:r>
          </w:p>
        </w:tc>
        <w:tc>
          <w:tcPr>
            <w:tcW w:type="dxa" w:w="10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0" w:after="0"/>
              <w:ind w:left="272" w:right="21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5.73E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8.72E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</w:tr>
      <w:tr>
        <w:trPr>
          <w:trHeight w:hRule="exact" w:val="154"/>
        </w:trPr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12" w:after="0"/>
              <w:ind w:left="262" w:right="432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5.77E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8.04E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66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520"/>
        </w:trPr>
        <w:tc>
          <w:tcPr>
            <w:tcW w:type="dxa" w:w="12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0" w:right="356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7.24E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18" w:after="0"/>
              <w:ind w:left="268" w:right="432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2.93E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02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3.59E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01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58" w:right="276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9.25E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1.73E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68" w:right="26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8.31E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14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3.11E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14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8,-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72" w:right="24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0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72" w:right="21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5.22E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3.60E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184"/>
        </w:trPr>
        <w:tc>
          <w:tcPr>
            <w:tcW w:type="dxa" w:w="12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3.98E-02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72" w:right="34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3.19E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1.79E-11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62" w:right="47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3.49E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68" w:right="26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2.07E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5.38E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72" w:right="24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3.78E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8,-</w:t>
            </w:r>
          </w:p>
        </w:tc>
        <w:tc>
          <w:tcPr>
            <w:tcW w:type="dxa" w:w="10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72" w:right="21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</w:tr>
      <w:tr>
        <w:trPr>
          <w:trHeight w:hRule="exact" w:val="172"/>
        </w:trPr>
        <w:tc>
          <w:tcPr>
            <w:tcW w:type="dxa" w:w="1158"/>
            <w:vMerge/>
            <w:tcBorders/>
          </w:tcPr>
          <w:p/>
        </w:tc>
        <w:tc>
          <w:tcPr>
            <w:tcW w:type="dxa" w:w="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1.99E-01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6.31E-11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1158"/>
            <w:vMerge/>
            <w:tcBorders/>
          </w:tcPr>
          <w:p/>
        </w:tc>
        <w:tc>
          <w:tcPr>
            <w:tcW w:type="dxa" w:w="9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68" w:after="0"/>
              <w:ind w:left="0" w:right="288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1.18E-03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68" w:after="0"/>
              <w:ind w:left="258" w:right="288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2.13E-13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2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7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2.22E-16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7.88E-04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8" w:after="0"/>
              <w:ind w:left="144" w:right="432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4.69E-02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4.48E-02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2.42E-01</w:t>
            </w:r>
          </w:p>
        </w:tc>
        <w:tc>
          <w:tcPr>
            <w:tcW w:type="dxa" w:w="10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4.12E-16</w:t>
            </w:r>
          </w:p>
        </w:tc>
      </w:tr>
      <w:tr>
        <w:trPr>
          <w:trHeight w:hRule="exact" w:val="188"/>
        </w:trPr>
        <w:tc>
          <w:tcPr>
            <w:tcW w:type="dxa" w:w="12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68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4.61E-03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6" w:after="0"/>
              <w:ind w:left="272" w:right="144" w:firstLine="2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0.00E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00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4.13E-13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2.82E-03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25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2.48E-14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1.29E-01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6.11E-01</w:t>
            </w:r>
          </w:p>
        </w:tc>
        <w:tc>
          <w:tcPr>
            <w:tcW w:type="dxa" w:w="10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5.36E-17</w:t>
            </w:r>
          </w:p>
        </w:tc>
      </w:tr>
      <w:tr>
        <w:trPr>
          <w:trHeight w:hRule="exact" w:val="174"/>
        </w:trPr>
        <w:tc>
          <w:tcPr>
            <w:tcW w:type="dxa" w:w="1158"/>
            <w:vMerge/>
            <w:tcBorders/>
          </w:tcPr>
          <w:p/>
        </w:tc>
        <w:tc>
          <w:tcPr>
            <w:tcW w:type="dxa" w:w="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5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8,-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66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0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71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170"/>
        </w:trPr>
        <w:tc>
          <w:tcPr>
            <w:tcW w:type="dxa" w:w="1158"/>
            <w:vMerge/>
            <w:tcBorders/>
          </w:tcPr>
          <w:p/>
        </w:tc>
        <w:tc>
          <w:tcPr>
            <w:tcW w:type="dxa" w:w="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5.34E-13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0" w:after="0"/>
              <w:ind w:left="144" w:right="576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3.10E-01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5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5.34E-13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0" w:after="0"/>
              <w:ind w:left="144" w:right="432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6.64E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4.49E-01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0" w:after="0"/>
              <w:ind w:left="144" w:right="144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1.70E-02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0" w:after="0"/>
              <w:ind w:left="144" w:right="144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2.06E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3.35E-01</w:t>
            </w:r>
          </w:p>
        </w:tc>
        <w:tc>
          <w:tcPr>
            <w:tcW w:type="dxa" w:w="10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5.77E-14</w:t>
            </w:r>
          </w:p>
        </w:tc>
      </w:tr>
      <w:tr>
        <w:trPr>
          <w:trHeight w:hRule="exact" w:val="168"/>
        </w:trPr>
        <w:tc>
          <w:tcPr>
            <w:tcW w:type="dxa" w:w="1158"/>
            <w:vMerge/>
            <w:tcBorders/>
          </w:tcPr>
          <w:p/>
        </w:tc>
        <w:tc>
          <w:tcPr>
            <w:tcW w:type="dxa" w:w="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8.61E-14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1.10E-14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5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7.01E-14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0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1.58E-15</w:t>
            </w:r>
          </w:p>
        </w:tc>
      </w:tr>
      <w:tr>
        <w:trPr>
          <w:trHeight w:hRule="exact" w:val="176"/>
        </w:trPr>
        <w:tc>
          <w:tcPr>
            <w:tcW w:type="dxa" w:w="1246"/>
            <w:vMerge w:val="restart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350" w:after="0"/>
              <w:ind w:left="120" w:right="432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 </w:t>
            </w:r>
            <w:r>
              <w:br/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Nb/Nw/Mr</w:t>
            </w:r>
          </w:p>
        </w:tc>
        <w:tc>
          <w:tcPr>
            <w:tcW w:type="dxa" w:w="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2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25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2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66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0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0" w:right="570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</w:p>
        </w:tc>
      </w:tr>
      <w:tr>
        <w:trPr>
          <w:trHeight w:hRule="exact" w:val="84"/>
        </w:trPr>
        <w:tc>
          <w:tcPr>
            <w:tcW w:type="dxa" w:w="1158"/>
            <w:vMerge/>
            <w:tcBorders>
              <w:bottom w:sz="0.8000000000001819" w:val="single" w:color="#FFFFFF"/>
            </w:tcBorders>
          </w:tcPr>
          <w:p/>
        </w:tc>
        <w:tc>
          <w:tcPr>
            <w:tcW w:type="dxa" w:w="9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5/1/0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4/2/0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5/1/0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5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5/1/0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5/1/0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6/0/0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46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6/0/0</w:t>
            </w:r>
          </w:p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1158"/>
            <w:vMerge/>
            <w:tcBorders>
              <w:bottom w:sz="0.8000000000001819" w:val="single" w:color="#FFFFFF"/>
            </w:tcBorders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054"/>
            <w:vMerge w:val="restart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8" w:lineRule="exact" w:before="74" w:after="0"/>
              <w:ind w:left="272" w:right="432" w:firstLine="0"/>
              <w:jc w:val="left"/>
            </w:pP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2/0/2</w:t>
            </w:r>
          </w:p>
        </w:tc>
      </w:tr>
      <w:tr>
        <w:trPr>
          <w:trHeight w:hRule="exact" w:val="228"/>
        </w:trPr>
        <w:tc>
          <w:tcPr>
            <w:tcW w:type="dxa" w:w="1158"/>
            <w:vMerge/>
            <w:tcBorders>
              <w:bottom w:sz="0.8000000000001819" w:val="single" w:color="#FFFFFF"/>
            </w:tcBorders>
          </w:tcPr>
          <w:p/>
        </w:tc>
        <w:tc>
          <w:tcPr>
            <w:tcW w:type="dxa" w:w="922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0/0/4.167</w:t>
            </w:r>
          </w:p>
        </w:tc>
        <w:tc>
          <w:tcPr>
            <w:tcW w:type="dxa" w:w="118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2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2/0/2.5</w:t>
            </w:r>
          </w:p>
        </w:tc>
        <w:tc>
          <w:tcPr>
            <w:tcW w:type="dxa" w:w="142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1/2/4.833</w:t>
            </w:r>
          </w:p>
        </w:tc>
        <w:tc>
          <w:tcPr>
            <w:tcW w:type="dxa" w:w="110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1/1/4.167</w:t>
            </w:r>
          </w:p>
        </w:tc>
        <w:tc>
          <w:tcPr>
            <w:tcW w:type="dxa" w:w="130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2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0/3/5.667</w:t>
            </w:r>
          </w:p>
        </w:tc>
        <w:tc>
          <w:tcPr>
            <w:tcW w:type="dxa" w:w="110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0/2/5.833</w:t>
            </w:r>
          </w:p>
        </w:tc>
        <w:tc>
          <w:tcPr>
            <w:tcW w:type="dxa" w:w="108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46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0/1/6</w:t>
            </w:r>
          </w:p>
        </w:tc>
        <w:tc>
          <w:tcPr>
            <w:tcW w:type="dxa" w:w="1158"/>
            <w:vMerge/>
            <w:tcBorders>
              <w:bottom w:sz="0.8000000000001819" w:val="single" w:color="#FFFFFF"/>
            </w:tcBorders>
          </w:tcPr>
          <w:p/>
        </w:tc>
      </w:tr>
    </w:tbl>
    <w:p>
      <w:pPr>
        <w:autoSpaceDN w:val="0"/>
        <w:autoSpaceDE w:val="0"/>
        <w:widowControl/>
        <w:spacing w:line="176" w:lineRule="exact" w:before="432" w:after="8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Table 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286"/>
        </w:trPr>
        <w:tc>
          <w:tcPr>
            <w:tcW w:type="dxa" w:w="610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8" w:after="0"/>
              <w:ind w:left="0" w:right="0" w:firstLine="0"/>
              <w:jc w:val="center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Results obtained by optimization algorithms for dimension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 xml:space="preserve"> D</w:t>
            </w:r>
            <w:r>
              <w:rPr>
                <w:w w:val="102.4728570665632"/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 xml:space="preserve"> ¼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1000 over 25 independent runs.</w:t>
            </w:r>
          </w:p>
        </w:tc>
        <w:tc>
          <w:tcPr>
            <w:tcW w:type="dxa" w:w="110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48" w:after="0"/>
              <w:ind w:left="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EPUS-PSO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8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10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ISSA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33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12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48" w:after="0"/>
              <w:ind w:left="2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EO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31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974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48" w:after="0"/>
              <w:ind w:left="0" w:right="4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WGA</w:t>
            </w:r>
          </w:p>
        </w:tc>
      </w:tr>
      <w:tr>
        <w:trPr>
          <w:trHeight w:hRule="exact" w:val="246"/>
        </w:trPr>
        <w:tc>
          <w:tcPr>
            <w:tcW w:type="dxa" w:w="9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</w:t>
            </w:r>
          </w:p>
        </w:tc>
        <w:tc>
          <w:tcPr>
            <w:tcW w:type="dxa" w:w="51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264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D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1000</w:t>
            </w:r>
          </w:p>
        </w:tc>
        <w:tc>
          <w:tcPr>
            <w:tcW w:type="dxa" w:w="1158"/>
            <w:vMerge/>
            <w:tcBorders>
              <w:bottom w:sz="4.0" w:val="single" w:color="#000000"/>
            </w:tcBorders>
          </w:tcPr>
          <w:p/>
        </w:tc>
        <w:tc>
          <w:tcPr>
            <w:tcW w:type="dxa" w:w="1158"/>
            <w:vMerge/>
            <w:tcBorders>
              <w:bottom w:sz="4.0" w:val="single" w:color="#000000"/>
            </w:tcBorders>
          </w:tcPr>
          <w:p/>
        </w:tc>
        <w:tc>
          <w:tcPr>
            <w:tcW w:type="dxa" w:w="1158"/>
            <w:vMerge/>
            <w:tcBorders>
              <w:bottom w:sz="4.0" w:val="single" w:color="#000000"/>
            </w:tcBorders>
          </w:tcPr>
          <w:p/>
        </w:tc>
        <w:tc>
          <w:tcPr>
            <w:tcW w:type="dxa" w:w="1158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228"/>
        </w:trPr>
        <w:tc>
          <w:tcPr>
            <w:tcW w:type="dxa" w:w="2188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2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CCPSO2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1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CSO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24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4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sep-CMA-ES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9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3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2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MLCC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7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158"/>
            <w:vMerge/>
            <w:tcBorders>
              <w:bottom w:sz="4.0" w:val="single" w:color="#000000"/>
            </w:tcBorders>
          </w:tcPr>
          <w:p/>
        </w:tc>
        <w:tc>
          <w:tcPr>
            <w:tcW w:type="dxa" w:w="1158"/>
            <w:vMerge/>
            <w:tcBorders>
              <w:bottom w:sz="4.0" w:val="single" w:color="#000000"/>
            </w:tcBorders>
          </w:tcPr>
          <w:p/>
        </w:tc>
        <w:tc>
          <w:tcPr>
            <w:tcW w:type="dxa" w:w="1158"/>
            <w:vMerge/>
            <w:tcBorders>
              <w:bottom w:sz="4.0" w:val="single" w:color="#000000"/>
            </w:tcBorders>
          </w:tcPr>
          <w:p/>
        </w:tc>
        <w:tc>
          <w:tcPr>
            <w:tcW w:type="dxa" w:w="1158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212"/>
        </w:trPr>
        <w:tc>
          <w:tcPr>
            <w:tcW w:type="dxa" w:w="98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2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5.18E-13</w:t>
            </w:r>
          </w:p>
        </w:tc>
        <w:tc>
          <w:tcPr>
            <w:tcW w:type="dxa" w:w="11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1.09E-21</w:t>
            </w:r>
          </w:p>
        </w:tc>
        <w:tc>
          <w:tcPr>
            <w:tcW w:type="dxa" w:w="14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7.81E-15</w:t>
            </w:r>
          </w:p>
        </w:tc>
        <w:tc>
          <w:tcPr>
            <w:tcW w:type="dxa" w:w="13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8.46E-13</w:t>
            </w:r>
          </w:p>
        </w:tc>
        <w:tc>
          <w:tcPr>
            <w:tcW w:type="dxa" w:w="110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66" w:after="0"/>
              <w:ind w:left="52" w:right="48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5.53E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2.86E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1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2.09E-18</w:t>
            </w:r>
          </w:p>
        </w:tc>
        <w:tc>
          <w:tcPr>
            <w:tcW w:type="dxa" w:w="112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66" w:after="0"/>
              <w:ind w:left="274" w:right="28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6.94E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8,-</w:t>
            </w:r>
          </w:p>
        </w:tc>
        <w:tc>
          <w:tcPr>
            <w:tcW w:type="dxa" w:w="97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182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1.75E-28</w:t>
            </w:r>
          </w:p>
        </w:tc>
      </w:tr>
      <w:tr>
        <w:trPr>
          <w:trHeight w:hRule="exact" w:val="160"/>
        </w:trPr>
        <w:tc>
          <w:tcPr>
            <w:tcW w:type="dxa" w:w="218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43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9.61E-14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4.20E-23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1.52E-15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5.01E-14</w:t>
            </w:r>
          </w:p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3.95E-18</w:t>
            </w:r>
          </w:p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9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82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1.27E-28</w:t>
            </w:r>
          </w:p>
        </w:tc>
      </w:tr>
      <w:tr>
        <w:trPr>
          <w:trHeight w:hRule="exact" w:val="180"/>
        </w:trPr>
        <w:tc>
          <w:tcPr>
            <w:tcW w:type="dxa" w:w="218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79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158"/>
            <w:vMerge/>
            <w:tcBorders>
              <w:top w:sz="4.0" w:val="single" w:color="#000000"/>
            </w:tcBorders>
          </w:tcPr>
          <w:p/>
        </w:tc>
        <w:tc>
          <w:tcPr>
            <w:tcW w:type="dxa" w:w="9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636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350"/>
        </w:trPr>
        <w:tc>
          <w:tcPr>
            <w:tcW w:type="dxa" w:w="9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4" w:after="0"/>
              <w:ind w:left="264" w:right="37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7.82E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4.25E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8" w:after="0"/>
              <w:ind w:left="264" w:right="144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4.15E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01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9.74E-01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4" w:after="0"/>
              <w:ind w:left="266" w:right="59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3.65E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9.02E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8,-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4" w:after="0"/>
              <w:ind w:left="262" w:right="49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4.75E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8" w:after="0"/>
              <w:ind w:left="0" w:right="432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4.66E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4.00E-01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4" w:after="0"/>
              <w:ind w:left="264" w:right="27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3.10E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4" w:after="0"/>
              <w:ind w:left="274" w:right="28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97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4" w:after="0"/>
              <w:ind w:left="264" w:right="146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7.43E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4.89E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</w:tr>
      <w:tr>
        <w:trPr>
          <w:trHeight w:hRule="exact" w:val="170"/>
        </w:trPr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06" w:after="0"/>
              <w:ind w:left="264" w:right="288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3.02E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04" w:after="0"/>
              <w:ind w:left="52" w:right="432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8.37E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05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05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500"/>
        </w:trPr>
        <w:tc>
          <w:tcPr>
            <w:tcW w:type="dxa" w:w="9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64" w:right="37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2.63E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00" w:after="0"/>
              <w:ind w:left="266" w:right="432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9.10E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02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4.54E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01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5.31E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2.48E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62" w:right="49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1.80E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64" w:right="27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15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6.89E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8,-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74" w:right="28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2.58E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09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2.63E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09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9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64" w:right="146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8.25E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185"/>
        </w:trPr>
        <w:tc>
          <w:tcPr>
            <w:tcW w:type="dxa" w:w="9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1.99E-01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14" w:after="0"/>
              <w:ind w:left="264" w:right="288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6.89E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3.10E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2.26E-16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262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1.37E-10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8" w:after="0"/>
              <w:ind w:left="52" w:right="48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7.58E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8" w:after="0"/>
              <w:ind w:left="264" w:right="27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8,-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8" w:after="0"/>
              <w:ind w:left="274" w:right="28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7.79E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97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8" w:after="0"/>
              <w:ind w:left="264" w:right="146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2.52E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</w:tr>
      <w:tr>
        <w:trPr>
          <w:trHeight w:hRule="exact" w:val="173"/>
        </w:trPr>
        <w:tc>
          <w:tcPr>
            <w:tcW w:type="dxa" w:w="1158"/>
            <w:vMerge/>
            <w:tcBorders/>
          </w:tcPr>
          <w:p/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4.06E-01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62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3.37E-10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162"/>
        </w:trPr>
        <w:tc>
          <w:tcPr>
            <w:tcW w:type="dxa" w:w="1158"/>
            <w:vMerge/>
            <w:tcBorders/>
          </w:tcPr>
          <w:p/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68" w:after="0"/>
              <w:ind w:left="264" w:right="288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1.18E-03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68" w:after="0"/>
              <w:ind w:left="262" w:right="432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4.18E-13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9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3.94E-04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6" w:after="0"/>
              <w:ind w:left="0" w:right="432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5.89E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3.91E-01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3.10E-01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6" w:after="0"/>
              <w:ind w:left="274" w:right="28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4.07E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5.39E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8,-</w:t>
            </w:r>
          </w:p>
        </w:tc>
        <w:tc>
          <w:tcPr>
            <w:tcW w:type="dxa" w:w="9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1.22E-15</w:t>
            </w:r>
          </w:p>
        </w:tc>
      </w:tr>
      <w:tr>
        <w:trPr>
          <w:trHeight w:hRule="exact" w:val="180"/>
        </w:trPr>
        <w:tc>
          <w:tcPr>
            <w:tcW w:type="dxa" w:w="218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43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3.27E-03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6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2.18E-17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1.97E-03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2.78E-14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4.51E-01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9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2.91E-16</w:t>
            </w:r>
          </w:p>
        </w:tc>
      </w:tr>
      <w:tr>
        <w:trPr>
          <w:trHeight w:hRule="exact" w:val="180"/>
        </w:trPr>
        <w:tc>
          <w:tcPr>
            <w:tcW w:type="dxa" w:w="9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90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6" w:after="0"/>
              <w:ind w:left="264" w:right="288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1.21E-12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2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9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63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160"/>
        </w:trPr>
        <w:tc>
          <w:tcPr>
            <w:tcW w:type="dxa" w:w="1158"/>
            <w:vMerge/>
            <w:tcBorders/>
          </w:tcPr>
          <w:p/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1.02E-12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78" w:after="0"/>
              <w:ind w:left="144" w:right="576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3.19E-01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1.06E-12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52" w:right="48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1.89E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2.49E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78" w:after="0"/>
              <w:ind w:left="144" w:right="144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7.70E-03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78" w:after="0"/>
              <w:ind w:left="144" w:right="144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2.05E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1.40E-01</w:t>
            </w:r>
          </w:p>
        </w:tc>
        <w:tc>
          <w:tcPr>
            <w:tcW w:type="dxa" w:w="9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82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1.21E-13</w:t>
            </w:r>
          </w:p>
        </w:tc>
      </w:tr>
      <w:tr>
        <w:trPr>
          <w:trHeight w:hRule="exact" w:val="180"/>
        </w:trPr>
        <w:tc>
          <w:tcPr>
            <w:tcW w:type="dxa" w:w="1158"/>
            <w:vMerge/>
            <w:tcBorders/>
          </w:tcPr>
          <w:p/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1.68E-13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2.64E-14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2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7.68E-14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9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182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5.18E-15</w:t>
            </w:r>
          </w:p>
        </w:tc>
      </w:tr>
      <w:tr>
        <w:trPr>
          <w:trHeight w:hRule="exact" w:val="160"/>
        </w:trPr>
        <w:tc>
          <w:tcPr>
            <w:tcW w:type="dxa" w:w="218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79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8,-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9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636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180"/>
        </w:trPr>
        <w:tc>
          <w:tcPr>
            <w:tcW w:type="dxa" w:w="988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88" w:after="0"/>
              <w:ind w:left="120" w:right="144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 </w:t>
            </w:r>
            <w:r>
              <w:br/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Nb/Nw/Mr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5/1/0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3/3/0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5/1/0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5/1/0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5/1/0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6/0/0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7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6/0/0</w:t>
            </w:r>
          </w:p>
        </w:tc>
        <w:tc>
          <w:tcPr>
            <w:tcW w:type="dxa" w:w="974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8" w:lineRule="exact" w:before="176" w:after="0"/>
              <w:ind w:left="264" w:right="0" w:firstLine="0"/>
              <w:jc w:val="left"/>
            </w:pP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2/0/2.167</w:t>
            </w:r>
          </w:p>
        </w:tc>
      </w:tr>
      <w:tr>
        <w:trPr>
          <w:trHeight w:hRule="exact" w:val="204"/>
        </w:trPr>
        <w:tc>
          <w:tcPr>
            <w:tcW w:type="dxa" w:w="1158"/>
            <w:vMerge/>
            <w:tcBorders>
              <w:bottom w:sz="4.0" w:val="single" w:color="#000000"/>
            </w:tcBorders>
          </w:tcPr>
          <w:p/>
        </w:tc>
        <w:tc>
          <w:tcPr>
            <w:tcW w:type="dxa" w:w="12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0/0/3.667</w:t>
            </w:r>
          </w:p>
        </w:tc>
        <w:tc>
          <w:tcPr>
            <w:tcW w:type="dxa" w:w="11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26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2/0/2.33</w:t>
            </w:r>
          </w:p>
        </w:tc>
        <w:tc>
          <w:tcPr>
            <w:tcW w:type="dxa" w:w="14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26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1/1/4.5</w:t>
            </w:r>
          </w:p>
        </w:tc>
        <w:tc>
          <w:tcPr>
            <w:tcW w:type="dxa" w:w="13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26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1/0/3.833</w:t>
            </w:r>
          </w:p>
        </w:tc>
        <w:tc>
          <w:tcPr>
            <w:tcW w:type="dxa" w:w="11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0/0/5.667</w:t>
            </w:r>
          </w:p>
        </w:tc>
        <w:tc>
          <w:tcPr>
            <w:tcW w:type="dxa" w:w="11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0/3/6.667</w:t>
            </w:r>
          </w:p>
        </w:tc>
        <w:tc>
          <w:tcPr>
            <w:tcW w:type="dxa" w:w="11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0/2/7.167</w:t>
            </w:r>
          </w:p>
        </w:tc>
        <w:tc>
          <w:tcPr>
            <w:tcW w:type="dxa" w:w="1158"/>
            <w:vMerge/>
            <w:tcBorders>
              <w:bottom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634"/>
        <w:ind w:left="0" w:right="0"/>
      </w:pP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308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decision variables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*2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40). The input factors and data for the large-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scale test system are provided in 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with 20 subsystems.</w:t>
      </w:r>
    </w:p>
    <w:p>
      <w:pPr>
        <w:autoSpaceDN w:val="0"/>
        <w:autoSpaceDE w:val="0"/>
        <w:widowControl/>
        <w:spacing w:line="196" w:lineRule="exact" w:before="14" w:after="0"/>
        <w:ind w:left="23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It is possible to formulate this reliability optimization problem as: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364" w:lineRule="exact" w:before="0" w:after="62"/>
        <w:ind w:left="196" w:right="288" w:hanging="16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represents the upper volume limit of the products of the subsystem.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2) The system cost limitation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g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: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.999999999999972" w:type="dxa"/>
      </w:tblPr>
      <w:tblGrid>
        <w:gridCol w:w="1737"/>
        <w:gridCol w:w="1737"/>
        <w:gridCol w:w="1737"/>
        <w:gridCol w:w="1737"/>
        <w:gridCol w:w="1737"/>
        <w:gridCol w:w="1737"/>
      </w:tblGrid>
      <w:tr>
        <w:trPr>
          <w:trHeight w:hRule="exact" w:val="566"/>
        </w:trPr>
        <w:tc>
          <w:tcPr>
            <w:tcW w:type="dxa" w:w="3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18" w:right="0" w:firstLine="0"/>
              <w:jc w:val="left"/>
            </w:pP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Maximize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f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5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r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Þ ¼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Y 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 ð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n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8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:</w:t>
            </w:r>
          </w:p>
          <w:p>
            <w:pPr>
              <w:autoSpaceDN w:val="0"/>
              <w:autoSpaceDE w:val="0"/>
              <w:widowControl/>
              <w:spacing w:line="328" w:lineRule="exact" w:before="0" w:after="0"/>
              <w:ind w:left="58" w:right="0" w:firstLine="0"/>
              <w:jc w:val="left"/>
            </w:pP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0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: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5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</w:p>
          <w:p>
            <w:pPr>
              <w:autoSpaceDN w:val="0"/>
              <w:autoSpaceDE w:val="0"/>
              <w:widowControl/>
              <w:spacing w:line="330" w:lineRule="exact" w:before="0" w:after="0"/>
              <w:ind w:left="58" w:right="0" w:firstLine="0"/>
              <w:jc w:val="left"/>
            </w:pP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10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Z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þ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: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10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�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6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m</w:t>
            </w:r>
          </w:p>
        </w:tc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18" w:after="0"/>
              <w:ind w:left="0" w:right="18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(11)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122" w:after="0"/>
              <w:ind w:left="200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g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r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¼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X 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r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n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þ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e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0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: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25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n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8"/>
              </w:rPr>
              <w:t>d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</w:p>
          <w:p>
            <w:pPr>
              <w:autoSpaceDN w:val="0"/>
              <w:autoSpaceDE w:val="0"/>
              <w:widowControl/>
              <w:spacing w:line="594" w:lineRule="exact" w:before="0" w:after="0"/>
              <w:ind w:left="20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T 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ln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β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8"/>
              </w:rPr>
              <w:t xml:space="preserve">d 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: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122" w:after="0"/>
              <w:ind w:left="40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04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(13)</w:t>
            </w:r>
          </w:p>
        </w:tc>
      </w:tr>
      <w:tr>
        <w:trPr>
          <w:trHeight w:hRule="exact" w:val="400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144" w:after="0"/>
              <w:ind w:left="200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r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¼</w:t>
            </w:r>
            <w:r>
              <w:rPr>
                <w:w w:val="103.05540561676025"/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α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3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23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 system constraints include: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22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238" w:val="left"/>
        </w:tabs>
        <w:autoSpaceDE w:val="0"/>
        <w:widowControl/>
        <w:spacing w:line="258" w:lineRule="exact" w:before="0" w:after="0"/>
        <w:ind w:left="18" w:right="14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1) The combined weight, volume, and redundancy allocation con-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straint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g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: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22" w:lineRule="exact" w:before="188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where,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shows the upper cost limit of the system,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the cost for all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element with reliability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 stage,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the operating time in</w:t>
      </w:r>
    </w:p>
    <w:p>
      <w:pPr>
        <w:autoSpaceDN w:val="0"/>
        <w:autoSpaceDE w:val="0"/>
        <w:widowControl/>
        <w:spacing w:line="196" w:lineRule="exact" w:before="0" w:after="14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which the components are working.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408"/>
        </w:trPr>
        <w:tc>
          <w:tcPr>
            <w:tcW w:type="dxa" w:w="6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124" w:after="0"/>
              <w:ind w:left="0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g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r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¼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6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2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28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v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 xml:space="preserve">2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n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 xml:space="preserve">2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V</w:t>
            </w:r>
          </w:p>
        </w:tc>
        <w:tc>
          <w:tcPr>
            <w:tcW w:type="dxa" w:w="2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18" w:after="0"/>
              <w:ind w:left="0" w:right="16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(12)</w:t>
            </w:r>
          </w:p>
        </w:tc>
        <w:tc>
          <w:tcPr>
            <w:tcW w:type="dxa" w:w="39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84" w:after="0"/>
              <w:ind w:left="20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3) The system weight limitation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g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r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: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70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(14)</w:t>
            </w:r>
          </w:p>
        </w:tc>
      </w:tr>
      <w:tr>
        <w:trPr>
          <w:trHeight w:hRule="exact" w:val="200"/>
        </w:trPr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168" w:after="0"/>
              <w:ind w:left="192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g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3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r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¼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46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154" w:after="0"/>
              <w:ind w:left="28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w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n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0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: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25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n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8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W</w:t>
            </w:r>
          </w:p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500"/>
        </w:trPr>
        <w:tc>
          <w:tcPr>
            <w:tcW w:type="dxa" w:w="518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6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v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2"/>
              </w:rPr>
              <w:t>d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shows the volume of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d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 subsystem for all components and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V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6" w:lineRule="exact" w:before="182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M. Ghasemi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100074</w:t>
      </w:r>
    </w:p>
    <w:p>
      <w:pPr>
        <w:autoSpaceDN w:val="0"/>
        <w:autoSpaceDE w:val="0"/>
        <w:widowControl/>
        <w:spacing w:line="178" w:lineRule="exact" w:before="222" w:after="0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Table 8</w:t>
      </w:r>
    </w:p>
    <w:p>
      <w:pPr>
        <w:autoSpaceDN w:val="0"/>
        <w:autoSpaceDE w:val="0"/>
        <w:widowControl/>
        <w:spacing w:line="176" w:lineRule="exact" w:before="16" w:after="44"/>
        <w:ind w:left="0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Average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tness values and standard deviations on CEC 2010 functions over 25 independent runs.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260"/>
        </w:trPr>
        <w:tc>
          <w:tcPr>
            <w:tcW w:type="dxa" w:w="100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</w:t>
            </w:r>
          </w:p>
        </w:tc>
        <w:tc>
          <w:tcPr>
            <w:tcW w:type="dxa" w:w="12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9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MLCC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7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3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DECC-D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12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4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DECC-DML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12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4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CBCC1-DG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22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4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CBCC2-DG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22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4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DECC-DG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>22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07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49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WGA</w:t>
            </w:r>
          </w:p>
        </w:tc>
      </w:tr>
      <w:tr>
        <w:trPr>
          <w:trHeight w:hRule="exact" w:val="218"/>
        </w:trPr>
        <w:tc>
          <w:tcPr>
            <w:tcW w:type="dxa" w:w="1008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2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292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1.53E-27</w:t>
            </w:r>
          </w:p>
        </w:tc>
        <w:tc>
          <w:tcPr>
            <w:tcW w:type="dxa" w:w="13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" w:after="0"/>
              <w:ind w:left="30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1.01E-24</w:t>
            </w:r>
          </w:p>
        </w:tc>
        <w:tc>
          <w:tcPr>
            <w:tcW w:type="dxa" w:w="14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" w:after="0"/>
              <w:ind w:left="2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1.93E-25</w:t>
            </w:r>
          </w:p>
        </w:tc>
        <w:tc>
          <w:tcPr>
            <w:tcW w:type="dxa" w:w="144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72" w:after="0"/>
              <w:ind w:left="284" w:right="59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6.25E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46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72" w:after="0"/>
              <w:ind w:left="302" w:right="59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8.34E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3.41E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40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72" w:after="0"/>
              <w:ind w:left="300" w:right="53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5.47E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2.02E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07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1.05E-26</w:t>
            </w:r>
          </w:p>
        </w:tc>
      </w:tr>
      <w:tr>
        <w:trPr>
          <w:trHeight w:hRule="exact" w:val="174"/>
        </w:trPr>
        <w:tc>
          <w:tcPr>
            <w:tcW w:type="dxa" w:w="1303"/>
            <w:vMerge/>
            <w:tcBorders>
              <w:top w:sz="4.0" w:val="single" w:color="#000000"/>
            </w:tcBorders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92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7.66E-27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30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1.40E-25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1.86E-25</w:t>
            </w:r>
          </w:p>
        </w:tc>
        <w:tc>
          <w:tcPr>
            <w:tcW w:type="dxa" w:w="1303"/>
            <w:vMerge/>
            <w:tcBorders>
              <w:top w:sz="4.0" w:val="single" w:color="#000000"/>
            </w:tcBorders>
          </w:tcPr>
          <w:p/>
        </w:tc>
        <w:tc>
          <w:tcPr>
            <w:tcW w:type="dxa" w:w="1303"/>
            <w:vMerge/>
            <w:tcBorders>
              <w:top w:sz="4.0" w:val="single" w:color="#000000"/>
            </w:tcBorders>
          </w:tcPr>
          <w:p/>
        </w:tc>
        <w:tc>
          <w:tcPr>
            <w:tcW w:type="dxa" w:w="1303"/>
            <w:vMerge/>
            <w:tcBorders>
              <w:top w:sz="4.0" w:val="single" w:color="#000000"/>
            </w:tcBorders>
          </w:tcPr>
          <w:p/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2.56E-26</w:t>
            </w:r>
          </w:p>
        </w:tc>
      </w:tr>
      <w:tr>
        <w:trPr>
          <w:trHeight w:hRule="exact" w:val="168"/>
        </w:trPr>
        <w:tc>
          <w:tcPr>
            <w:tcW w:type="dxa" w:w="1303"/>
            <w:vMerge/>
            <w:tcBorders>
              <w:top w:sz="4.0" w:val="single" w:color="#000000"/>
            </w:tcBorders>
          </w:tcPr>
          <w:p/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0" w:after="0"/>
              <w:ind w:left="292" w:right="288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5.57E-01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30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303"/>
            <w:vMerge/>
            <w:tcBorders>
              <w:top w:sz="4.0" w:val="single" w:color="#000000"/>
            </w:tcBorders>
          </w:tcPr>
          <w:p/>
        </w:tc>
        <w:tc>
          <w:tcPr>
            <w:tcW w:type="dxa" w:w="1303"/>
            <w:vMerge/>
            <w:tcBorders>
              <w:top w:sz="4.0" w:val="single" w:color="#000000"/>
            </w:tcBorders>
          </w:tcPr>
          <w:p/>
        </w:tc>
        <w:tc>
          <w:tcPr>
            <w:tcW w:type="dxa" w:w="1303"/>
            <w:vMerge/>
            <w:tcBorders>
              <w:top w:sz="4.0" w:val="single" w:color="#000000"/>
            </w:tcBorders>
          </w:tcPr>
          <w:p/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71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172"/>
        </w:trPr>
        <w:tc>
          <w:tcPr>
            <w:tcW w:type="dxa" w:w="10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14" w:after="0"/>
              <w:ind w:left="300" w:right="432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2.99E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1.81E-13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14" w:after="0"/>
              <w:ind w:left="284" w:right="576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2.98E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1.18E-13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84" w:right="59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4.44E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02" w:right="59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4.44E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1.80E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00" w:right="53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4.39E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07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92" w:right="21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2.28E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4.58E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</w:tr>
      <w:tr>
        <w:trPr>
          <w:trHeight w:hRule="exact" w:val="328"/>
        </w:trPr>
        <w:tc>
          <w:tcPr>
            <w:tcW w:type="dxa" w:w="1303"/>
            <w:vMerge/>
            <w:tcBorders/>
          </w:tcPr>
          <w:p/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0" w:after="0"/>
              <w:ind w:left="292" w:right="144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2.21E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00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9.88E-13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186"/>
        </w:trPr>
        <w:tc>
          <w:tcPr>
            <w:tcW w:type="dxa" w:w="10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6" w:after="0"/>
              <w:ind w:left="144" w:right="576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3.79E-01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6" w:after="0"/>
              <w:ind w:left="288" w:right="576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3.28E-01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6" w:after="0"/>
              <w:ind w:left="288" w:right="432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3.34E-01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1.47E-13</w:t>
            </w:r>
          </w:p>
        </w:tc>
      </w:tr>
      <w:tr>
        <w:trPr>
          <w:trHeight w:hRule="exact" w:val="154"/>
        </w:trPr>
        <w:tc>
          <w:tcPr>
            <w:tcW w:type="dxa" w:w="1303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9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3.70E-12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30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6.68E-15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8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8.22E-15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8.94E-15</w:t>
            </w:r>
          </w:p>
        </w:tc>
      </w:tr>
      <w:tr>
        <w:trPr>
          <w:trHeight w:hRule="exact" w:val="190"/>
        </w:trPr>
        <w:tc>
          <w:tcPr>
            <w:tcW w:type="dxa" w:w="10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98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29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30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34" w:after="0"/>
              <w:ind w:left="284" w:right="576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3.58E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2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3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30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71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510"/>
        </w:trPr>
        <w:tc>
          <w:tcPr>
            <w:tcW w:type="dxa" w:w="1303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8" w:after="0"/>
              <w:ind w:left="292" w:right="36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9.61E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3.43E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8" w:after="0"/>
              <w:ind w:left="300" w:right="45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3.99E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8" w:after="0"/>
              <w:ind w:left="284" w:right="59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2.31E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7.43E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8" w:after="0"/>
              <w:ind w:left="302" w:right="59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2.36E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7.92E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8" w:after="0"/>
              <w:ind w:left="300" w:right="53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4.79E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8" w:after="0"/>
              <w:ind w:left="29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5.15E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11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7.89E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10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0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92" w:right="36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3.84E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6.93E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00" w:right="45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4.16E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84" w:right="63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2.98E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9.31E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84" w:right="59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02" w:right="59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2.46E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00" w:right="53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9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5.47E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07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7.93E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06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188"/>
        </w:trPr>
        <w:tc>
          <w:tcPr>
            <w:tcW w:type="dxa" w:w="10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92" w:right="36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4.97E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300" w:right="45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9.20E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84" w:right="63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7.93E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05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3.97E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90" w:after="0"/>
              <w:ind w:left="144" w:right="576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3.99E-01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90" w:after="0"/>
              <w:ind w:left="288" w:right="576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3.46E-01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90" w:after="0"/>
              <w:ind w:left="288" w:right="432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1.64E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2.71E-01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3.55E-09</w:t>
            </w:r>
          </w:p>
        </w:tc>
      </w:tr>
      <w:tr>
        <w:trPr>
          <w:trHeight w:hRule="exact" w:val="174"/>
        </w:trPr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5.48E-14</w:t>
            </w:r>
          </w:p>
        </w:tc>
      </w:tr>
      <w:tr>
        <w:trPr>
          <w:trHeight w:hRule="exact" w:val="158"/>
        </w:trPr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2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3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30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708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2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292" w:right="36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6.89E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05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7.37E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05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300" w:right="45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6.58E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4.06E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284" w:right="63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7.72E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284" w:right="59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1.81E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4.59E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302" w:right="59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3.92E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300" w:right="53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7.41E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29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4.60E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00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6.28E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00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2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4" w:after="0"/>
              <w:ind w:left="292" w:right="36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4.38E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3.45E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4" w:after="0"/>
              <w:ind w:left="300" w:right="45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5.39E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2.93E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4" w:after="0"/>
              <w:ind w:left="284" w:right="63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3.46E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3.56E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5.-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00" w:after="0"/>
              <w:ind w:left="284" w:right="576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3.34E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2.29E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6.79E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6.92E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00" w:after="0"/>
              <w:ind w:left="302" w:right="432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8.70E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05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1.71E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06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7.97E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4" w:after="0"/>
              <w:ind w:left="300" w:right="53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3.04E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4" w:after="0"/>
              <w:ind w:left="292" w:right="21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9.16E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8.79E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</w:tr>
      <w:tr>
        <w:trPr>
          <w:trHeight w:hRule="exact" w:val="50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92" w:right="36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00" w:right="45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6.19E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6.43E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84" w:right="63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5.92E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4.71E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00" w:right="53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5.96E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8.18E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9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2.21E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07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1.51E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06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2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92" w:right="36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3.43E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8.72E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300" w:right="45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2.68E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84" w:right="63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2.66E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84" w:right="59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4.01E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302" w:right="59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4.04E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300" w:right="53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4.52E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9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2.64E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03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2.70E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01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180"/>
        </w:trPr>
        <w:tc>
          <w:tcPr>
            <w:tcW w:type="dxa" w:w="10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84" w:after="0"/>
              <w:ind w:left="288" w:right="288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6.98E-01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8" w:after="0"/>
              <w:ind w:left="300" w:right="45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4.76E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9.53E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28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1.80E-13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84" w:after="0"/>
              <w:ind w:left="144" w:right="576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9.31E-01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84" w:after="0"/>
              <w:ind w:left="288" w:right="576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8.47E-01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8" w:after="0"/>
              <w:ind w:left="300" w:right="53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3.06E-13</w:t>
            </w:r>
          </w:p>
        </w:tc>
      </w:tr>
      <w:tr>
        <w:trPr>
          <w:trHeight w:hRule="exact" w:val="170"/>
        </w:trPr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84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9.88E-15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5.48E-14</w:t>
            </w:r>
          </w:p>
        </w:tc>
      </w:tr>
      <w:tr>
        <w:trPr>
          <w:trHeight w:hRule="exact" w:val="170"/>
        </w:trPr>
        <w:tc>
          <w:tcPr>
            <w:tcW w:type="dxa" w:w="1303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9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08" w:after="0"/>
              <w:ind w:left="284" w:right="576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3.79E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05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3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708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50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92" w:right="36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3.49E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4.92E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00" w:right="45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05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84" w:right="59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4.19E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98" w:after="0"/>
              <w:ind w:left="302" w:right="576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4.00E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8.63E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4.54E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98" w:after="0"/>
              <w:ind w:left="300" w:right="432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2.52E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03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4.86E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02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4.54E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92" w:right="21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4.15E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2.40E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</w:tr>
      <w:tr>
        <w:trPr>
          <w:trHeight w:hRule="exact" w:val="52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13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292" w:right="36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2.08E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7.27E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300" w:right="45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9.87E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2.41E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284" w:right="63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4.31E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284" w:right="59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9.10E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3.75E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29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6.87E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02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2.63E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01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2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14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292" w:right="36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3.16E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2.77E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300" w:right="45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1.98E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284" w:right="63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1.89E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284" w:right="59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3.64E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2.61E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302" w:right="59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3.69E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2.42E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300" w:right="53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3.41E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2.41E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0" w:after="0"/>
              <w:ind w:left="29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7.67E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07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4.55E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06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0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92" w:right="36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7.11E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00" w:right="45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3.92E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84" w:right="63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3.59E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84" w:right="59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5.89E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9.10E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02" w:right="59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5.88E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8.81E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00" w:right="53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5.88E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9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3.14E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03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5.42E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01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190"/>
        </w:trPr>
        <w:tc>
          <w:tcPr>
            <w:tcW w:type="dxa" w:w="10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16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8" w:after="0"/>
              <w:ind w:left="292" w:right="36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3.76E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4.71E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8" w:after="0"/>
              <w:ind w:left="300" w:right="45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1.88E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2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5.08E-02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2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3.08E-12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3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4.44E-12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300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7.39E-13</w:t>
            </w:r>
          </w:p>
        </w:tc>
        <w:tc>
          <w:tcPr>
            <w:tcW w:type="dxa" w:w="107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94" w:after="0"/>
              <w:ind w:left="288" w:right="144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3.79E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6.26E-01</w:t>
            </w:r>
          </w:p>
        </w:tc>
      </w:tr>
      <w:tr>
        <w:trPr>
          <w:trHeight w:hRule="exact" w:val="170"/>
        </w:trPr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2.54E-01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3.19E-12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3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4.22E-13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300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5.70E-14</w:t>
            </w:r>
          </w:p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10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0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14" w:after="0"/>
              <w:ind w:left="284" w:right="576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6.54E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4.63E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05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14" w:after="0"/>
              <w:ind w:left="284" w:right="576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4.50E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3.18E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14" w:after="0"/>
              <w:ind w:left="302" w:right="576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4.73E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2.77E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14" w:after="0"/>
              <w:ind w:left="300" w:right="432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4.01E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2.85E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71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</w:tr>
      <w:tr>
        <w:trPr>
          <w:trHeight w:hRule="exact" w:val="508"/>
        </w:trPr>
        <w:tc>
          <w:tcPr>
            <w:tcW w:type="dxa" w:w="1303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0" w:after="0"/>
              <w:ind w:left="292" w:right="36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05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0" w:after="0"/>
              <w:ind w:left="300" w:right="45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9.03E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05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5.28E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30" w:after="0"/>
              <w:ind w:left="29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3.74E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04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1.36E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02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2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2" w:after="0"/>
              <w:ind w:left="292" w:right="36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7.09E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4.77E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2" w:after="0"/>
              <w:ind w:left="300" w:right="45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2.12E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5.18E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2" w:after="0"/>
              <w:ind w:left="284" w:right="63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2.47E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2" w:after="0"/>
              <w:ind w:left="284" w:right="59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09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4.94E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2" w:after="0"/>
              <w:ind w:left="302" w:right="59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3.47E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08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2" w:after="0"/>
              <w:ind w:left="300" w:right="53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2.04E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09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7,-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32" w:after="0"/>
              <w:ind w:left="29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1.52E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03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2.93E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02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0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92" w:right="36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7.35E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00" w:right="45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1.33E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84" w:right="63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1.59E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1.72E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84" w:right="59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1.74E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8.46E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02" w:right="59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1.74E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8.46E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00" w:right="53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1.74E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9.54E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292" w:right="120" w:firstLine="0"/>
              <w:jc w:val="both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1.04E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06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2.85E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04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520"/>
        </w:trPr>
        <w:tc>
          <w:tcPr>
            <w:tcW w:type="dxa" w:w="1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92" w:right="36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2.05E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1.80E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3,-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28" w:after="0"/>
              <w:ind w:left="300" w:right="288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9.91E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02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2.61E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01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18/2/0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28" w:after="0"/>
              <w:ind w:left="284" w:right="432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9.91E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02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3.51E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01 </w:t>
            </w:r>
            <w:r>
              <w:br/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15/5/0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84" w:right="59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9.53E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04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05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5,-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302" w:right="592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8.42E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2.36E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4,-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300" w:right="53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4.87E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2.27E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6,-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2" w:after="0"/>
              <w:ind w:left="292" w:right="21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1.04E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03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8.18E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180"/>
        </w:trPr>
        <w:tc>
          <w:tcPr>
            <w:tcW w:type="dxa" w:w="1008"/>
            <w:vMerge w:val="restart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84" w:after="0"/>
              <w:ind w:left="120" w:right="144" w:firstLine="0"/>
              <w:jc w:val="left"/>
            </w:pP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 </w:t>
            </w:r>
            <w:r>
              <w:br/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Nb/Nw/Mr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29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18/2/0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2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18/2/0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3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17/3/0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30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18/2/0</w:t>
            </w:r>
          </w:p>
        </w:tc>
        <w:tc>
          <w:tcPr>
            <w:tcW w:type="dxa" w:w="1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742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-</w:t>
            </w:r>
          </w:p>
        </w:tc>
      </w:tr>
      <w:tr>
        <w:trPr>
          <w:trHeight w:hRule="exact" w:val="204"/>
        </w:trPr>
        <w:tc>
          <w:tcPr>
            <w:tcW w:type="dxa" w:w="1303"/>
            <w:vMerge/>
            <w:tcBorders>
              <w:bottom w:sz="0.8000000000001819" w:val="single" w:color="#FFFFFF"/>
            </w:tcBorders>
          </w:tcPr>
          <w:p/>
        </w:tc>
        <w:tc>
          <w:tcPr>
            <w:tcW w:type="dxa" w:w="122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9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2/6/4.5</w:t>
            </w:r>
          </w:p>
        </w:tc>
        <w:tc>
          <w:tcPr>
            <w:tcW w:type="dxa" w:w="132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30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1/1/4.45</w:t>
            </w:r>
          </w:p>
        </w:tc>
        <w:tc>
          <w:tcPr>
            <w:tcW w:type="dxa" w:w="148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3/6/3.95</w:t>
            </w:r>
          </w:p>
        </w:tc>
        <w:tc>
          <w:tcPr>
            <w:tcW w:type="dxa" w:w="144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8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0/2/4.05</w:t>
            </w:r>
          </w:p>
        </w:tc>
        <w:tc>
          <w:tcPr>
            <w:tcW w:type="dxa" w:w="146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3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1/3/3.9</w:t>
            </w:r>
          </w:p>
        </w:tc>
        <w:tc>
          <w:tcPr>
            <w:tcW w:type="dxa" w:w="140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30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2/4/3.95</w:t>
            </w:r>
          </w:p>
        </w:tc>
        <w:tc>
          <w:tcPr>
            <w:tcW w:type="dxa" w:w="1074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170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12/0/1.75</w:t>
            </w:r>
          </w:p>
        </w:tc>
      </w:tr>
    </w:tbl>
    <w:p>
      <w:pPr>
        <w:autoSpaceDN w:val="0"/>
        <w:autoSpaceDE w:val="0"/>
        <w:widowControl/>
        <w:spacing w:line="14" w:lineRule="exact" w:before="0" w:after="632"/>
        <w:ind w:left="0" w:right="0"/>
      </w:pP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proposed WGA algorithm and the other 5 algorithms are applied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these two real-world problems. For comparative studies,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FEs</w:t>
      </w:r>
      <w:r>
        <w:rPr>
          <w:w w:val="103.61200332641603"/>
          <w:rFonts w:ascii="AdvTT47f7fe79.I" w:hAnsi="AdvTT47f7fe79.I" w:eastAsia="AdvTT47f7fe79.I"/>
          <w:b w:val="0"/>
          <w:i w:val="0"/>
          <w:color w:val="000000"/>
          <w:sz w:val="10"/>
        </w:rPr>
        <w:t>max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adjusted to 5.00E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04 and a large enough population size is chosen for all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algorithms.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presents the optimization results (mean and standard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M. Ghasemi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100074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50870" cy="14300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430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0"/>
        <w:ind w:left="128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4.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The diagram block for a gas turbine's overspeed protection system.</w:t>
      </w:r>
    </w:p>
    <w:p>
      <w:pPr>
        <w:autoSpaceDN w:val="0"/>
        <w:autoSpaceDE w:val="0"/>
        <w:widowControl/>
        <w:spacing w:line="190" w:lineRule="exact" w:before="398" w:after="44"/>
        <w:ind w:left="0" w:right="144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9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Average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tness values and standard deviations on real-world optimization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problems.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64"/>
        </w:trPr>
        <w:tc>
          <w:tcPr>
            <w:tcW w:type="dxa" w:w="112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Algorithms</w:t>
            </w:r>
          </w:p>
        </w:tc>
        <w:tc>
          <w:tcPr>
            <w:tcW w:type="dxa" w:w="82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Problem 1</w:t>
            </w:r>
          </w:p>
        </w:tc>
        <w:tc>
          <w:tcPr>
            <w:tcW w:type="dxa" w:w="83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5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28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Problem 2</w:t>
            </w:r>
          </w:p>
        </w:tc>
        <w:tc>
          <w:tcPr>
            <w:tcW w:type="dxa" w:w="99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2"/>
        </w:trPr>
        <w:tc>
          <w:tcPr>
            <w:tcW w:type="dxa" w:w="112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2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Mean</w:t>
            </w:r>
          </w:p>
        </w:tc>
        <w:tc>
          <w:tcPr>
            <w:tcW w:type="dxa" w:w="83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9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Std</w:t>
            </w:r>
          </w:p>
        </w:tc>
        <w:tc>
          <w:tcPr>
            <w:tcW w:type="dxa" w:w="125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5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Mean</w:t>
            </w:r>
          </w:p>
        </w:tc>
        <w:tc>
          <w:tcPr>
            <w:tcW w:type="dxa" w:w="99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9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Std</w:t>
            </w:r>
          </w:p>
        </w:tc>
      </w:tr>
      <w:tr>
        <w:trPr>
          <w:trHeight w:hRule="exact" w:val="216"/>
        </w:trPr>
        <w:tc>
          <w:tcPr>
            <w:tcW w:type="dxa" w:w="112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GL-25</w:t>
            </w:r>
          </w:p>
        </w:tc>
        <w:tc>
          <w:tcPr>
            <w:tcW w:type="dxa" w:w="826"/>
            <w:vMerge w:val="restart"/>
            <w:tcBorders>
              <w:top w:sz="4.0" w:val="single" w:color="#000000"/>
              <w:bottom w:sz="1.6000000000003638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44" w:after="0"/>
              <w:ind w:left="0" w:right="188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4.05E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2.72E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3.19E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7.64E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5.38E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000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1.23E-007</w:t>
            </w:r>
          </w:p>
        </w:tc>
        <w:tc>
          <w:tcPr>
            <w:tcW w:type="dxa" w:w="830"/>
            <w:vMerge w:val="restart"/>
            <w:tcBorders>
              <w:top w:sz="4.0" w:val="single" w:color="#000000"/>
              <w:bottom w:sz="1.6000000000003638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44" w:after="0"/>
              <w:ind w:left="194" w:right="0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9.83E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6.65E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8.54E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000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1.15E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1.29E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001 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1.08E-007</w:t>
            </w:r>
          </w:p>
        </w:tc>
        <w:tc>
          <w:tcPr>
            <w:tcW w:type="dxa" w:w="125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21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8.634E-001</w:t>
            </w:r>
          </w:p>
        </w:tc>
        <w:tc>
          <w:tcPr>
            <w:tcW w:type="dxa" w:w="99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8.114E-001</w:t>
            </w:r>
          </w:p>
        </w:tc>
      </w:tr>
      <w:tr>
        <w:trPr>
          <w:trHeight w:hRule="exact" w:val="160"/>
        </w:trPr>
        <w:tc>
          <w:tcPr>
            <w:tcW w:type="dxa" w:w="11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SaDE</w:t>
            </w:r>
          </w:p>
        </w:tc>
        <w:tc>
          <w:tcPr>
            <w:tcW w:type="dxa" w:w="2084"/>
            <w:vMerge/>
            <w:tcBorders>
              <w:top w:sz="4.0" w:val="single" w:color="#000000"/>
              <w:bottom w:sz="1.6000000000003638" w:val="single" w:color="#FFFFFF"/>
            </w:tcBorders>
          </w:tcPr>
          <w:p/>
        </w:tc>
        <w:tc>
          <w:tcPr>
            <w:tcW w:type="dxa" w:w="2084"/>
            <w:vMerge/>
            <w:tcBorders>
              <w:top w:sz="4.0" w:val="single" w:color="#000000"/>
              <w:bottom w:sz="1.6000000000003638" w:val="single" w:color="#FFFFFF"/>
            </w:tcBorders>
          </w:tcPr>
          <w:p/>
        </w:tc>
        <w:tc>
          <w:tcPr>
            <w:tcW w:type="dxa" w:w="12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1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8.898E-001</w:t>
            </w:r>
          </w:p>
        </w:tc>
        <w:tc>
          <w:tcPr>
            <w:tcW w:type="dxa" w:w="9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2.875E-002</w:t>
            </w:r>
          </w:p>
        </w:tc>
      </w:tr>
      <w:tr>
        <w:trPr>
          <w:trHeight w:hRule="exact" w:val="180"/>
        </w:trPr>
        <w:tc>
          <w:tcPr>
            <w:tcW w:type="dxa" w:w="11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CoDE</w:t>
            </w:r>
          </w:p>
        </w:tc>
        <w:tc>
          <w:tcPr>
            <w:tcW w:type="dxa" w:w="2084"/>
            <w:vMerge/>
            <w:tcBorders>
              <w:top w:sz="4.0" w:val="single" w:color="#000000"/>
              <w:bottom w:sz="1.6000000000003638" w:val="single" w:color="#FFFFFF"/>
            </w:tcBorders>
          </w:tcPr>
          <w:p/>
        </w:tc>
        <w:tc>
          <w:tcPr>
            <w:tcW w:type="dxa" w:w="2084"/>
            <w:vMerge/>
            <w:tcBorders>
              <w:top w:sz="4.0" w:val="single" w:color="#000000"/>
              <w:bottom w:sz="1.6000000000003638" w:val="single" w:color="#FFFFFF"/>
            </w:tcBorders>
          </w:tcPr>
          <w:p/>
        </w:tc>
        <w:tc>
          <w:tcPr>
            <w:tcW w:type="dxa" w:w="12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21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8.882E-001</w:t>
            </w:r>
          </w:p>
        </w:tc>
        <w:tc>
          <w:tcPr>
            <w:tcW w:type="dxa" w:w="9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6.155E-001</w:t>
            </w:r>
          </w:p>
        </w:tc>
      </w:tr>
      <w:tr>
        <w:trPr>
          <w:trHeight w:hRule="exact" w:val="160"/>
        </w:trPr>
        <w:tc>
          <w:tcPr>
            <w:tcW w:type="dxa" w:w="11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SPSO2013</w:t>
            </w:r>
          </w:p>
        </w:tc>
        <w:tc>
          <w:tcPr>
            <w:tcW w:type="dxa" w:w="2084"/>
            <w:vMerge/>
            <w:tcBorders>
              <w:top w:sz="4.0" w:val="single" w:color="#000000"/>
              <w:bottom w:sz="1.6000000000003638" w:val="single" w:color="#FFFFFF"/>
            </w:tcBorders>
          </w:tcPr>
          <w:p/>
        </w:tc>
        <w:tc>
          <w:tcPr>
            <w:tcW w:type="dxa" w:w="2084"/>
            <w:vMerge/>
            <w:tcBorders>
              <w:top w:sz="4.0" w:val="single" w:color="#000000"/>
              <w:bottom w:sz="1.6000000000003638" w:val="single" w:color="#FFFFFF"/>
            </w:tcBorders>
          </w:tcPr>
          <w:p/>
        </w:tc>
        <w:tc>
          <w:tcPr>
            <w:tcW w:type="dxa" w:w="12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1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8.730E-001</w:t>
            </w:r>
          </w:p>
        </w:tc>
        <w:tc>
          <w:tcPr>
            <w:tcW w:type="dxa" w:w="9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6.058E-001</w:t>
            </w:r>
          </w:p>
        </w:tc>
      </w:tr>
      <w:tr>
        <w:trPr>
          <w:trHeight w:hRule="exact" w:val="180"/>
        </w:trPr>
        <w:tc>
          <w:tcPr>
            <w:tcW w:type="dxa" w:w="11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HCLPSO</w:t>
            </w:r>
          </w:p>
        </w:tc>
        <w:tc>
          <w:tcPr>
            <w:tcW w:type="dxa" w:w="2084"/>
            <w:vMerge/>
            <w:tcBorders>
              <w:top w:sz="4.0" w:val="single" w:color="#000000"/>
              <w:bottom w:sz="1.6000000000003638" w:val="single" w:color="#FFFFFF"/>
            </w:tcBorders>
          </w:tcPr>
          <w:p/>
        </w:tc>
        <w:tc>
          <w:tcPr>
            <w:tcW w:type="dxa" w:w="2084"/>
            <w:vMerge/>
            <w:tcBorders>
              <w:top w:sz="4.0" w:val="single" w:color="#000000"/>
              <w:bottom w:sz="1.6000000000003638" w:val="single" w:color="#FFFFFF"/>
            </w:tcBorders>
          </w:tcPr>
          <w:p/>
        </w:tc>
        <w:tc>
          <w:tcPr>
            <w:tcW w:type="dxa" w:w="12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21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8.875E-001</w:t>
            </w:r>
          </w:p>
        </w:tc>
        <w:tc>
          <w:tcPr>
            <w:tcW w:type="dxa" w:w="9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1.464E-001</w:t>
            </w:r>
          </w:p>
        </w:tc>
      </w:tr>
      <w:tr>
        <w:trPr>
          <w:trHeight w:hRule="exact" w:val="210"/>
        </w:trPr>
        <w:tc>
          <w:tcPr>
            <w:tcW w:type="dxa" w:w="1122"/>
            <w:tcBorders>
              <w:bottom w:sz="1.6000000000003638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0" w:right="0" w:firstLine="0"/>
              <w:jc w:val="lef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WGA</w:t>
            </w:r>
          </w:p>
        </w:tc>
        <w:tc>
          <w:tcPr>
            <w:tcW w:type="dxa" w:w="2084"/>
            <w:vMerge/>
            <w:tcBorders>
              <w:top w:sz="4.0" w:val="single" w:color="#000000"/>
              <w:bottom w:sz="1.6000000000003638" w:val="single" w:color="#FFFFFF"/>
            </w:tcBorders>
          </w:tcPr>
          <w:p/>
        </w:tc>
        <w:tc>
          <w:tcPr>
            <w:tcW w:type="dxa" w:w="2084"/>
            <w:vMerge/>
            <w:tcBorders>
              <w:top w:sz="4.0" w:val="single" w:color="#000000"/>
              <w:bottom w:sz="1.6000000000003638" w:val="single" w:color="#FFFFFF"/>
            </w:tcBorders>
          </w:tcPr>
          <w:p/>
        </w:tc>
        <w:tc>
          <w:tcPr>
            <w:tcW w:type="dxa" w:w="1250"/>
            <w:tcBorders>
              <w:bottom w:sz="1.6000000000003638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188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8.915E-001</w:t>
            </w:r>
          </w:p>
        </w:tc>
        <w:tc>
          <w:tcPr>
            <w:tcW w:type="dxa" w:w="994"/>
            <w:tcBorders>
              <w:bottom w:sz="1.6000000000003638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9.628E-004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18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Acknowledgements</w:t>
      </w:r>
    </w:p>
    <w:p>
      <w:pPr>
        <w:autoSpaceDN w:val="0"/>
        <w:autoSpaceDE w:val="0"/>
        <w:widowControl/>
        <w:spacing w:line="210" w:lineRule="exact" w:before="208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 would like to acknowledge funding and support from the Natural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Sciences and Engineering Research Council (NSERC) Discovery Grant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(Gadsden).</w:t>
      </w:r>
    </w:p>
    <w:p>
      <w:pPr>
        <w:autoSpaceDN w:val="0"/>
        <w:autoSpaceDE w:val="0"/>
        <w:widowControl/>
        <w:spacing w:line="198" w:lineRule="exact" w:before="220" w:after="0"/>
        <w:ind w:left="18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References</w:t>
      </w:r>
    </w:p>
    <w:p>
      <w:pPr>
        <w:autoSpaceDN w:val="0"/>
        <w:tabs>
          <w:tab w:pos="506" w:val="left"/>
        </w:tabs>
        <w:autoSpaceDE w:val="0"/>
        <w:widowControl/>
        <w:spacing w:line="318" w:lineRule="exact" w:before="42" w:after="0"/>
        <w:ind w:left="24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[1] Mahdavi S, Shiri ME, Rahnamayan S. Metaheuristics in large-scale global continues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optimization: a survey. Inf Sci 2015;295:407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28.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0" w:history="1">
          <w:r>
            <w:rPr>
              <w:rStyle w:val="Hyperlink"/>
            </w:rPr>
            <w:t xml:space="preserve">https://doi.org/10.1016/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0" w:history="1">
          <w:r>
            <w:rPr>
              <w:rStyle w:val="Hyperlink"/>
            </w:rPr>
            <w:t>j.ins.2014.10.042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06" w:val="left"/>
        </w:tabs>
        <w:autoSpaceDE w:val="0"/>
        <w:widowControl/>
        <w:spacing w:line="240" w:lineRule="exact" w:before="0" w:after="0"/>
        <w:ind w:left="24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[2] Li X, Yao X. Cooperatively coevolving particle swarms for large scale optimization.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IEEE Trans Evol Comput 2012;16:210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24.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1" w:history="1">
          <w:r>
            <w:rPr>
              <w:rStyle w:val="Hyperlink"/>
            </w:rPr>
            <w:t xml:space="preserve">https://doi.org/10.1109/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1" w:history="1">
          <w:r>
            <w:rPr>
              <w:rStyle w:val="Hyperlink"/>
            </w:rPr>
            <w:t>tevc.2011.2112662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506" w:right="0" w:hanging="258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[3] MacNish C, Yao X. Direction matters in high-dimensional optimisation. In: IEEE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congr evol comput (IEEE world congr comput intell 2008; 2008.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2" w:history="1">
          <w:r>
            <w:rPr>
              <w:rStyle w:val="Hyperlink"/>
            </w:rPr>
            <w:t xml:space="preserve">https://doi.org/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2" w:history="1">
          <w:r>
            <w:rPr>
              <w:rStyle w:val="Hyperlink"/>
            </w:rPr>
            <w:t>10.1109/cec.2008.4631115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06" w:val="left"/>
        </w:tabs>
        <w:autoSpaceDE w:val="0"/>
        <w:widowControl/>
        <w:spacing w:line="160" w:lineRule="exact" w:before="0" w:after="0"/>
        <w:ind w:left="24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[4] Ali MZ, Awad NH, Suganthan PN. Multi-population differential evolution with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balanced ensemble of mutation strategies for large-scale global optimization. Appl</w:t>
      </w:r>
    </w:p>
    <w:p>
      <w:pPr>
        <w:autoSpaceDN w:val="0"/>
        <w:autoSpaceDE w:val="0"/>
        <w:widowControl/>
        <w:spacing w:line="158" w:lineRule="exact" w:before="0" w:after="0"/>
        <w:ind w:left="24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>Tang K, Y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a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 xml:space="preserve">o X, Suganthan PN, MacNish C, Chen Y-P, Chen C-M, et al. Benchmark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Soft Comput 2015;33:304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27.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>https://doi.org/10.1016/j.asoc.2015.04.019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38" w:lineRule="exact" w:before="4" w:after="0"/>
        <w:ind w:left="50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>functions for the CEC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>’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>2008 special session and competition on large scale global</w:t>
          </w:r>
        </w:hyperlink>
      </w:r>
    </w:p>
    <w:p>
      <w:pPr>
        <w:autoSpaceDN w:val="0"/>
        <w:autoSpaceDE w:val="0"/>
        <w:widowControl/>
        <w:spacing w:line="156" w:lineRule="exact" w:before="0" w:after="0"/>
        <w:ind w:left="24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 xml:space="preserve">Tang K, Li X, Suganthan PN, Yang Z, Weise T. Benchmark functions for the CEC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>optimization. Nat Inspired Comput Appl Lab USTC, China 2007;24:1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>18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506" w:right="288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 xml:space="preserve">2010 special session and competition on large-scale global optimization. Nat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Inspired Comput Appl Lab USTC, China n.d 2010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506" w:right="144" w:hanging="258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[7] Yang Z, Tang K, Yao X. Multilevel cooperative coevolution for large scale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optimization. In: IEEE congr evol comput (IEEE world congr comput intell 2008;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2008.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https://doi.org/10.1109/cec.2008.4631014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2"/>
        <w:ind w:left="506" w:right="0" w:hanging="258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[8] Hsieh S-T, Sun T-Y, Liu C-C, Tsai S-J. Solving large scale global optimization using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improved Particle Swarm Optimizer. IEEE Congr Evol Comput. 2008.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 xml:space="preserve">https://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doi.org/10.1109/cec.2008.4631030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IEEE World Congr Comput Intell 2008.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456"/>
        </w:trPr>
        <w:tc>
          <w:tcPr>
            <w:tcW w:type="dxa" w:w="3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2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4. Conclusion</w:t>
            </w:r>
          </w:p>
        </w:tc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58" w:val="left"/>
              </w:tabs>
              <w:autoSpaceDE w:val="0"/>
              <w:widowControl/>
              <w:spacing w:line="238" w:lineRule="exact" w:before="0" w:after="0"/>
              <w:ind w:left="220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[9] Ros R, Hansen N. A simple modi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cation in CMA-ES achieving linear time and space </w:t>
            </w:r>
            <w:r>
              <w:tab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complexity. Parallel Probl Solving from Nat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 xml:space="preserve"> –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PPSN X 2008:296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000000"/>
                <w:sz w:val="13"/>
              </w:rPr>
              <w:t>–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305.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28" w:history="1">
                <w:r>
                  <w:rPr>
                    <w:rStyle w:val="Hyperlink"/>
                  </w:rPr>
                  <w:t xml:space="preserve">https:// 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28" w:history="1">
                <w:r>
                  <w:rPr>
                    <w:rStyle w:val="Hyperlink"/>
                  </w:rPr>
                  <w:t>doi.org/10.1007/978-3-540-87700-4_30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4" w:lineRule="exact" w:before="0" w:after="66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56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proposed Wild Goose Algorithm (WGA) is a simple and effective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algorithm that has been designed and proposed for optimization of high-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dimensional problems. This algorithm, which is inspired by wild geese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found in nature, includes ordered and coordinated group migration,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reproduction and evolution of geese, and also death in the population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geese. To show the performance of the proposed WGA algorithm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optimization of high-dimension problems, it is tested and compared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sep-CMA-ES, CCPSO2, CSO, EPUS-PSO, MLCC, DECCD, DECC-DML,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CBCC2-DG, CBCC1-DG and DECC-DG algorithms based on the func-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tions of CEC 2008 and CEC 2010. One of the advantages of WGA is that 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has only one control parameter,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It is experimentally shown that WGA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has better competitive results with respect to other mentioned algo-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rithms, and outperforms all other algorithms for most of the test func-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tions. Furthermore, WGA is a simple and basic algorithm for large-scale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optimization which can be used for various real-world optimization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problems. In recent years, numerous studies have been carried out 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area of high-dimension optimization, the most of which focused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cooperative co-evolution technique. In future, WGA may be embedded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into the frameworks of different CC methods with various categories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order to improve its performance. Furthermore, WGA can be used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solving other real-world large-scale optimization problems.</w:t>
      </w:r>
    </w:p>
    <w:p>
      <w:pPr>
        <w:autoSpaceDN w:val="0"/>
        <w:autoSpaceDE w:val="0"/>
        <w:widowControl/>
        <w:spacing w:line="198" w:lineRule="exact" w:before="272" w:after="162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Credit author statement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7.99999999999997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64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Mojtaba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Ghasemi: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Conceptualization,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Methodology,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Software,</w:t>
            </w:r>
          </w:p>
        </w:tc>
      </w:tr>
    </w:tbl>
    <w:p>
      <w:pPr>
        <w:autoSpaceDN w:val="0"/>
        <w:autoSpaceDE w:val="0"/>
        <w:widowControl/>
        <w:spacing w:line="182" w:lineRule="exact" w:before="124" w:after="0"/>
        <w:ind w:left="0" w:right="56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Writing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original draft preparation. Abolfazl Rahimnejad: Data curation,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Software, Writing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original draft preparation. Rasul Hemmati: Writing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original draft preparation, Visualization, Investigation. Ebrahim Akbari: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Software, Validation. S. Andrew Gadsden: Writing- Reviewing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Editing.</w:t>
      </w:r>
    </w:p>
    <w:p>
      <w:pPr>
        <w:autoSpaceDN w:val="0"/>
        <w:autoSpaceDE w:val="0"/>
        <w:widowControl/>
        <w:spacing w:line="198" w:lineRule="exact" w:before="438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Declaration of competing interest</w:t>
      </w:r>
    </w:p>
    <w:p>
      <w:pPr>
        <w:autoSpaceDN w:val="0"/>
        <w:autoSpaceDE w:val="0"/>
        <w:widowControl/>
        <w:spacing w:line="208" w:lineRule="exact" w:before="208" w:after="0"/>
        <w:ind w:left="0" w:right="56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authors declare that they have no known competing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interests or personal relationships that could have appeared to in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uence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work reported in this paper.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5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10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1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M. Ghasemi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100074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330" w:val="left"/>
        </w:tabs>
        <w:autoSpaceDE w:val="0"/>
        <w:widowControl/>
        <w:spacing w:line="23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[26] Sun Y, Wang X, Chen Y, Liu Z. A modi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ed whale optimization algorithm for large-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scale global optimization problems. Expert Syst Appl 2018;114:563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77.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 xml:space="preserve">https://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doi.org/10.1016/j.eswa.2018.08.027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[27] Li J, Guo L, Li Y, Liu C. Enhancing elephant herding optimization with novel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individual updating strategies for large-scale optimization problems. Mathematics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2019;7:395.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https://doi.org/10.3390/math7050395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12" w:lineRule="exact" w:before="0" w:after="0"/>
        <w:ind w:left="330" w:right="78" w:hanging="330"/>
        <w:jc w:val="both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[28] Shadravan S, Naji HR, Bardsiri VK. The Sail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>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sh Optimizer: a novel nature-inspired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metaheuristic algorithm for solving constrained engineering optimization problems.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Eng Appl Artif Intell 2019;80:20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34.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 xml:space="preserve">https://doi.org/10.1016/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j.engappai.2019.01.001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[29] Samareh Moosavi SH, Bardsiri VK. Poor and rich optimization algorithm: a new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human-based and multi populations algorithm. Eng Appl Artif Intell 2019;86: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[30] Cai X, Zhang J, Liang H, Wang L, Wu Q. An ensemble bat algorithm for large-scale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165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81.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https://doi.org/10.1016/j.engappai.2019.08.025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2" w:lineRule="exact" w:before="0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optimization. Int J Mach Learn Cybern 2019;10:3099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113.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 xml:space="preserve">https://doi.org/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10.1007/s13042-019-01002-8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30" w:right="0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[31] Faramarzi A, Heidarinejad M, Stephens B, Mirjalili S. Equilibrium optimizer: a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novel optimization algorithm. Knowl Base Syst 2020;191:105190.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 xml:space="preserve">https://doi.org/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10.1016/j.knosys.2019.105190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23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[32] Salih SQ, Alsewari ARA. A new algorithm for normal and large-scale optimization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problems: nomadic People Optimizer. Neural Comput Appl 2020;32:10359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86.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https://doi.org/10.1007/s00521-019-04575-1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4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[33] Bas¸ E, Ülker E. Improved social spider algorithm for large scale optimization. Artif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[34] García-Martínez C, Lozano M, Herrera F, Molina D, S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anchez AM. Global and local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Intell Rev 2020:1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36.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https://doi.org/10.1007/s10462-020-09931-5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33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real-coded genetic algorithms based on parent-centric crossover operators. Eur J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Oper Res 2008;185:1088</w:t>
      </w:r>
      <w:r>
        <w:rPr>
          <w:w w:val="98.09230657724234"/>
          <w:rFonts w:ascii="20" w:hAnsi="20" w:eastAsia="20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113.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https://doi.org/10.1016/j.ejor.2006.06.043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58" w:space="0"/>
            <w:col w:w="5364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0" w:space="0"/>
            <w:col w:w="5212" w:space="0"/>
            <w:col w:w="5228" w:space="0"/>
            <w:col w:w="10440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8" w:space="0"/>
            <w:col w:w="5201" w:space="0"/>
            <w:col w:w="5246" w:space="0"/>
            <w:col w:w="10448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344" w:space="0"/>
            <w:col w:w="5078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11</w:t>
      </w:r>
    </w:p>
    <w:sectPr w:rsidR="00FC693F" w:rsidRPr="0006063C" w:rsidSect="00034616">
      <w:type w:val="nextColumn"/>
      <w:pgSz w:w="11906" w:h="15874"/>
      <w:pgMar w:top="350" w:right="732" w:bottom="298" w:left="752" w:header="720" w:footer="720" w:gutter="0"/>
      <w:cols w:space="720" w:num="2" w:equalWidth="0">
        <w:col w:w="5058" w:space="0"/>
        <w:col w:w="5364" w:space="0"/>
        <w:col w:w="10422" w:space="0"/>
        <w:col w:w="5078" w:space="0"/>
        <w:col w:w="5344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10440" w:space="0"/>
        <w:col w:w="5212" w:space="0"/>
        <w:col w:w="5228" w:space="0"/>
        <w:col w:w="10440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10448" w:space="0"/>
        <w:col w:w="5201" w:space="0"/>
        <w:col w:w="5246" w:space="0"/>
        <w:col w:w="10448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344" w:space="0"/>
        <w:col w:w="5078" w:space="0"/>
        <w:col w:w="10422" w:space="0"/>
        <w:col w:w="10422" w:space="0"/>
        <w:col w:w="5200" w:space="0"/>
        <w:col w:w="5222" w:space="0"/>
        <w:col w:w="10422" w:space="0"/>
        <w:col w:w="10442" w:space="0"/>
        <w:col w:w="5216" w:space="0"/>
        <w:col w:w="5225" w:space="0"/>
        <w:col w:w="10442" w:space="0"/>
        <w:col w:w="5216" w:space="0"/>
        <w:col w:w="5225" w:space="0"/>
        <w:col w:w="1044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1.100074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://github.com/ebrahimakbary/WGA" TargetMode="External"/><Relationship Id="rId13" Type="http://schemas.openxmlformats.org/officeDocument/2006/relationships/hyperlink" Target="mailto:gadsden@uoguelph.ca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hyperlink" Target="https://doi.org/10.1016/j.ins.2014.10.042" TargetMode="External"/><Relationship Id="rId21" Type="http://schemas.openxmlformats.org/officeDocument/2006/relationships/hyperlink" Target="https://doi.org/10.1109/tevc.2011.2112662" TargetMode="External"/><Relationship Id="rId22" Type="http://schemas.openxmlformats.org/officeDocument/2006/relationships/hyperlink" Target="https://doi.org/10.1109/cec.2008.4631115" TargetMode="External"/><Relationship Id="rId23" Type="http://schemas.openxmlformats.org/officeDocument/2006/relationships/hyperlink" Target="http://refhub.elsevier.com/S2590-0056(21)00022-9/sref5" TargetMode="External"/><Relationship Id="rId24" Type="http://schemas.openxmlformats.org/officeDocument/2006/relationships/hyperlink" Target="https://doi.org/10.1016/j.asoc.2015.04.019" TargetMode="External"/><Relationship Id="rId25" Type="http://schemas.openxmlformats.org/officeDocument/2006/relationships/hyperlink" Target="http://refhub.elsevier.com/S2590-0056(21)00022-9/sref6" TargetMode="External"/><Relationship Id="rId26" Type="http://schemas.openxmlformats.org/officeDocument/2006/relationships/hyperlink" Target="https://doi.org/10.1109/cec.2008.4631014" TargetMode="External"/><Relationship Id="rId27" Type="http://schemas.openxmlformats.org/officeDocument/2006/relationships/hyperlink" Target="https://doi.org/10.1109/cec.2008.4631030" TargetMode="External"/><Relationship Id="rId28" Type="http://schemas.openxmlformats.org/officeDocument/2006/relationships/hyperlink" Target="https://doi.org/10.1007/978-3-540-87700-4_30" TargetMode="External"/><Relationship Id="rId29" Type="http://schemas.openxmlformats.org/officeDocument/2006/relationships/hyperlink" Target="https://doi.org/10.1016/j.eswa.2018.08.027" TargetMode="External"/><Relationship Id="rId30" Type="http://schemas.openxmlformats.org/officeDocument/2006/relationships/hyperlink" Target="https://doi.org/10.3390/math7050395" TargetMode="External"/><Relationship Id="rId31" Type="http://schemas.openxmlformats.org/officeDocument/2006/relationships/hyperlink" Target="https://doi.org/10.1016/j.engappai.2019.01.001" TargetMode="External"/><Relationship Id="rId32" Type="http://schemas.openxmlformats.org/officeDocument/2006/relationships/hyperlink" Target="https://doi.org/10.1016/j.engappai.2019.08.025" TargetMode="External"/><Relationship Id="rId33" Type="http://schemas.openxmlformats.org/officeDocument/2006/relationships/hyperlink" Target="https://doi.org/10.1007/s13042-019-01002-8" TargetMode="External"/><Relationship Id="rId34" Type="http://schemas.openxmlformats.org/officeDocument/2006/relationships/hyperlink" Target="https://doi.org/10.1016/j.knosys.2019.105190" TargetMode="External"/><Relationship Id="rId35" Type="http://schemas.openxmlformats.org/officeDocument/2006/relationships/hyperlink" Target="https://doi.org/10.1007/s00521-019-04575-1" TargetMode="External"/><Relationship Id="rId36" Type="http://schemas.openxmlformats.org/officeDocument/2006/relationships/hyperlink" Target="https://doi.org/10.1007/s10462-020-09931-5" TargetMode="External"/><Relationship Id="rId37" Type="http://schemas.openxmlformats.org/officeDocument/2006/relationships/hyperlink" Target="https://doi.org/10.1016/j.ejor.2006.06.04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