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42"/>
        <w:gridCol w:w="3242"/>
        <w:gridCol w:w="3242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5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42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42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42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133 – 140 </w:t>
            </w:r>
          </w:p>
        </w:tc>
        <w:tc>
          <w:tcPr>
            <w:tcW w:type="dxa" w:w="324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60" w:after="0"/>
        <w:ind w:left="2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0" w:lineRule="auto" w:before="484" w:after="0"/>
        <w:ind w:left="154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64" w:after="0"/>
        <w:ind w:left="288" w:right="432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64" w:lineRule="auto" w:before="212" w:after="0"/>
        <w:ind w:left="151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</w:t>
      </w:r>
    </w:p>
    <w:p>
      <w:pPr>
        <w:autoSpaceDN w:val="0"/>
        <w:tabs>
          <w:tab w:pos="2166" w:val="left"/>
          <w:tab w:pos="2522" w:val="left"/>
          <w:tab w:pos="2916" w:val="left"/>
          <w:tab w:pos="4712" w:val="left"/>
        </w:tabs>
        <w:autoSpaceDE w:val="0"/>
        <w:widowControl/>
        <w:spacing w:line="252" w:lineRule="auto" w:before="168" w:after="0"/>
        <w:ind w:left="290" w:right="2304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</w:t>
      </w:r>
    </w:p>
    <w:p>
      <w:pPr>
        <w:autoSpaceDN w:val="0"/>
        <w:autoSpaceDE w:val="0"/>
        <w:widowControl/>
        <w:spacing w:line="233" w:lineRule="auto" w:before="226" w:after="0"/>
        <w:ind w:left="2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</w:t>
      </w:r>
    </w:p>
    <w:p>
      <w:pPr>
        <w:autoSpaceDN w:val="0"/>
        <w:autoSpaceDE w:val="0"/>
        <w:widowControl/>
        <w:spacing w:line="222" w:lineRule="exact" w:before="220" w:after="0"/>
        <w:ind w:left="2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�������������������</w:t>
          </w:r>
        </w:hyperlink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</w:p>
    <w:p>
      <w:pPr>
        <w:autoSpaceDN w:val="0"/>
        <w:autoSpaceDE w:val="0"/>
        <w:widowControl/>
        <w:spacing w:line="245" w:lineRule="auto" w:before="52" w:after="0"/>
        <w:ind w:left="2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08" w:after="0"/>
        <w:ind w:left="2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536" w:after="0"/>
        <w:ind w:left="117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45" w:lineRule="auto" w:before="210" w:after="0"/>
        <w:ind w:left="290" w:right="619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</w:t>
      </w:r>
      <w:r>
        <w:br/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00" w:lineRule="exact" w:before="1264" w:after="0"/>
        <w:ind w:left="0" w:right="302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10.1016/j.aasri.2012.11.023 </w:t>
      </w:r>
    </w:p>
    <w:p>
      <w:pPr>
        <w:sectPr>
          <w:pgSz w:w="10885" w:h="14854"/>
          <w:pgMar w:top="438" w:right="534" w:bottom="218" w:left="624" w:header="720" w:footer="720" w:gutter="0"/>
          <w:cols w:space="720" w:num="1" w:equalWidth="0"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0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134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</w:p>
    <w:p>
      <w:pPr>
        <w:autoSpaceDN w:val="0"/>
        <w:autoSpaceDE w:val="0"/>
        <w:widowControl/>
        <w:spacing w:line="235" w:lineRule="auto" w:before="42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50" w:lineRule="auto" w:before="260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����������� ��� ������ �������� ���������� ���������� �������� ���������� ��������� ���� ���� 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6FC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 ������ �������� ���� ��� ��������� ��� ������ ��� ���������� ��� ������� ���� ��������� 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������� ����� ����� ���� �������� ���������� ��� ���������� ������ ���� ��� ���� ����� ����� �����������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 ����� ����������� ������ ����������� ������ ������� ������� �������� ����� ������� ���� 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 ������� �� ������ ������ �������� ������ ������� ���� ��������� ������ ������� ������� ���������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 �������� ��� �������� �������� ����� ���� ����� ������ ��� ����������� ������������ ������ �� 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50" w:lineRule="auto" w:before="260" w:after="0"/>
        <w:ind w:left="190" w:right="432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186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��������� ������� ������ ���� ���� ��� ���� ���������� ������� ������ ���������� ��� ���� ��������� ���������� 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48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sectPr>
          <w:pgSz w:w="10885" w:h="14854"/>
          <w:pgMar w:top="368" w:right="684" w:bottom="1150" w:left="624" w:header="720" w:footer="720" w:gutter="0"/>
          <w:cols w:space="720" w:num="1" w:equalWidth="0">
            <w:col w:w="957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3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135</w:t>
      </w:r>
    </w:p>
    <w:p>
      <w:pPr>
        <w:autoSpaceDN w:val="0"/>
        <w:autoSpaceDE w:val="0"/>
        <w:widowControl/>
        <w:spacing w:line="245" w:lineRule="auto" w:before="388" w:after="0"/>
        <w:ind w:left="190" w:right="590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</w:t>
      </w:r>
    </w:p>
    <w:p>
      <w:pPr>
        <w:autoSpaceDN w:val="0"/>
        <w:autoSpaceDE w:val="0"/>
        <w:widowControl/>
        <w:spacing w:line="233" w:lineRule="auto" w:before="2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  <w:tab w:pos="1750" w:val="left"/>
        </w:tabs>
        <w:autoSpaceDE w:val="0"/>
        <w:widowControl/>
        <w:spacing w:line="245" w:lineRule="auto" w:before="246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 ������ ���������� �������� ������ ������ ��� ������� ����������� ����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 �������������� 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0E0E0E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0E0E0E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40" w:lineRule="auto" w:before="2" w:after="0"/>
        <w:ind w:left="17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45740" cy="18326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8326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174" w:after="12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836"/>
        <w:gridCol w:w="4836"/>
      </w:tblGrid>
      <w:tr>
        <w:trPr>
          <w:trHeight w:hRule="exact" w:val="4008"/>
        </w:trPr>
        <w:tc>
          <w:tcPr>
            <w:tcW w:type="dxa" w:w="6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3" w:lineRule="auto" w:before="142" w:after="0"/>
              <w:ind w:left="0" w:right="646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76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768090" cy="247142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090" cy="24714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30" w:lineRule="auto" w:before="54" w:after="0"/>
        <w:ind w:left="0" w:right="3672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</w:t>
      </w:r>
    </w:p>
    <w:p>
      <w:pPr>
        <w:sectPr>
          <w:pgSz w:w="10885" w:h="14854"/>
          <w:pgMar w:top="368" w:right="532" w:bottom="1312" w:left="680" w:header="720" w:footer="720" w:gutter="0"/>
          <w:cols w:space="720" w:num="1" w:equalWidth="0">
            <w:col w:w="9674" w:space="0"/>
            <w:col w:w="957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1338580</wp:posOffset>
            </wp:positionH>
            <wp:positionV relativeFrom="page">
              <wp:posOffset>3615690</wp:posOffset>
            </wp:positionV>
            <wp:extent cx="4022090" cy="310158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10158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30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136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</w:p>
    <w:p>
      <w:pPr>
        <w:autoSpaceDN w:val="0"/>
        <w:autoSpaceDE w:val="0"/>
        <w:widowControl/>
        <w:spacing w:line="230" w:lineRule="auto" w:before="430" w:after="0"/>
        <w:ind w:left="22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</w:t>
      </w:r>
    </w:p>
    <w:p>
      <w:pPr>
        <w:autoSpaceDN w:val="0"/>
        <w:tabs>
          <w:tab w:pos="778" w:val="left"/>
        </w:tabs>
        <w:autoSpaceDE w:val="0"/>
        <w:widowControl/>
        <w:spacing w:line="245" w:lineRule="auto" w:before="248" w:after="0"/>
        <w:ind w:left="466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32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4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</w:t>
      </w:r>
    </w:p>
    <w:p>
      <w:pPr>
        <w:autoSpaceDN w:val="0"/>
        <w:autoSpaceDE w:val="0"/>
        <w:widowControl/>
        <w:spacing w:line="230" w:lineRule="auto" w:before="262" w:after="0"/>
        <w:ind w:left="22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</w:t>
      </w:r>
    </w:p>
    <w:p>
      <w:pPr>
        <w:autoSpaceDN w:val="0"/>
        <w:tabs>
          <w:tab w:pos="466" w:val="left"/>
          <w:tab w:pos="5710" w:val="left"/>
        </w:tabs>
        <w:autoSpaceDE w:val="0"/>
        <w:widowControl/>
        <w:spacing w:line="245" w:lineRule="auto" w:before="248" w:after="0"/>
        <w:ind w:left="228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 ��� ������ ��� ���� ����� �������</w:t>
      </w:r>
      <w:r>
        <w:rPr>
          <w:rFonts w:ascii="TimesNewRoman" w:hAnsi="TimesNewRoman" w:eastAsia="TimesNewRoman"/>
          <w:b w:val="0"/>
          <w:i w:val="0"/>
          <w:color w:val="FF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���� ���� ��� ���� ���������� ������� ����� �������� ��� �������� ������� ��</w:t>
      </w:r>
      <w:r>
        <w:rPr>
          <w:rFonts w:ascii="TimesNewRoman" w:hAnsi="TimesNewRoman" w:eastAsia="TimesNewRoman"/>
          <w:b w:val="0"/>
          <w:i w:val="0"/>
          <w:color w:val="FF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B04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</w:t>
      </w:r>
      <w:r>
        <w:rPr>
          <w:w w:val="101.30333370632596"/>
          <w:rFonts w:ascii="TimesNewRoman" w:hAnsi="TimesNewRoman" w:eastAsia="TimesNewRoman"/>
          <w:b w:val="0"/>
          <w:i w:val="0"/>
          <w:color w:val="221F1F"/>
          <w:sz w:val="9"/>
        </w:rPr>
        <w:t>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220" w:after="0"/>
        <w:ind w:left="0" w:right="4998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0" w:lineRule="auto" w:before="262" w:after="0"/>
        <w:ind w:left="0" w:right="3382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46" w:after="0"/>
        <w:ind w:left="228" w:right="9420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74" w:bottom="1140" w:left="624" w:header="720" w:footer="720" w:gutter="0"/>
          <w:cols w:space="720" w:num="1" w:equalWidth="0">
            <w:col w:w="9688" w:space="0"/>
            <w:col w:w="9674" w:space="0"/>
            <w:col w:w="957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3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137</w:t>
      </w:r>
    </w:p>
    <w:p>
      <w:pPr>
        <w:autoSpaceDN w:val="0"/>
        <w:autoSpaceDE w:val="0"/>
        <w:widowControl/>
        <w:spacing w:line="230" w:lineRule="auto" w:before="386" w:after="2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3224"/>
        <w:gridCol w:w="3224"/>
        <w:gridCol w:w="3224"/>
      </w:tblGrid>
      <w:tr>
        <w:trPr>
          <w:trHeight w:hRule="exact" w:val="182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76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6" w:after="0"/>
              <w:ind w:left="26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19630" cy="178688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630" cy="17868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4" w:after="0"/>
              <w:ind w:left="1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47619" cy="181483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619" cy="1814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  <w:tr>
        <w:trPr>
          <w:trHeight w:hRule="exact" w:val="350"/>
        </w:trPr>
        <w:tc>
          <w:tcPr>
            <w:tcW w:type="dxa" w:w="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3224"/>
            <w:vMerge/>
            <w:tcBorders/>
          </w:tcPr>
          <w:p/>
        </w:tc>
        <w:tc>
          <w:tcPr>
            <w:tcW w:type="dxa" w:w="322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7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50" w:after="0"/>
        <w:ind w:left="190" w:right="59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24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</w:t>
      </w:r>
    </w:p>
    <w:p>
      <w:pPr>
        <w:autoSpaceDN w:val="0"/>
        <w:tabs>
          <w:tab w:pos="428" w:val="left"/>
          <w:tab w:pos="2506" w:val="left"/>
        </w:tabs>
        <w:autoSpaceDE w:val="0"/>
        <w:widowControl/>
        <w:spacing w:line="245" w:lineRule="auto" w:before="246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����������� ������ ����� ������� ����� ����� �������� ��� ���� ������� ������� �������� ���� 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 ��� ��� ��� ����������� ���������� ��� ���� ������� ������� ������������� ��� ���� ���� ����� 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40" w:after="248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6.0" w:type="dxa"/>
      </w:tblPr>
      <w:tblGrid>
        <w:gridCol w:w="9673"/>
      </w:tblGrid>
      <w:tr>
        <w:trPr>
          <w:trHeight w:hRule="exact" w:val="206"/>
        </w:trPr>
        <w:tc>
          <w:tcPr>
            <w:tcW w:type="dxa" w:w="6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</w:p>
        </w:tc>
      </w:tr>
      <w:tr>
        <w:trPr>
          <w:trHeight w:hRule="exact" w:val="790"/>
        </w:trPr>
        <w:tc>
          <w:tcPr>
            <w:tcW w:type="dxa" w:w="66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1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245" w:lineRule="auto" w:before="8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 � 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 ��� ���� ������ ����� ��� ���� ���������� ������ ��� 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 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����� ��� ���� � 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 ����� 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 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 ����� ���� ������������� 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 ���� ����������� ������ ��� ���� ������� ����� 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</w:p>
    <w:p>
      <w:pPr>
        <w:sectPr>
          <w:pgSz w:w="10885" w:h="14854"/>
          <w:pgMar w:top="368" w:right="532" w:bottom="1136" w:left="680" w:header="720" w:footer="720" w:gutter="0"/>
          <w:cols w:space="720" w:num="1" w:equalWidth="0">
            <w:col w:w="9674" w:space="0"/>
            <w:col w:w="9688" w:space="0"/>
            <w:col w:w="9674" w:space="0"/>
            <w:col w:w="957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2491740</wp:posOffset>
            </wp:positionV>
            <wp:extent cx="2719070" cy="987827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9878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304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138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</w:p>
    <w:p>
      <w:pPr>
        <w:autoSpaceDN w:val="0"/>
        <w:autoSpaceDE w:val="0"/>
        <w:widowControl/>
        <w:spacing w:line="230" w:lineRule="auto" w:before="44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</w:t>
      </w:r>
    </w:p>
    <w:p>
      <w:pPr>
        <w:autoSpaceDN w:val="0"/>
        <w:autoSpaceDE w:val="0"/>
        <w:widowControl/>
        <w:spacing w:line="245" w:lineRule="auto" w:before="248" w:after="18"/>
        <w:ind w:left="190" w:right="576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����� ��������� ���� ������ ����������� ����� ���������� ���������� ���� �� ��� ��������� �����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������� ������ ������ �������� ���� ���� ������ ��� ��� ��� ���������� ������ ���� ������ ���� ������ 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2416"/>
        <w:gridCol w:w="2416"/>
        <w:gridCol w:w="2416"/>
        <w:gridCol w:w="2416"/>
      </w:tblGrid>
      <w:tr>
        <w:trPr>
          <w:trHeight w:hRule="exact" w:val="252"/>
        </w:trPr>
        <w:tc>
          <w:tcPr>
            <w:tcW w:type="dxa" w:w="2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05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8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12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98" w:after="0"/>
              <w:ind w:left="0" w:right="6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4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7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97810" cy="127507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810" cy="12750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80"/>
        </w:trPr>
        <w:tc>
          <w:tcPr>
            <w:tcW w:type="dxa" w:w="2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8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2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2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3"/>
              </w:rPr>
              <w:t>�</w:t>
            </w:r>
          </w:p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24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4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0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</w:tr>
      <w:tr>
        <w:trPr>
          <w:trHeight w:hRule="exact" w:val="590"/>
        </w:trPr>
        <w:tc>
          <w:tcPr>
            <w:tcW w:type="dxa" w:w="2416"/>
            <w:vMerge/>
            <w:tcBorders/>
          </w:tcPr>
          <w:p/>
        </w:tc>
        <w:tc>
          <w:tcPr>
            <w:tcW w:type="dxa" w:w="10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2416"/>
            <w:vMerge/>
            <w:tcBorders/>
          </w:tcPr>
          <w:p/>
        </w:tc>
        <w:tc>
          <w:tcPr>
            <w:tcW w:type="dxa" w:w="241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2" w:after="0"/>
        <w:ind w:left="190" w:right="432" w:firstLine="192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Arial" w:hAnsi="Arial" w:eastAsia="Arial"/>
          <w:b w:val="0"/>
          <w:i w:val="0"/>
          <w:color w:val="221F1F"/>
          <w:sz w:val="16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FF0000"/>
          <w:sz w:val="16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48" w:after="6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��������� ���������� ��� ����������� ��� �������� ��������� ������������ ��������� ������� 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shd w:val="clear" w:color="auto" w:fill="f3f9fd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4832"/>
        <w:gridCol w:w="4832"/>
      </w:tblGrid>
      <w:tr>
        <w:trPr>
          <w:trHeight w:hRule="exact" w:val="4484"/>
        </w:trPr>
        <w:tc>
          <w:tcPr>
            <w:tcW w:type="dxa" w:w="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3" w:lineRule="auto" w:before="4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3" w:lineRule="auto" w:before="4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3" w:lineRule="auto" w:before="4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3" w:lineRule="auto" w:before="44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3" w:lineRule="auto" w:before="4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45" w:lineRule="auto" w:before="40" w:after="0"/>
              <w:ind w:left="114" w:right="636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8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257040" cy="275971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040" cy="2759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596" w:bottom="1130" w:left="624" w:header="720" w:footer="720" w:gutter="0"/>
          <w:cols w:space="720" w:num="1" w:equalWidth="0">
            <w:col w:w="9666" w:space="0"/>
            <w:col w:w="9674" w:space="0"/>
            <w:col w:w="9688" w:space="0"/>
            <w:col w:w="9674" w:space="0"/>
            <w:col w:w="957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1781810</wp:posOffset>
            </wp:positionH>
            <wp:positionV relativeFrom="page">
              <wp:posOffset>6111240</wp:posOffset>
            </wp:positionV>
            <wp:extent cx="3314700" cy="2291921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9192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3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139</w:t>
      </w:r>
    </w:p>
    <w:p>
      <w:pPr>
        <w:autoSpaceDN w:val="0"/>
        <w:autoSpaceDE w:val="0"/>
        <w:widowControl/>
        <w:spacing w:line="245" w:lineRule="auto" w:before="174" w:after="2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4836"/>
        <w:gridCol w:w="4836"/>
      </w:tblGrid>
      <w:tr>
        <w:trPr>
          <w:trHeight w:hRule="exact" w:val="4534"/>
        </w:trPr>
        <w:tc>
          <w:tcPr>
            <w:tcW w:type="dxa" w:w="7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" w:after="0"/>
              <w:ind w:left="0" w:right="676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77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67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26510" cy="281432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510" cy="28143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52" w:lineRule="auto" w:before="98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5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</w:p>
    <w:p>
      <w:pPr>
        <w:autoSpaceDN w:val="0"/>
        <w:tabs>
          <w:tab w:pos="428" w:val="left"/>
          <w:tab w:pos="4610" w:val="left"/>
          <w:tab w:pos="4612" w:val="left"/>
        </w:tabs>
        <w:autoSpaceDE w:val="0"/>
        <w:widowControl/>
        <w:spacing w:line="245" w:lineRule="auto" w:before="248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u w:val="single" w:color="000000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 ���� �������������� ��� ������� ������� ���� ���� ���������� ���� ������ ���� ���� ������� 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32" w:bottom="1248" w:left="680" w:header="720" w:footer="720" w:gutter="0"/>
          <w:cols w:space="720" w:num="1" w:equalWidth="0">
            <w:col w:w="9674" w:space="0"/>
            <w:col w:w="9666" w:space="0"/>
            <w:col w:w="9674" w:space="0"/>
            <w:col w:w="9688" w:space="0"/>
            <w:col w:w="9674" w:space="0"/>
            <w:col w:w="957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6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140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C.Bharatiraja et al. /  AASRI Procedia  3 ( 2012 )  133 – 140 </w:t>
      </w:r>
    </w:p>
    <w:p>
      <w:pPr>
        <w:autoSpaceDN w:val="0"/>
        <w:tabs>
          <w:tab w:pos="2738" w:val="left"/>
        </w:tabs>
        <w:autoSpaceDE w:val="0"/>
        <w:widowControl/>
        <w:spacing w:line="245" w:lineRule="auto" w:before="132" w:after="0"/>
        <w:ind w:left="188" w:right="3024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0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</w:p>
    <w:p>
      <w:pPr>
        <w:autoSpaceDN w:val="0"/>
        <w:autoSpaceDE w:val="0"/>
        <w:widowControl/>
        <w:spacing w:line="245" w:lineRule="auto" w:before="248" w:after="0"/>
        <w:ind w:left="188" w:right="49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������� �������</w:t>
      </w:r>
      <w:r>
        <w:rPr>
          <w:rFonts w:ascii="TimesNewRoman" w:hAnsi="TimesNewRoman" w:eastAsia="TimesNewRoman"/>
          <w:b w:val="0"/>
          <w:i w:val="0"/>
          <w:color w:val="FF0000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������ ���� ��������� ����� ������� ������� ���� �������� ���������� ������ 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FF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2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</w:p>
    <w:p>
      <w:pPr>
        <w:autoSpaceDN w:val="0"/>
        <w:autoSpaceDE w:val="0"/>
        <w:widowControl/>
        <w:spacing w:line="245" w:lineRule="auto" w:before="246" w:after="0"/>
        <w:ind w:left="188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</w:t>
      </w:r>
      <w:r>
        <w:rPr>
          <w:rFonts w:ascii="Arial" w:hAnsi="Arial" w:eastAsia="Arial"/>
          <w:b w:val="0"/>
          <w:i w:val="0"/>
          <w:color w:val="0E0E0E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 ���� ��� ����������� ���� ��� ������������� ��� ���� �������������� �������� ���� ���������� 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</w:t>
      </w:r>
      <w:r>
        <w:rPr>
          <w:rFonts w:ascii="Arial" w:hAnsi="Arial" w:eastAsia="Arial"/>
          <w:b w:val="0"/>
          <w:i w:val="0"/>
          <w:color w:val="0E0E0E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</w:t>
      </w:r>
      <w:r>
        <w:rPr>
          <w:rFonts w:ascii="Arial" w:hAnsi="Arial" w:eastAsia="Arial"/>
          <w:b w:val="0"/>
          <w:i w:val="0"/>
          <w:color w:val="0E0E0E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����������� ���������� ���� ������ ������������� ������� ���������� ������������������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������� ������ ����������� ���� ���� �������������� ��������� ������ ���������� ��� ���� ������������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 ������ ����� ���� ����� ������������ �� �� ������� ��� �������� ������ �������� ������������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 ������� ������������ ���� ����� ��������������� ����� ����� �������� �������������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 ���������� ���������� ���� ���� ���� ������������ ��������� � ������ ��� �������� ������ �������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������ ������� ���� ������� ��� ������������������� ��� ������� ������ ������� ���� 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 ������������ ���� ��������� ��� ����� ����������� ������ ���������� ����� ����������� 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��������� ��������� ���� ���������� ��� ���� ����������� ������������� ���� ������� ����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E0E0E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</w:p>
    <w:sectPr w:rsidR="00FC693F" w:rsidRPr="0006063C" w:rsidSect="00034616">
      <w:pgSz w:w="10885" w:h="14854"/>
      <w:pgMar w:top="368" w:right="740" w:bottom="1440" w:left="568" w:header="720" w:footer="720" w:gutter="0"/>
      <w:cols w:space="720" w:num="1" w:equalWidth="0">
        <w:col w:w="9578" w:space="0"/>
        <w:col w:w="9674" w:space="0"/>
        <w:col w:w="9666" w:space="0"/>
        <w:col w:w="9674" w:space="0"/>
        <w:col w:w="9688" w:space="0"/>
        <w:col w:w="9674" w:space="0"/>
        <w:col w:w="9578" w:space="0"/>
        <w:col w:w="97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