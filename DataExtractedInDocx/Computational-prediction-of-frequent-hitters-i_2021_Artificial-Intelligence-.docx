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1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6346190</wp:posOffset>
            </wp:positionH>
            <wp:positionV relativeFrom="page">
              <wp:posOffset>2151380</wp:posOffset>
            </wp:positionV>
            <wp:extent cx="359410" cy="35941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6337300</wp:posOffset>
            </wp:positionH>
            <wp:positionV relativeFrom="page">
              <wp:posOffset>2146300</wp:posOffset>
            </wp:positionV>
            <wp:extent cx="368300" cy="3683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68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58" w:lineRule="exact" w:before="0" w:after="222"/>
        <w:ind w:left="0" w:right="0" w:firstLine="0"/>
        <w:jc w:val="center"/>
      </w:pP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Artificia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t>l</w:t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Intelligence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in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the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Life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Sciences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1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(2021)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100007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7.99999999999997" w:type="dxa"/>
      </w:tblPr>
      <w:tblGrid>
        <w:gridCol w:w="3494"/>
        <w:gridCol w:w="3494"/>
        <w:gridCol w:w="3494"/>
      </w:tblGrid>
      <w:tr>
        <w:trPr>
          <w:trHeight w:hRule="exact" w:val="432"/>
        </w:trPr>
        <w:tc>
          <w:tcPr>
            <w:tcW w:type="dxa" w:w="1944"/>
            <w:vMerge w:val="restart"/>
            <w:tcBorders>
              <w:top w:sz="2.0160000324249268" w:val="single" w:color="#000000"/>
              <w:bottom w:sz="23.975999832153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2" w:after="0"/>
              <w:ind w:left="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9460" cy="82931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460" cy="829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074"/>
            <w:tcBorders>
              <w:top w:sz="2.016000032424926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64" w:after="0"/>
              <w:ind w:left="0" w:right="2364" w:firstLine="0"/>
              <w:jc w:val="righ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Contents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lists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available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at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16"/>
              </w:rPr>
              <w:hyperlink r:id="rId11" w:history="1">
                <w:r>
                  <w:rPr>
                    <w:rStyle w:val="Hyperlink"/>
                  </w:rPr>
                  <w:t>ScienceDirect</w:t>
                </w:r>
              </w:hyperlink>
            </w:r>
          </w:p>
        </w:tc>
        <w:tc>
          <w:tcPr>
            <w:tcW w:type="dxa" w:w="1416"/>
            <w:vMerge w:val="restart"/>
            <w:tcBorders>
              <w:top w:sz="2.0160000324249268" w:val="single" w:color="#000000"/>
              <w:bottom w:sz="23.975999832153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31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81989" cy="9017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989" cy="901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80"/>
        </w:trPr>
        <w:tc>
          <w:tcPr>
            <w:tcW w:type="dxa" w:w="3494"/>
            <w:vMerge/>
            <w:tcBorders>
              <w:top w:sz="2.0160000324249268" w:val="single" w:color="#000000"/>
              <w:bottom w:sz="23.97599983215332" w:val="single" w:color="#000000"/>
            </w:tcBorders>
          </w:tcPr>
          <w:p/>
        </w:tc>
        <w:tc>
          <w:tcPr>
            <w:tcW w:type="dxa" w:w="70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2" w:lineRule="exact" w:before="88" w:after="0"/>
              <w:ind w:left="77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Artificial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Intelligence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Life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Sciences</w:t>
            </w:r>
          </w:p>
        </w:tc>
        <w:tc>
          <w:tcPr>
            <w:tcW w:type="dxa" w:w="3494"/>
            <w:vMerge/>
            <w:tcBorders>
              <w:top w:sz="2.0160000324249268" w:val="single" w:color="#000000"/>
              <w:bottom w:sz="23.97599983215332" w:val="single" w:color="#000000"/>
            </w:tcBorders>
          </w:tcPr>
          <w:p/>
        </w:tc>
      </w:tr>
      <w:tr>
        <w:trPr>
          <w:trHeight w:hRule="exact" w:val="472"/>
        </w:trPr>
        <w:tc>
          <w:tcPr>
            <w:tcW w:type="dxa" w:w="3494"/>
            <w:vMerge/>
            <w:tcBorders>
              <w:top w:sz="2.0160000324249268" w:val="single" w:color="#000000"/>
              <w:bottom w:sz="23.97599983215332" w:val="single" w:color="#000000"/>
            </w:tcBorders>
          </w:tcPr>
          <w:p/>
        </w:tc>
        <w:tc>
          <w:tcPr>
            <w:tcW w:type="dxa" w:w="7074"/>
            <w:tcBorders>
              <w:bottom w:sz="23.975999832153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04" w:after="0"/>
              <w:ind w:left="1414" w:right="0" w:firstLine="0"/>
              <w:jc w:val="left"/>
            </w:pP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journal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homepage:</w:t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3" w:history="1">
                <w:r>
                  <w:rPr>
                    <w:rStyle w:val="Hyperlink"/>
                  </w:rPr>
                  <w:t>www.elsevier.com/locate/ailsci</w:t>
                </w:r>
              </w:hyperlink>
            </w:r>
          </w:p>
        </w:tc>
        <w:tc>
          <w:tcPr>
            <w:tcW w:type="dxa" w:w="3494"/>
            <w:vMerge/>
            <w:tcBorders>
              <w:top w:sz="2.0160000324249268" w:val="single" w:color="#000000"/>
              <w:bottom w:sz="23.97599983215332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276" w:lineRule="exact" w:before="708" w:after="170"/>
        <w:ind w:left="30" w:right="144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27"/>
        </w:rPr>
        <w:t>Computational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prediction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frequent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hitters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target-based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 xml:space="preserve">cell-based 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 xml:space="preserve">assays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21"/>
        </w:rPr>
        <w:t>Conrad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Stork</w:t>
      </w:r>
      <w:r>
        <w:rPr>
          <w:w w:val="98.56266657511394"/>
          <w:rFonts w:ascii="CharisSIL" w:hAnsi="CharisSIL" w:eastAsia="CharisSIL"/>
          <w:b w:val="0"/>
          <w:i w:val="0"/>
          <w:color w:val="0080AC"/>
          <w:sz w:val="15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Neann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Mathai</w:t>
      </w:r>
      <w:r>
        <w:rPr>
          <w:w w:val="98.56266657511394"/>
          <w:rFonts w:ascii="CharisSIL" w:hAnsi="CharisSIL" w:eastAsia="CharisSIL"/>
          <w:b w:val="0"/>
          <w:i w:val="0"/>
          <w:color w:val="0080AC"/>
          <w:sz w:val="15"/>
        </w:rPr>
        <w:t>b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Johannes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Kirchmair</w:t>
      </w:r>
      <w:r>
        <w:rPr>
          <w:w w:val="98.56266657511394"/>
          <w:rFonts w:ascii="CharisSIL" w:hAnsi="CharisSIL" w:eastAsia="CharisSIL"/>
          <w:b w:val="0"/>
          <w:i w:val="0"/>
          <w:color w:val="0080AC"/>
          <w:sz w:val="15"/>
        </w:rPr>
        <w:t>a</w:t>
      </w:r>
      <w:r>
        <w:rPr>
          <w:w w:val="98.56266657511394"/>
          <w:rFonts w:ascii="CharisSIL" w:hAnsi="CharisSIL" w:eastAsia="CharisSIL"/>
          <w:b w:val="0"/>
          <w:i w:val="0"/>
          <w:color w:val="000000"/>
          <w:sz w:val="15"/>
        </w:rPr>
        <w:t>,</w:t>
      </w:r>
      <w:r>
        <w:rPr>
          <w:w w:val="98.56266657511394"/>
          <w:rFonts w:ascii="CharisSIL" w:hAnsi="CharisSIL" w:eastAsia="CharisSIL"/>
          <w:b w:val="0"/>
          <w:i w:val="0"/>
          <w:color w:val="0080AC"/>
          <w:sz w:val="15"/>
        </w:rPr>
        <w:t>b</w:t>
      </w:r>
      <w:r>
        <w:rPr>
          <w:w w:val="98.56266657511394"/>
          <w:rFonts w:ascii="CharisSIL" w:hAnsi="CharisSIL" w:eastAsia="CharisSIL"/>
          <w:b w:val="0"/>
          <w:i w:val="0"/>
          <w:color w:val="000000"/>
          <w:sz w:val="15"/>
        </w:rPr>
        <w:t>,</w:t>
      </w:r>
      <w:r>
        <w:rPr>
          <w:w w:val="98.56266657511394"/>
          <w:rFonts w:ascii="CharisSIL" w:hAnsi="CharisSIL" w:eastAsia="CharisSIL"/>
          <w:b w:val="0"/>
          <w:i w:val="0"/>
          <w:color w:val="0080AC"/>
          <w:sz w:val="15"/>
        </w:rPr>
        <w:t>c</w:t>
      </w:r>
      <w:r>
        <w:rPr>
          <w:w w:val="98.56266657511394"/>
          <w:rFonts w:ascii="CharisSIL" w:hAnsi="CharisSIL" w:eastAsia="CharisSIL"/>
          <w:b w:val="0"/>
          <w:i w:val="0"/>
          <w:color w:val="000000"/>
          <w:sz w:val="15"/>
        </w:rPr>
        <w:t>,</w:t>
      </w:r>
      <w:r>
        <w:rPr>
          <w:w w:val="98.56266657511394"/>
          <w:rFonts w:ascii="STIXMath" w:hAnsi="STIXMath" w:eastAsia="STIXMath"/>
          <w:b w:val="0"/>
          <w:i w:val="0"/>
          <w:color w:val="0080AC"/>
          <w:sz w:val="15"/>
        </w:rPr>
        <w:t>∗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9"/>
        </w:rPr>
        <w:t>a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Universität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Hamburg,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Faculty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Mathematics,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Informatics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and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Natural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Department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Informatics,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Center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for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Bioinformatics,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20146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Hamburg,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Germany </w:t>
      </w:r>
      <w:r>
        <w:rPr>
          <w:rFonts w:ascii="CharisSIL" w:hAnsi="CharisSIL" w:eastAsia="CharisSIL"/>
          <w:b w:val="0"/>
          <w:i w:val="0"/>
          <w:color w:val="000000"/>
          <w:sz w:val="9"/>
        </w:rPr>
        <w:t>b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Department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Chemistry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and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Computational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Biology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Unit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(CBU),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University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Bergen,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N-5020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Bergen,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Norway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9"/>
        </w:rPr>
        <w:t>c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Department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Pharmaceutical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Division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Pharmaceutical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Chemistry,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Faculty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University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Vienna,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1090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Vienna,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Austria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6.000000000000085" w:type="dxa"/>
      </w:tblPr>
      <w:tblGrid>
        <w:gridCol w:w="3494"/>
        <w:gridCol w:w="3494"/>
        <w:gridCol w:w="3494"/>
      </w:tblGrid>
      <w:tr>
        <w:trPr>
          <w:trHeight w:hRule="exact" w:val="632"/>
        </w:trPr>
        <w:tc>
          <w:tcPr>
            <w:tcW w:type="dxa" w:w="1246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06" w:after="0"/>
              <w:ind w:left="4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i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c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e</w:t>
            </w:r>
          </w:p>
        </w:tc>
        <w:tc>
          <w:tcPr>
            <w:tcW w:type="dxa" w:w="1426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06" w:after="0"/>
              <w:ind w:left="11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i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o</w:t>
            </w:r>
          </w:p>
        </w:tc>
        <w:tc>
          <w:tcPr>
            <w:tcW w:type="dxa" w:w="7738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06" w:after="0"/>
              <w:ind w:left="62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b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c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t</w:t>
            </w:r>
          </w:p>
        </w:tc>
      </w:tr>
      <w:tr>
        <w:trPr>
          <w:trHeight w:hRule="exact" w:val="3446"/>
        </w:trPr>
        <w:tc>
          <w:tcPr>
            <w:tcW w:type="dxa" w:w="2672"/>
            <w:gridSpan w:val="2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8" w:after="0"/>
              <w:ind w:left="4" w:right="100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Keywords: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Machine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learning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Frequent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hitters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Nuisance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compounds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PAINS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Biological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assays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High-throughput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screening</w:t>
            </w:r>
          </w:p>
        </w:tc>
        <w:tc>
          <w:tcPr>
            <w:tcW w:type="dxa" w:w="7738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8" w:after="0"/>
              <w:ind w:left="620" w:right="0" w:firstLine="0"/>
              <w:jc w:val="both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Compounds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interfering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with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high-throughput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screening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(HTS)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assay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technologies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(also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known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“badly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behav-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compounds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”,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“bad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actors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”,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“nuisance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compounds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” 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“PAINS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”)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pose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major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challenge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to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early-stage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drug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discovery.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Many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these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problematic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compounds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are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“frequent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hitters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”,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have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recently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published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set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of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machine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learning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models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(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“Hit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Dexter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2.0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”)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flagging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such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compounds.</w:t>
            </w:r>
          </w:p>
          <w:p>
            <w:pPr>
              <w:autoSpaceDN w:val="0"/>
              <w:autoSpaceDE w:val="0"/>
              <w:widowControl/>
              <w:spacing w:line="192" w:lineRule="exact" w:before="68" w:after="0"/>
              <w:ind w:left="620" w:right="0" w:firstLine="240"/>
              <w:jc w:val="both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Here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present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new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generation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machine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learning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models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which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are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derived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from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large,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manually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curated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annotated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data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set.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first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time,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these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models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cover,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addition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to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target-based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assays,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also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cell-based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assays.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Our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experiments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show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that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cell-based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assays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behave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indeed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differently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from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target-based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as-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says,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with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respect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to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hit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rates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frequent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hitters,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that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dedicated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models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are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required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to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produce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meaningful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predictions.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addition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to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these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extensions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refinements,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explored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variety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additional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setups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mod-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eling,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including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combination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four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machine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learning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classifiers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(i.e.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k-nearest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neighbors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(KNN),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extra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trees,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random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forest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multilayer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perceptron)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with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four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sets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descriptors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(Morgan2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fingerprints,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Morgan3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finger-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prints,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MACCS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keys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2D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physicochemical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property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descriptors).</w:t>
            </w:r>
          </w:p>
          <w:p>
            <w:pPr>
              <w:autoSpaceDN w:val="0"/>
              <w:autoSpaceDE w:val="0"/>
              <w:widowControl/>
              <w:spacing w:line="190" w:lineRule="exact" w:before="70" w:after="0"/>
              <w:ind w:left="620" w:right="0" w:firstLine="240"/>
              <w:jc w:val="both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Testing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holdout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data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well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data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sets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“dark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chemical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matter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” (i.e.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compounds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that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have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been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exten-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sively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tested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biological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assays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but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have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never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shown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activity)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known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bad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actors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show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that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multilayer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perceptron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classifiers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combination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with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Morgan2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fingerprints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outperform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other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setups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most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cases.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best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multilayer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perceptron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classifiers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obtained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Matthews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correlation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coefficients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up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to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0.648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holdout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data.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These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models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are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available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via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free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web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service.</w:t>
            </w:r>
          </w:p>
        </w:tc>
      </w:tr>
    </w:tbl>
    <w:p>
      <w:pPr>
        <w:autoSpaceDN w:val="0"/>
        <w:autoSpaceDE w:val="0"/>
        <w:widowControl/>
        <w:spacing w:line="14" w:lineRule="exact" w:before="0" w:after="230"/>
        <w:ind w:left="0" w:right="0"/>
      </w:pPr>
    </w:p>
    <w:p>
      <w:pPr>
        <w:sectPr>
          <w:pgSz w:w="11905" w:h="15878"/>
          <w:pgMar w:top="332" w:right="694" w:bottom="422" w:left="728" w:header="720" w:footer="720" w:gutter="0"/>
          <w:cols w:space="720" w:num="1" w:equalWidth="0"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88" w:lineRule="exact" w:before="0" w:after="0"/>
        <w:ind w:left="3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Introduction</w:t>
      </w:r>
    </w:p>
    <w:p>
      <w:pPr>
        <w:autoSpaceDN w:val="0"/>
        <w:autoSpaceDE w:val="0"/>
        <w:widowControl/>
        <w:spacing w:line="210" w:lineRule="exact" w:before="208" w:after="0"/>
        <w:ind w:left="30" w:right="176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High-throughput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screening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(HTS)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technologies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corner-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modern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drug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discovery.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allow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biological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testing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large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numbers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short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riod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time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major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challenge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faced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high-throughput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screening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false-positive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types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interference 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270" w:val="left"/>
        </w:tabs>
        <w:autoSpaceDE w:val="0"/>
        <w:widowControl/>
        <w:spacing w:line="210" w:lineRule="exact" w:before="78" w:after="0"/>
        <w:ind w:left="30" w:right="144" w:firstLine="0"/>
        <w:jc w:val="left"/>
      </w:pP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interference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referred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“badly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”,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“bad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actors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” 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“nuisance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”.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Many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them,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“frequent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hitters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” (i.e.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which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higher-than-expected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rates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biological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assays).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because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types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interference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frequent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events.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fact,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many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types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interference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triggered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specific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conditions.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Importantly,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frequent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hitters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nuisance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Quite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contrary: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frequent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hitter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behavior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promis-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cuity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mediated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“privileged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scaffolds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”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 xml:space="preserve"> [3]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Privileged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scaffolds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en-</w:t>
      </w:r>
    </w:p>
    <w:p>
      <w:pPr>
        <w:autoSpaceDN w:val="0"/>
        <w:autoSpaceDE w:val="0"/>
        <w:widowControl/>
        <w:spacing w:line="258" w:lineRule="exact" w:before="422" w:after="0"/>
        <w:ind w:left="148" w:right="0" w:firstLine="0"/>
        <w:jc w:val="left"/>
      </w:pPr>
      <w:r>
        <w:rPr>
          <w:rFonts w:ascii="STIXMath" w:hAnsi="STIXMath" w:eastAsia="STIXMath"/>
          <w:b w:val="0"/>
          <w:i w:val="0"/>
          <w:color w:val="000000"/>
          <w:sz w:val="10"/>
        </w:rPr>
        <w:t>∗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Corresponding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4" w:history="1">
          <w:r>
            <w:rPr>
              <w:rStyle w:val="Hyperlink"/>
            </w:rPr>
            <w:t>author.</w:t>
          </w:r>
        </w:hyperlink>
      </w:r>
    </w:p>
    <w:p>
      <w:pPr>
        <w:autoSpaceDN w:val="0"/>
        <w:autoSpaceDE w:val="0"/>
        <w:widowControl/>
        <w:spacing w:line="258" w:lineRule="exact" w:before="0" w:after="0"/>
        <w:ind w:left="270" w:right="0" w:firstLine="0"/>
        <w:jc w:val="left"/>
      </w:pPr>
      <w:r>
        <w:rPr>
          <w:w w:val="102.4728570665632"/>
          <w:rFonts w:ascii="CharisSIL" w:hAnsi="CharisSIL" w:eastAsia="CharisSIL"/>
          <w:b w:val="0"/>
          <w:i/>
          <w:color w:val="000000"/>
          <w:sz w:val="14"/>
        </w:rPr>
        <w:t>E-mail</w:t>
      </w:r>
      <w:r>
        <w:rPr>
          <w:w w:val="102.4728570665632"/>
          <w:rFonts w:ascii="CharisSIL" w:hAnsi="CharisSIL" w:eastAsia="CharisSIL"/>
          <w:b w:val="0"/>
          <w:i/>
          <w:color w:val="000000"/>
          <w:sz w:val="14"/>
        </w:rPr>
        <w:t>address:</w:t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14" w:history="1">
          <w:r>
            <w:rPr>
              <w:rStyle w:val="Hyperlink"/>
            </w:rPr>
            <w:t>johannes.kirchmair@univie.ac.at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(J.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Kirchmair).</w:t>
      </w:r>
    </w:p>
    <w:p>
      <w:pPr>
        <w:sectPr>
          <w:type w:val="continuous"/>
          <w:pgSz w:w="11905" w:h="15878"/>
          <w:pgMar w:top="332" w:right="694" w:bottom="422" w:left="728" w:header="720" w:footer="720" w:gutter="0"/>
          <w:cols w:space="720" w:num="2" w:equalWidth="0"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78" w:after="0"/>
        <w:ind w:left="176" w:right="44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bind,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specific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manner,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number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distinct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particularly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useful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context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polypharmacology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drug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repurposing.</w:t>
      </w:r>
    </w:p>
    <w:p>
      <w:pPr>
        <w:autoSpaceDN w:val="0"/>
        <w:autoSpaceDE w:val="0"/>
        <w:widowControl/>
        <w:spacing w:line="210" w:lineRule="exact" w:before="78" w:after="0"/>
        <w:ind w:left="176" w:right="44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established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experimental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strategy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discriminate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genuine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hits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false-positive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orthogonal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counterscreen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[4]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advanced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experimental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setup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some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interference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captured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because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underlying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mechanisms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manifold.</w:t>
      </w:r>
    </w:p>
    <w:p>
      <w:pPr>
        <w:autoSpaceDN w:val="0"/>
        <w:autoSpaceDE w:val="0"/>
        <w:widowControl/>
        <w:spacing w:line="210" w:lineRule="exact" w:before="78" w:after="0"/>
        <w:ind w:left="176" w:right="44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Given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complexities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involved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conduction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analysis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experimental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screens,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computational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tools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discrimination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genuine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false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demand.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Today,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variety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silico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approaches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cherry-picking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promising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follow-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studies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disposal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[5–10]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discuss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briefly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context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individual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types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interference.</w:t>
      </w:r>
    </w:p>
    <w:p>
      <w:pPr>
        <w:autoSpaceDN w:val="0"/>
        <w:autoSpaceDE w:val="0"/>
        <w:widowControl/>
        <w:spacing w:line="208" w:lineRule="exact" w:before="78" w:after="958"/>
        <w:ind w:left="176" w:right="46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prominent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interference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biological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(bio-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particular)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formation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aggre-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gates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engage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nonspecific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interactions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</w:p>
    <w:p>
      <w:pPr>
        <w:sectPr>
          <w:type w:val="nextColumn"/>
          <w:pgSz w:w="11905" w:h="15878"/>
          <w:pgMar w:top="332" w:right="694" w:bottom="422" w:left="728" w:header="720" w:footer="720" w:gutter="0"/>
          <w:cols w:space="720" w:num="2" w:equalWidth="0"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66" w:after="0"/>
        <w:ind w:left="30" w:right="0" w:firstLine="0"/>
        <w:jc w:val="left"/>
      </w:pP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 xml:space="preserve">https://doi.org/10.1016/j.ailsci.2021.100007 </w:t>
          </w:r>
        </w:hyperlink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Received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14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June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2021;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Received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in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revised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fo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5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August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2021;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Accepted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6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August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2021 </w:t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Available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online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8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August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2021 </w:t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2667-3185/© 2021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Authors.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Published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Elsevier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B.V.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open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access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article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under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CC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license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</w:t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15" w:history="1">
          <w:r>
            <w:rPr>
              <w:rStyle w:val="Hyperlink"/>
            </w:rPr>
            <w:t>http://creativecommons.org/licenses/by/4.0/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)</w:t>
      </w:r>
    </w:p>
    <w:p>
      <w:pPr>
        <w:sectPr>
          <w:type w:val="continuous"/>
          <w:pgSz w:w="11905" w:h="15878"/>
          <w:pgMar w:top="332" w:right="694" w:bottom="422" w:left="728" w:header="720" w:footer="720" w:gutter="0"/>
          <w:cols w:space="720" w:num="1" w:equalWidth="0"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sectPr>
          <w:pgSz w:w="11905" w:h="15878"/>
          <w:pgMar w:top="338" w:right="716" w:bottom="252" w:left="758" w:header="720" w:footer="720" w:gutter="0"/>
          <w:cols w:space="720" w:num="1" w:equalWidth="0"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Stork,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N.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Mathai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and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J.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Kirchmair</w:t>
      </w:r>
    </w:p>
    <w:p>
      <w:pPr>
        <w:autoSpaceDN w:val="0"/>
        <w:autoSpaceDE w:val="0"/>
        <w:widowControl/>
        <w:spacing w:line="210" w:lineRule="exact" w:before="246" w:after="0"/>
        <w:ind w:left="0" w:right="68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biomacromolecules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[5]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Several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computational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approaches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reported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assessment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regard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their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risk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forming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colloidal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aggregates.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tools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include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Aggregator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Advi-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sor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[11]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ChemAgg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[12]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SCAM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detective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[13]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Aggregator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Advi-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flags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potential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aggregators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their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similarity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12,000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known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aggregators,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taking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logP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account.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ChemAgg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SCAM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Detective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machine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classifica-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aggregators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non-aggregators.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Whereas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ChemAgg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XGBoost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SCAM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detective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utilizes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random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models.</w:t>
      </w:r>
    </w:p>
    <w:p>
      <w:pPr>
        <w:autoSpaceDN w:val="0"/>
        <w:autoSpaceDE w:val="0"/>
        <w:widowControl/>
        <w:spacing w:line="208" w:lineRule="exact" w:before="80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second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important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interference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activity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particular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electrophilicity 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[14]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Chemically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reactive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covalently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biomacro-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interact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screening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technology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desired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way.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Computational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approaches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identifying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reactive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mostly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rules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describe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substructures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linked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reactivity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[15]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0" w:lineRule="exact" w:before="78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Further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types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interference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covered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under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umbrella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well-known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pan-assay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interference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(PAINS)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concept 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[16]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PAINS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scaffolds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associated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types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interference.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PAINS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include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cycling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(e.g.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toxoflavins),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covalent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binders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(e.g.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isothia-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zolones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ene-rhodanines),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membrane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disruptors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(e.g.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curcumin),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metal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complex-forming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(e.g.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hydroxyphenyl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hydrazones)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(e.g.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phenol-sulfonamides)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[17]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frag-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linked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PAINS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compiled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collection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several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hundred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patterns,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collection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implemented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silico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platforms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software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libraries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offer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means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flag-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potentially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problematic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[18]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alternative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approach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flagging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potential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PAINS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recently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presented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Koptelov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al. 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[19]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discriminative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subgraph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identify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character-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patterns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PAINS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non-PAINS,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utilize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patterns,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combination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numerical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descriptors,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derive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decision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tree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PAINS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prediction.</w:t>
      </w:r>
    </w:p>
    <w:p>
      <w:pPr>
        <w:autoSpaceDN w:val="0"/>
        <w:autoSpaceDE w:val="0"/>
        <w:widowControl/>
        <w:spacing w:line="210" w:lineRule="exact" w:before="78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number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focused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machine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devised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identification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likely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specific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types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interference.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example,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Luciferase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Advisor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[20]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ChemFluc 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[21]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(luciferase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inhibitors)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interfere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luciferase-based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InterPred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[22]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includes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QSAR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luciferase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inhibitors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ofluorescence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cell-based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target-based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assays.</w:t>
      </w:r>
    </w:p>
    <w:p>
      <w:pPr>
        <w:autoSpaceDN w:val="0"/>
        <w:tabs>
          <w:tab w:pos="240" w:val="left"/>
        </w:tabs>
        <w:autoSpaceDE w:val="0"/>
        <w:widowControl/>
        <w:spacing w:line="210" w:lineRule="exact" w:before="76" w:after="0"/>
        <w:ind w:left="0" w:right="0" w:firstLine="0"/>
        <w:jc w:val="left"/>
      </w:pP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Several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computational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tools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existence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frequent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hitters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independent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underlying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mechanisms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(genuine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promiscu-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ity;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types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interference).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example,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researchers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traZeneca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derived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statistical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frequent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hitters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their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in-house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historical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bioactivity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[23]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Another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statistical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frequent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hitters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BADAPPLE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[24]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contrast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AstraZeneca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BADAPPLE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derived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scaffolds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structures.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recently,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machine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focus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also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field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frequent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hitter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interference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example,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Dexter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2.0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[25]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developed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hitters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utilizing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extra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tree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large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extracted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PubChem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Bioassay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database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[26]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recently,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Feldmann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[27]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reported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machine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approach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promiscuous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(multi-target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pounds)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removed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likely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aggregators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types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interference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effort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work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cleaner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promiscuous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non-promiscuous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compounds.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Whereas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sizable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number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silico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frequent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hitters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badly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behaving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disposal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clear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limitations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respect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coverage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mechanisms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interference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technologies.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particular,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approaches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focused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limited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biochemical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(i.e.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adequately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cell-based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which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differently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respect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interference.</w:t>
      </w:r>
    </w:p>
    <w:p>
      <w:pPr>
        <w:sectPr>
          <w:type w:val="continuous"/>
          <w:pgSz w:w="11905" w:h="15878"/>
          <w:pgMar w:top="338" w:right="716" w:bottom="252" w:left="758" w:header="720" w:footer="720" w:gutter="0"/>
          <w:cols w:space="720" w:num="2" w:equalWidth="0"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</w:t>
      </w:r>
    </w:p>
    <w:p>
      <w:pPr>
        <w:sectPr>
          <w:type w:val="nextColumn"/>
          <w:pgSz w:w="11905" w:h="15878"/>
          <w:pgMar w:top="338" w:right="716" w:bottom="252" w:left="758" w:header="720" w:footer="720" w:gutter="0"/>
          <w:cols w:space="720" w:num="2" w:equalWidth="0"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autoSpaceDN w:val="0"/>
        <w:tabs>
          <w:tab w:pos="7266" w:val="left"/>
        </w:tabs>
        <w:autoSpaceDE w:val="0"/>
        <w:widowControl/>
        <w:spacing w:line="230" w:lineRule="exact" w:before="0" w:after="0"/>
        <w:ind w:left="4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Stork,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N.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Mathai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and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J.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Kirchmair </w:t>
      </w:r>
      <w:r>
        <w:tab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(2021)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100007</w:t>
      </w:r>
    </w:p>
    <w:p>
      <w:pPr>
        <w:autoSpaceDN w:val="0"/>
        <w:autoSpaceDE w:val="0"/>
        <w:widowControl/>
        <w:spacing w:line="190" w:lineRule="exact" w:before="232" w:after="50"/>
        <w:ind w:left="4" w:right="5760" w:firstLine="0"/>
        <w:jc w:val="left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Table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 xml:space="preserve">2 </w:t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Definitions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values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manually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assigned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label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“bioactivity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type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”.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20"/>
        <w:gridCol w:w="5220"/>
      </w:tblGrid>
      <w:tr>
        <w:trPr>
          <w:trHeight w:hRule="exact" w:val="276"/>
        </w:trPr>
        <w:tc>
          <w:tcPr>
            <w:tcW w:type="dxa" w:w="2126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8" w:after="0"/>
              <w:ind w:left="12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Label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value</w:t>
            </w:r>
          </w:p>
        </w:tc>
        <w:tc>
          <w:tcPr>
            <w:tcW w:type="dxa" w:w="8284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8" w:after="0"/>
              <w:ind w:left="74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Description</w:t>
            </w:r>
          </w:p>
        </w:tc>
      </w:tr>
      <w:tr>
        <w:trPr>
          <w:trHeight w:hRule="exact" w:val="1138"/>
        </w:trPr>
        <w:tc>
          <w:tcPr>
            <w:tcW w:type="dxa" w:w="2126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8" w:after="0"/>
              <w:ind w:left="12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specific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bioactivity</w:t>
            </w:r>
          </w:p>
          <w:p>
            <w:pPr>
              <w:autoSpaceDN w:val="0"/>
              <w:autoSpaceDE w:val="0"/>
              <w:widowControl/>
              <w:spacing w:line="230" w:lineRule="exact" w:before="456" w:after="0"/>
              <w:ind w:left="12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nonspecific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bioactivity</w:t>
            </w:r>
          </w:p>
          <w:p>
            <w:pPr>
              <w:autoSpaceDN w:val="0"/>
              <w:autoSpaceDE w:val="0"/>
              <w:widowControl/>
              <w:spacing w:line="228" w:lineRule="exact" w:before="0" w:after="0"/>
              <w:ind w:left="12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other</w:t>
            </w:r>
          </w:p>
        </w:tc>
        <w:tc>
          <w:tcPr>
            <w:tcW w:type="dxa" w:w="8284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6" w:after="0"/>
              <w:ind w:left="74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Assays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designed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to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measure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specific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biological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property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such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the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activity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enzyme.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Cytotoxicity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assays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are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included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in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this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category.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Counterscreen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assays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are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included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if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they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measure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specific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biological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effect.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example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counterscreen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assigned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this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label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value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luciferase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counterscreen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that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commonly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employed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to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identify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compounds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which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can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cause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interference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luciferase-based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(bioluminescence)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assays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Assays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that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measure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cell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growth,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cell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viability,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cytotoxicity,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cell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growth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inhibition,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other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nonspecific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assay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readouts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Assays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that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measure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physicochemical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processes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(not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bioactivities),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DNA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RNA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binding,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etc.</w:t>
            </w:r>
          </w:p>
        </w:tc>
      </w:tr>
    </w:tbl>
    <w:p>
      <w:pPr>
        <w:autoSpaceDN w:val="0"/>
        <w:autoSpaceDE w:val="0"/>
        <w:widowControl/>
        <w:spacing w:line="192" w:lineRule="exact" w:before="250" w:after="50"/>
        <w:ind w:left="4" w:right="5472" w:firstLine="0"/>
        <w:jc w:val="left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Table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 xml:space="preserve">3 </w:t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sizes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compounds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removed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during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chemical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structure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processing.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610"/>
        <w:gridCol w:w="2610"/>
        <w:gridCol w:w="2610"/>
        <w:gridCol w:w="2610"/>
      </w:tblGrid>
      <w:tr>
        <w:trPr>
          <w:trHeight w:hRule="exact" w:val="444"/>
        </w:trPr>
        <w:tc>
          <w:tcPr>
            <w:tcW w:type="dxa" w:w="5506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54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8" w:after="0"/>
              <w:ind w:left="288" w:right="288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Target-based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assay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data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</w:t>
            </w:r>
          </w:p>
        </w:tc>
        <w:tc>
          <w:tcPr>
            <w:tcW w:type="dxa" w:w="168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8" w:after="0"/>
              <w:ind w:left="426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Cell-based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assay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data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</w:t>
            </w:r>
          </w:p>
        </w:tc>
        <w:tc>
          <w:tcPr>
            <w:tcW w:type="dxa" w:w="1684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8" w:after="0"/>
              <w:ind w:left="364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Extended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cell-based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assay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data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</w:t>
            </w:r>
          </w:p>
        </w:tc>
      </w:tr>
      <w:tr>
        <w:trPr>
          <w:trHeight w:hRule="exact" w:val="1140"/>
        </w:trPr>
        <w:tc>
          <w:tcPr>
            <w:tcW w:type="dxa" w:w="5506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8" w:after="0"/>
              <w:ind w:left="124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No.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compounds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the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data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prior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to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chemical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structure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processing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No.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compounds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removed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due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to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invalid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SMILES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No.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compounds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removed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due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to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lack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single,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valid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activity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outcome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9"/>
              </w:rPr>
              <w:t xml:space="preserve">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No.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compounds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removed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due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to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presence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elements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uncommon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to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drug-like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compounds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No.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compounds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removed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the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molecular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weight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filter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No.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compounds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the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final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data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</w:t>
            </w:r>
          </w:p>
        </w:tc>
        <w:tc>
          <w:tcPr>
            <w:tcW w:type="dxa" w:w="154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8" w:after="0"/>
              <w:ind w:left="346" w:right="576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1,545,406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45,184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331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10,847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1,489,043</w:t>
            </w:r>
          </w:p>
        </w:tc>
        <w:tc>
          <w:tcPr>
            <w:tcW w:type="dxa" w:w="168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8" w:after="0"/>
              <w:ind w:left="426" w:right="576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1,421,472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23,259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381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11,120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1,386,709</w:t>
            </w:r>
          </w:p>
        </w:tc>
        <w:tc>
          <w:tcPr>
            <w:tcW w:type="dxa" w:w="1684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8" w:after="0"/>
              <w:ind w:left="364" w:right="72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1,858,887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53,984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3151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22,106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1,779,637</w:t>
            </w:r>
          </w:p>
        </w:tc>
      </w:tr>
    </w:tbl>
    <w:p>
      <w:pPr>
        <w:autoSpaceDN w:val="0"/>
        <w:tabs>
          <w:tab w:pos="124" w:val="left"/>
        </w:tabs>
        <w:autoSpaceDE w:val="0"/>
        <w:widowControl/>
        <w:spacing w:line="192" w:lineRule="exact" w:before="76" w:after="286"/>
        <w:ind w:left="4" w:right="0" w:firstLine="0"/>
        <w:jc w:val="left"/>
      </w:pPr>
      <w:r>
        <w:tab/>
      </w:r>
      <w:r>
        <w:rPr>
          <w:rFonts w:ascii="CharisSIL" w:hAnsi="CharisSIL" w:eastAsia="CharisSIL"/>
          <w:b w:val="0"/>
          <w:i w:val="0"/>
          <w:color w:val="000000"/>
          <w:sz w:val="10"/>
        </w:rPr>
        <w:t>1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Compounds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that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were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removed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because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lack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valid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activity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outcome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that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derived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from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raw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(i.e.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compounds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without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single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annotated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“Active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” 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“Inactive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” assay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outcome)</w:t>
      </w:r>
    </w:p>
    <w:p>
      <w:pPr>
        <w:sectPr>
          <w:pgSz w:w="11905" w:h="15878"/>
          <w:pgMar w:top="338" w:right="710" w:bottom="252" w:left="754" w:header="720" w:footer="720" w:gutter="0"/>
          <w:cols w:space="720" w:num="1" w:equalWidth="0">
            <w:col w:w="1044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76" w:after="0"/>
        <w:ind w:left="4" w:right="7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filtering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criterion,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without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pound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measured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measured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inactive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removed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overview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during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preparation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SI_1.</w:t>
      </w:r>
    </w:p>
    <w:p>
      <w:pPr>
        <w:autoSpaceDN w:val="0"/>
        <w:tabs>
          <w:tab w:pos="244" w:val="left"/>
        </w:tabs>
        <w:autoSpaceDE w:val="0"/>
        <w:widowControl/>
        <w:spacing w:line="210" w:lineRule="exact" w:before="252" w:after="0"/>
        <w:ind w:left="4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Chemical</w:t>
      </w:r>
      <w:r>
        <w:rPr>
          <w:rFonts w:ascii="CharisSIL" w:hAnsi="CharisSIL" w:eastAsia="CharisSIL"/>
          <w:b w:val="0"/>
          <w:i/>
          <w:color w:val="000000"/>
          <w:sz w:val="16"/>
        </w:rPr>
        <w:t>structure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processing </w:t>
      </w:r>
      <w:r>
        <w:br/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SMILES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1,545,406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covered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target-based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1,421,472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covered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cell-based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1,858,887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covered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extended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cell-based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retrieved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Pub-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Bioassay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database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PubChem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PUG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interface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[32]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ChEMBL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Pipeline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[33]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known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“ChEMBL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Compound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Curation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Pipeline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”),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utilized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(i)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neutralize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charged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molecules,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(ii)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remove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salt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solvent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components,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(iii)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neutralize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charged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cover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charged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component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removed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during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step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ii).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technical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description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preparation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procedure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reported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[33]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0" w:lineRule="exact" w:before="78" w:after="0"/>
        <w:ind w:left="4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Any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weight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below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180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above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900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removed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composed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elements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tautomer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merged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single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“canonalize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” method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implemented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“TautomerEnumerator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” class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RDKit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[34]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(version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2020.09.1).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During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procedure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RDKit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step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converted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canonical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SMILES.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Further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duplicate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removed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identical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SMILES.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overview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removed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Table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additional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study,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including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ChEMBL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database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[35]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dark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matter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(DCM)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compiled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Wassermann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[36]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Dahlin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[37]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(containing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known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interference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biological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assays),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Borrel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[22]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(containing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experimentally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confirmed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false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positive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readouts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bioluminescence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lu-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ciferase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inhibition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and/or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autofluorescence),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standardization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process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performed.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Borrel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contains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numbers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identifiers,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SMILES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fetched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Identifier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Resolver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[38]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244" w:val="left"/>
        </w:tabs>
        <w:autoSpaceDE w:val="0"/>
        <w:widowControl/>
        <w:spacing w:line="210" w:lineRule="exact" w:before="252" w:after="0"/>
        <w:ind w:left="4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Extraction</w:t>
      </w:r>
      <w:r>
        <w:rPr>
          <w:rFonts w:ascii="CharisSIL" w:hAnsi="CharisSIL" w:eastAsia="CharisSIL"/>
          <w:b w:val="0"/>
          <w:i/>
          <w:color w:val="000000"/>
          <w:sz w:val="16"/>
        </w:rPr>
        <w:t>of</w:t>
      </w:r>
      <w:r>
        <w:rPr>
          <w:rFonts w:ascii="CharisSIL" w:hAnsi="CharisSIL" w:eastAsia="CharisSIL"/>
          <w:b w:val="0"/>
          <w:i/>
          <w:color w:val="000000"/>
          <w:sz w:val="16"/>
        </w:rPr>
        <w:t>activity</w:t>
      </w:r>
      <w:r>
        <w:rPr>
          <w:rFonts w:ascii="CharisSIL" w:hAnsi="CharisSIL" w:eastAsia="CharisSIL"/>
          <w:b w:val="0"/>
          <w:i/>
          <w:color w:val="000000"/>
          <w:sz w:val="16"/>
        </w:rPr>
        <w:t>data</w:t>
      </w:r>
      <w:r>
        <w:rPr>
          <w:rFonts w:ascii="CharisSIL" w:hAnsi="CharisSIL" w:eastAsia="CharisSIL"/>
          <w:b w:val="0"/>
          <w:i/>
          <w:color w:val="000000"/>
          <w:sz w:val="16"/>
        </w:rPr>
        <w:t>from</w:t>
      </w:r>
      <w:r>
        <w:rPr>
          <w:rFonts w:ascii="CharisSIL" w:hAnsi="CharisSIL" w:eastAsia="CharisSIL"/>
          <w:b w:val="0"/>
          <w:i/>
          <w:color w:val="000000"/>
          <w:sz w:val="16"/>
        </w:rPr>
        <w:t>the</w:t>
      </w:r>
      <w:r>
        <w:rPr>
          <w:rFonts w:ascii="CharisSIL" w:hAnsi="CharisSIL" w:eastAsia="CharisSIL"/>
          <w:b w:val="0"/>
          <w:i/>
          <w:color w:val="000000"/>
          <w:sz w:val="16"/>
        </w:rPr>
        <w:t>selected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assays </w:t>
      </w:r>
      <w:r>
        <w:br/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selected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consistently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(i.e.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one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several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times)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labeled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“Active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” 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defined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active,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consistently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labeled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“Inactive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” 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defined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inactive.</w:t>
      </w:r>
    </w:p>
    <w:p>
      <w:pPr>
        <w:sectPr>
          <w:type w:val="continuous"/>
          <w:pgSz w:w="11905" w:h="15878"/>
          <w:pgMar w:top="338" w:right="710" w:bottom="252" w:left="754" w:header="720" w:footer="720" w:gutter="0"/>
          <w:cols w:space="720" w:num="2" w:equalWidth="0">
            <w:col w:w="5102" w:space="0"/>
            <w:col w:w="5338" w:space="0"/>
            <w:col w:w="1044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6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3</w:t>
      </w:r>
    </w:p>
    <w:p>
      <w:pPr>
        <w:sectPr>
          <w:type w:val="nextColumn"/>
          <w:pgSz w:w="11905" w:h="15878"/>
          <w:pgMar w:top="338" w:right="710" w:bottom="252" w:left="754" w:header="720" w:footer="720" w:gutter="0"/>
          <w:cols w:space="720" w:num="2" w:equalWidth="0">
            <w:col w:w="5102" w:space="0"/>
            <w:col w:w="5338" w:space="0"/>
            <w:col w:w="1044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sectPr>
          <w:pgSz w:w="11905" w:h="15878"/>
          <w:pgMar w:top="338" w:right="716" w:bottom="252" w:left="754" w:header="720" w:footer="720" w:gutter="0"/>
          <w:cols w:space="720" w:num="2" w:equalWidth="0">
            <w:col w:w="5102" w:space="0"/>
            <w:col w:w="5338" w:space="0"/>
            <w:col w:w="1044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4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Stork,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N.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Mathai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and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J.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Kirchmair</w:t>
      </w:r>
    </w:p>
    <w:p>
      <w:pPr>
        <w:autoSpaceDN w:val="0"/>
        <w:autoSpaceDE w:val="0"/>
        <w:widowControl/>
        <w:spacing w:line="210" w:lineRule="exact" w:before="246" w:after="0"/>
        <w:ind w:left="4" w:right="70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taken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account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(n_neighbors)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1;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classifiers,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weight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(class_weight)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“balanced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”;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MLP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classifier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(implemented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scikit-learn),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number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iterations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1000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calculations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not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converge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default,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200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iterations.</w:t>
      </w:r>
    </w:p>
    <w:p>
      <w:pPr>
        <w:autoSpaceDN w:val="0"/>
        <w:autoSpaceDE w:val="0"/>
        <w:widowControl/>
        <w:spacing w:line="210" w:lineRule="exact" w:before="76" w:after="0"/>
        <w:ind w:left="4" w:right="7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individual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repeated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times,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random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states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(i.e.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42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51),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order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compute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metrics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(details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provided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section).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random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state</w:t>
      </w:r>
      <w:r>
        <w:rPr>
          <w:rFonts w:ascii="STIXMath" w:hAnsi="STIXMath" w:eastAsia="STIXMath"/>
          <w:b w:val="0"/>
          <w:i w:val="0"/>
          <w:color w:val="000000"/>
          <w:sz w:val="16"/>
        </w:rPr>
        <w:t>=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42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synthetic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minority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oversampling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technique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(SMOTE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version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0.7.0)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[45]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88" w:lineRule="exact" w:before="98" w:after="70"/>
        <w:ind w:left="4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/>
          <w:color w:val="000000"/>
          <w:sz w:val="16"/>
        </w:rPr>
        <w:t>measurements</w:t>
      </w:r>
      <w:r>
        <w:rPr>
          <w:rFonts w:ascii="CharisSIL" w:hAnsi="CharisSIL" w:eastAsia="CharisSIL"/>
          <w:b w:val="0"/>
          <w:i/>
          <w:color w:val="000000"/>
          <w:sz w:val="16"/>
        </w:rPr>
        <w:t>and</w:t>
      </w:r>
      <w:r>
        <w:rPr>
          <w:rFonts w:ascii="CharisSIL" w:hAnsi="CharisSIL" w:eastAsia="CharisSIL"/>
          <w:b w:val="0"/>
          <w:i/>
          <w:color w:val="000000"/>
          <w:sz w:val="16"/>
        </w:rPr>
        <w:t>variance</w:t>
      </w:r>
      <w:r>
        <w:rPr>
          <w:rFonts w:ascii="CharisSIL" w:hAnsi="CharisSIL" w:eastAsia="CharisSIL"/>
          <w:b w:val="0"/>
          <w:i/>
          <w:color w:val="000000"/>
          <w:sz w:val="16"/>
        </w:rPr>
        <w:t>estimation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14.000000000000057" w:type="dxa"/>
      </w:tblPr>
      <w:tblGrid>
        <w:gridCol w:w="10435"/>
      </w:tblGrid>
      <w:tr>
        <w:trPr>
          <w:trHeight w:hRule="exact" w:val="3274"/>
        </w:trPr>
        <w:tc>
          <w:tcPr>
            <w:tcW w:type="dxa" w:w="5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38" w:after="0"/>
              <w:ind w:left="18" w:right="34" w:firstLine="240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MCC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16"/>
              </w:rPr>
              <w:t>Eq.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16"/>
              </w:rPr>
              <w:t>(2)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was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used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primary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measure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model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perfor-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mance.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MCC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balanced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metric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that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takes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true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positive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(TN),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false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positive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(FP),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true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negative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(TN)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false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negative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(FN)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instances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into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account:</w:t>
            </w:r>
          </w:p>
          <w:p>
            <w:pPr>
              <w:autoSpaceDN w:val="0"/>
              <w:tabs>
                <w:tab w:pos="1666" w:val="left"/>
                <w:tab w:pos="4854" w:val="left"/>
              </w:tabs>
              <w:autoSpaceDE w:val="0"/>
              <w:widowControl/>
              <w:spacing w:line="288" w:lineRule="exact" w:before="0" w:after="0"/>
              <w:ind w:left="18" w:right="0" w:firstLine="0"/>
              <w:jc w:val="left"/>
            </w:pP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MCC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= </w:t>
            </w:r>
            <w:r>
              <w:tab/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TP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⋅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 TN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−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FP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⋅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 FN </w:t>
            </w:r>
            <w:r>
              <w:tab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(2)</w:t>
            </w:r>
          </w:p>
          <w:p>
            <w:pPr>
              <w:autoSpaceDN w:val="0"/>
              <w:autoSpaceDE w:val="0"/>
              <w:widowControl/>
              <w:spacing w:line="288" w:lineRule="exact" w:before="0" w:after="0"/>
              <w:ind w:left="258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MCC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returns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values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between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-1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(total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disagreement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between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pre-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√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TP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+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FP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⋅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TP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+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FN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⋅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TN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+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FP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⋅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TN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+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FN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</w:p>
          <w:p>
            <w:pPr>
              <w:autoSpaceDN w:val="0"/>
              <w:autoSpaceDE w:val="0"/>
              <w:widowControl/>
              <w:spacing w:line="288" w:lineRule="exact" w:before="0" w:after="0"/>
              <w:ind w:left="18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diction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observation)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+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1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(perfect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agreement).</w:t>
            </w:r>
          </w:p>
          <w:p>
            <w:pPr>
              <w:autoSpaceDN w:val="0"/>
              <w:tabs>
                <w:tab w:pos="258" w:val="left"/>
              </w:tabs>
              <w:autoSpaceDE w:val="0"/>
              <w:widowControl/>
              <w:spacing w:line="210" w:lineRule="exact" w:before="76" w:after="0"/>
              <w:ind w:left="18" w:right="0" w:firstLine="0"/>
              <w:jc w:val="left"/>
            </w:pP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area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under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(receiver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operating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characteristic)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curve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(AUC)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was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used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indicator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ranking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performance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models.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tests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statistical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significance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were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performed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with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“ttest_rel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” function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“scipy.stats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” module.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variance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per-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formance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models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test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data)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was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estimated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testing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the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models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ten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randomly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compiled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subsets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(80%)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original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test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set.</w:t>
            </w:r>
          </w:p>
        </w:tc>
      </w:tr>
    </w:tbl>
    <w:p>
      <w:pPr>
        <w:autoSpaceDN w:val="0"/>
        <w:autoSpaceDE w:val="0"/>
        <w:widowControl/>
        <w:spacing w:line="288" w:lineRule="exact" w:before="50" w:after="0"/>
        <w:ind w:left="4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Results</w:t>
      </w:r>
    </w:p>
    <w:p>
      <w:pPr>
        <w:autoSpaceDN w:val="0"/>
        <w:autoSpaceDE w:val="0"/>
        <w:widowControl/>
        <w:spacing w:line="288" w:lineRule="exact" w:before="130" w:after="0"/>
        <w:ind w:left="4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Analysis,</w:t>
      </w:r>
      <w:r>
        <w:rPr>
          <w:rFonts w:ascii="CharisSIL" w:hAnsi="CharisSIL" w:eastAsia="CharisSIL"/>
          <w:b w:val="0"/>
          <w:i/>
          <w:color w:val="000000"/>
          <w:sz w:val="16"/>
        </w:rPr>
        <w:t>annotation</w:t>
      </w:r>
      <w:r>
        <w:rPr>
          <w:rFonts w:ascii="CharisSIL" w:hAnsi="CharisSIL" w:eastAsia="CharisSIL"/>
          <w:b w:val="0"/>
          <w:i/>
          <w:color w:val="000000"/>
          <w:sz w:val="16"/>
        </w:rPr>
        <w:t>and</w:t>
      </w:r>
      <w:r>
        <w:rPr>
          <w:rFonts w:ascii="CharisSIL" w:hAnsi="CharisSIL" w:eastAsia="CharisSIL"/>
          <w:b w:val="0"/>
          <w:i/>
          <w:color w:val="000000"/>
          <w:sz w:val="16"/>
        </w:rPr>
        <w:t>refinement</w:t>
      </w:r>
      <w:r>
        <w:rPr>
          <w:rFonts w:ascii="CharisSIL" w:hAnsi="CharisSIL" w:eastAsia="CharisSIL"/>
          <w:b w:val="0"/>
          <w:i/>
          <w:color w:val="000000"/>
          <w:sz w:val="16"/>
        </w:rPr>
        <w:t>of</w:t>
      </w:r>
      <w:r>
        <w:rPr>
          <w:rFonts w:ascii="CharisSIL" w:hAnsi="CharisSIL" w:eastAsia="CharisSIL"/>
          <w:b w:val="0"/>
          <w:i/>
          <w:color w:val="000000"/>
          <w:sz w:val="16"/>
        </w:rPr>
        <w:t>PubChem</w:t>
      </w:r>
      <w:r>
        <w:rPr>
          <w:rFonts w:ascii="CharisSIL" w:hAnsi="CharisSIL" w:eastAsia="CharisSIL"/>
          <w:b w:val="0"/>
          <w:i/>
          <w:color w:val="000000"/>
          <w:sz w:val="16"/>
        </w:rPr>
        <w:t>Bioassay</w:t>
      </w:r>
      <w:r>
        <w:rPr>
          <w:rFonts w:ascii="CharisSIL" w:hAnsi="CharisSIL" w:eastAsia="CharisSIL"/>
          <w:b w:val="0"/>
          <w:i/>
          <w:color w:val="000000"/>
          <w:sz w:val="16"/>
        </w:rPr>
        <w:t>data</w:t>
      </w:r>
    </w:p>
    <w:p>
      <w:pPr>
        <w:autoSpaceDN w:val="0"/>
        <w:autoSpaceDE w:val="0"/>
        <w:widowControl/>
        <w:spacing w:line="210" w:lineRule="exact" w:before="208" w:after="0"/>
        <w:ind w:left="4" w:right="7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order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develop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understanding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relevance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available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PubChem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Bioassay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database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frequent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hitter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behavior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conducted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hensive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analysis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biological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data.</w:t>
      </w:r>
    </w:p>
    <w:p>
      <w:pPr>
        <w:autoSpaceDN w:val="0"/>
        <w:autoSpaceDE w:val="0"/>
        <w:widowControl/>
        <w:spacing w:line="210" w:lineRule="exact" w:before="76" w:after="0"/>
        <w:ind w:left="4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297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Million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measured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bioactivities,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PubChem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Bioassay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database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world’s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largest,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public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collection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bioassay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[30]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resources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offering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access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large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amount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high-throughput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screening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number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measured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bioactivities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recorded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greatly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across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vidual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single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646,275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compounds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Table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).</w:t>
      </w:r>
    </w:p>
    <w:p>
      <w:pPr>
        <w:autoSpaceDN w:val="0"/>
        <w:autoSpaceDE w:val="0"/>
        <w:widowControl/>
        <w:spacing w:line="210" w:lineRule="exact" w:before="78" w:after="0"/>
        <w:ind w:left="4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decided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1180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(i.e.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474</w:t>
      </w:r>
      <w:r>
        <w:rPr>
          <w:rFonts w:ascii="STIXMath" w:hAnsi="STIXMath" w:eastAsia="STIXMath"/>
          <w:b w:val="0"/>
          <w:i w:val="0"/>
          <w:color w:val="000000"/>
          <w:sz w:val="16"/>
        </w:rPr>
        <w:t>+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706)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data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measurements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10,000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because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offer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good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trade-off between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quality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coverage.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majority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most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reputable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facilities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(including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Scripps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Research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Institute,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Sanford-Burnham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Medical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Research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Institute,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Broad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Institute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MIT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Harvard,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NIH/National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Center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Advancing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Translational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Sciences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(NCATS)),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reason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standard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expected.</w:t>
      </w:r>
    </w:p>
    <w:p>
      <w:pPr>
        <w:autoSpaceDN w:val="0"/>
        <w:autoSpaceDE w:val="0"/>
        <w:widowControl/>
        <w:spacing w:line="192" w:lineRule="exact" w:before="296" w:after="48"/>
        <w:ind w:left="4" w:right="2448" w:firstLine="0"/>
        <w:jc w:val="left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Table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 xml:space="preserve">4 </w:t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Size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PubChem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Bioassay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sets.</w:t>
      </w:r>
      <w:r>
        <w:rPr>
          <w:rFonts w:ascii="CharisSIL" w:hAnsi="CharisSIL" w:eastAsia="CharisSIL"/>
          <w:b w:val="0"/>
          <w:i w:val="0"/>
          <w:color w:val="0080AC"/>
          <w:sz w:val="10"/>
        </w:rPr>
        <w:t>1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7"/>
        <w:gridCol w:w="5217"/>
      </w:tblGrid>
      <w:tr>
        <w:trPr>
          <w:trHeight w:hRule="exact" w:val="448"/>
        </w:trPr>
        <w:tc>
          <w:tcPr>
            <w:tcW w:type="dxa" w:w="2546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70" w:after="0"/>
              <w:ind w:left="124" w:right="432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Number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assays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the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PubChem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Bioassay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database</w:t>
            </w:r>
          </w:p>
        </w:tc>
        <w:tc>
          <w:tcPr>
            <w:tcW w:type="dxa" w:w="2484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0" w:after="0"/>
              <w:ind w:left="49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Number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measured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compounds</w:t>
            </w:r>
          </w:p>
        </w:tc>
      </w:tr>
      <w:tr>
        <w:trPr>
          <w:trHeight w:hRule="exact" w:val="1140"/>
        </w:trPr>
        <w:tc>
          <w:tcPr>
            <w:tcW w:type="dxa" w:w="2546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6" w:after="0"/>
              <w:ind w:left="124" w:right="1872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587,477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633,294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5082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1403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474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706</w:t>
            </w:r>
          </w:p>
        </w:tc>
        <w:tc>
          <w:tcPr>
            <w:tcW w:type="dxa" w:w="2484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6" w:after="0"/>
              <w:ind w:left="492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to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100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to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999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1000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to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9999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10,000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to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99,999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100,000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to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646,275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(maximum)</w:t>
            </w:r>
          </w:p>
        </w:tc>
      </w:tr>
    </w:tbl>
    <w:p>
      <w:pPr>
        <w:autoSpaceDN w:val="0"/>
        <w:autoSpaceDE w:val="0"/>
        <w:widowControl/>
        <w:spacing w:line="258" w:lineRule="exact" w:before="8" w:after="0"/>
        <w:ind w:left="124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0"/>
        </w:rPr>
        <w:t>1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Numbers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referring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raw,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unprocessed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PubChem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Bioassay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database.</w:t>
      </w:r>
    </w:p>
    <w:p>
      <w:pPr>
        <w:sectPr>
          <w:type w:val="continuous"/>
          <w:pgSz w:w="11905" w:h="15878"/>
          <w:pgMar w:top="338" w:right="716" w:bottom="252" w:left="754" w:header="720" w:footer="720" w:gutter="0"/>
          <w:cols w:space="720" w:num="2" w:equalWidth="0">
            <w:col w:w="5102" w:space="0"/>
            <w:col w:w="5331" w:space="0"/>
            <w:col w:w="5102" w:space="0"/>
            <w:col w:w="5338" w:space="0"/>
            <w:col w:w="1044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6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4</w:t>
      </w:r>
    </w:p>
    <w:p>
      <w:pPr>
        <w:sectPr>
          <w:type w:val="nextColumn"/>
          <w:pgSz w:w="11905" w:h="15878"/>
          <w:pgMar w:top="338" w:right="716" w:bottom="252" w:left="754" w:header="720" w:footer="720" w:gutter="0"/>
          <w:cols w:space="720" w:num="2" w:equalWidth="0">
            <w:col w:w="5102" w:space="0"/>
            <w:col w:w="5331" w:space="0"/>
            <w:col w:w="5102" w:space="0"/>
            <w:col w:w="5338" w:space="0"/>
            <w:col w:w="1044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autoSpaceDN w:val="0"/>
        <w:tabs>
          <w:tab w:pos="7266" w:val="left"/>
        </w:tabs>
        <w:autoSpaceDE w:val="0"/>
        <w:widowControl/>
        <w:spacing w:line="230" w:lineRule="exact" w:before="0" w:after="0"/>
        <w:ind w:left="4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Stork,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N.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Mathai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and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J.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Kirchmair </w:t>
      </w:r>
      <w:r>
        <w:tab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(2021)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100007</w:t>
      </w:r>
    </w:p>
    <w:p>
      <w:pPr>
        <w:autoSpaceDN w:val="0"/>
        <w:autoSpaceDE w:val="0"/>
        <w:widowControl/>
        <w:spacing w:line="240" w:lineRule="auto" w:before="24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486400" cy="154304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4304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218" w:after="0"/>
        <w:ind w:left="4" w:right="0" w:firstLine="0"/>
        <w:jc w:val="left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Fig.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1.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Histograms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(200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bins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each)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showing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hit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rates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assays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included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(A)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target-based,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(B)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cell-based,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(C)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extended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cell-based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assay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sets.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line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marks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mean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hit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rate</w:t>
      </w:r>
      <w:r>
        <w:rPr>
          <w:w w:val="102.4728570665632"/>
          <w:rFonts w:ascii="STIXMath" w:hAnsi="STIXMath" w:eastAsia="STIXMath"/>
          <w:b w:val="0"/>
          <w:i w:val="0"/>
          <w:color w:val="000000"/>
          <w:sz w:val="14"/>
        </w:rPr>
        <w:t>+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3</w:t>
      </w:r>
      <w:r>
        <w:rPr>
          <w:w w:val="102.4728570665632"/>
          <w:rFonts w:ascii="STIXMath" w:hAnsi="STIXMath" w:eastAsia="STIXMath"/>
          <w:b w:val="0"/>
          <w:i/>
          <w:color w:val="000000"/>
          <w:sz w:val="14"/>
        </w:rPr>
        <w:t>𝜎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Note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that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scales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x-axes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differ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three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diagrams.</w:t>
      </w:r>
    </w:p>
    <w:p>
      <w:pPr>
        <w:autoSpaceDN w:val="0"/>
        <w:autoSpaceDE w:val="0"/>
        <w:widowControl/>
        <w:spacing w:line="190" w:lineRule="exact" w:before="190" w:after="48"/>
        <w:ind w:left="4" w:right="7776" w:firstLine="0"/>
        <w:jc w:val="left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Table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 xml:space="preserve">5 </w:t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Composition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training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test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sets.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88"/>
        <w:gridCol w:w="2088"/>
        <w:gridCol w:w="2088"/>
        <w:gridCol w:w="2088"/>
        <w:gridCol w:w="2088"/>
      </w:tblGrid>
      <w:tr>
        <w:trPr>
          <w:trHeight w:hRule="exact" w:val="450"/>
        </w:trPr>
        <w:tc>
          <w:tcPr>
            <w:tcW w:type="dxa" w:w="2066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2" w:after="0"/>
              <w:ind w:left="12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Data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</w:t>
            </w:r>
          </w:p>
        </w:tc>
        <w:tc>
          <w:tcPr>
            <w:tcW w:type="dxa" w:w="212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2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Promiscuity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class</w:t>
            </w:r>
          </w:p>
        </w:tc>
        <w:tc>
          <w:tcPr>
            <w:tcW w:type="dxa" w:w="204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2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Class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definitions</w:t>
            </w:r>
          </w:p>
        </w:tc>
        <w:tc>
          <w:tcPr>
            <w:tcW w:type="dxa" w:w="222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8" w:after="0"/>
              <w:ind w:left="558" w:right="576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No.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compounds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the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training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</w:t>
            </w:r>
          </w:p>
        </w:tc>
        <w:tc>
          <w:tcPr>
            <w:tcW w:type="dxa" w:w="1964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8" w:after="0"/>
              <w:ind w:left="644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No.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compounds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in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the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test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</w:t>
            </w:r>
          </w:p>
        </w:tc>
      </w:tr>
      <w:tr>
        <w:trPr>
          <w:trHeight w:hRule="exact" w:val="464"/>
        </w:trPr>
        <w:tc>
          <w:tcPr>
            <w:tcW w:type="dxa" w:w="2066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8" w:after="0"/>
              <w:ind w:left="124" w:right="576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target-based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assay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data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</w:t>
            </w:r>
          </w:p>
        </w:tc>
        <w:tc>
          <w:tcPr>
            <w:tcW w:type="dxa" w:w="2120"/>
            <w:vMerge w:val="restart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6" w:after="0"/>
              <w:ind w:left="602" w:right="100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HPROM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9"/>
              </w:rPr>
              <w:t xml:space="preserve">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PROM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NPROM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HPROM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9"/>
              </w:rPr>
              <w:t xml:space="preserve">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PROM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NPROM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HPROM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9"/>
              </w:rPr>
              <w:t xml:space="preserve">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PROM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NPROM</w:t>
            </w:r>
          </w:p>
        </w:tc>
        <w:tc>
          <w:tcPr>
            <w:tcW w:type="dxa" w:w="2040"/>
            <w:vMerge w:val="restart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6" w:after="0"/>
              <w:ind w:left="566" w:right="74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ATR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&gt;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0.053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ATR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&gt;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0.022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ATR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&lt;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0.007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ATR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&gt;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0.058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ATR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&gt;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0.025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ATR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&lt;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0.008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ATR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&gt;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0.070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ATR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&gt;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0.030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ATR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&lt;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0.010</w:t>
            </w:r>
          </w:p>
        </w:tc>
        <w:tc>
          <w:tcPr>
            <w:tcW w:type="dxa" w:w="2220"/>
            <w:vMerge w:val="restart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6" w:after="0"/>
              <w:ind w:left="558" w:right="1152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4614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20274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219061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5578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24913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226382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5135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24673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235241</w:t>
            </w:r>
          </w:p>
        </w:tc>
        <w:tc>
          <w:tcPr>
            <w:tcW w:type="dxa" w:w="1964"/>
            <w:vMerge w:val="restart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6" w:after="0"/>
              <w:ind w:left="644" w:right="86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550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2303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24483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616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2825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25427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538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2776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26398</w:t>
            </w:r>
          </w:p>
        </w:tc>
      </w:tr>
      <w:tr>
        <w:trPr>
          <w:trHeight w:hRule="exact" w:val="420"/>
        </w:trPr>
        <w:tc>
          <w:tcPr>
            <w:tcW w:type="dxa" w:w="20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4" w:after="0"/>
              <w:ind w:left="12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cell-based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assay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data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</w:t>
            </w:r>
          </w:p>
        </w:tc>
        <w:tc>
          <w:tcPr>
            <w:tcW w:type="dxa" w:w="2088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2088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2088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2088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</w:tr>
      <w:tr>
        <w:trPr>
          <w:trHeight w:hRule="exact" w:val="768"/>
        </w:trPr>
        <w:tc>
          <w:tcPr>
            <w:tcW w:type="dxa" w:w="2066"/>
            <w:tcBorders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16" w:after="0"/>
              <w:ind w:left="124" w:right="72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extended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cell-based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assay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data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</w:t>
            </w:r>
          </w:p>
        </w:tc>
        <w:tc>
          <w:tcPr>
            <w:tcW w:type="dxa" w:w="2088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2088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2088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2088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260" w:lineRule="exact" w:before="8" w:after="354"/>
        <w:ind w:left="124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0"/>
        </w:rPr>
        <w:t>1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compounds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labeled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HPROM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subset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compounds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labeled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PROM.</w:t>
      </w:r>
    </w:p>
    <w:p>
      <w:pPr>
        <w:sectPr>
          <w:pgSz w:w="11905" w:h="15878"/>
          <w:pgMar w:top="338" w:right="710" w:bottom="252" w:left="754" w:header="720" w:footer="720" w:gutter="0"/>
          <w:cols w:space="720" w:num="1" w:equalWidth="0">
            <w:col w:w="10440" w:space="0"/>
            <w:col w:w="5102" w:space="0"/>
            <w:col w:w="5331" w:space="0"/>
            <w:col w:w="5102" w:space="0"/>
            <w:col w:w="5338" w:space="0"/>
            <w:col w:w="1044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133600" cy="1600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60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2" w:lineRule="exact" w:before="214" w:after="0"/>
        <w:ind w:left="4" w:right="70" w:firstLine="0"/>
        <w:jc w:val="both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Fig.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2.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size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(number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compounds)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function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minimum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number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protein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clusters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case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target-based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assays)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proteins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(in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case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cell-based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assays)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which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measured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available.</w:t>
      </w:r>
    </w:p>
    <w:p>
      <w:pPr>
        <w:autoSpaceDN w:val="0"/>
        <w:autoSpaceDE w:val="0"/>
        <w:widowControl/>
        <w:spacing w:line="288" w:lineRule="exact" w:before="282" w:after="0"/>
        <w:ind w:left="4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Analysis</w:t>
      </w:r>
      <w:r>
        <w:rPr>
          <w:rFonts w:ascii="CharisSIL" w:hAnsi="CharisSIL" w:eastAsia="CharisSIL"/>
          <w:b w:val="0"/>
          <w:i/>
          <w:color w:val="000000"/>
          <w:sz w:val="16"/>
        </w:rPr>
        <w:t>of</w:t>
      </w:r>
      <w:r>
        <w:rPr>
          <w:rFonts w:ascii="CharisSIL" w:hAnsi="CharisSIL" w:eastAsia="CharisSIL"/>
          <w:b w:val="0"/>
          <w:i/>
          <w:color w:val="000000"/>
          <w:sz w:val="16"/>
        </w:rPr>
        <w:t>compound</w:t>
      </w:r>
      <w:r>
        <w:rPr>
          <w:rFonts w:ascii="CharisSIL" w:hAnsi="CharisSIL" w:eastAsia="CharisSIL"/>
          <w:b w:val="0"/>
          <w:i/>
          <w:color w:val="000000"/>
          <w:sz w:val="16"/>
        </w:rPr>
        <w:t>hit</w:t>
      </w:r>
      <w:r>
        <w:rPr>
          <w:rFonts w:ascii="CharisSIL" w:hAnsi="CharisSIL" w:eastAsia="CharisSIL"/>
          <w:b w:val="0"/>
          <w:i/>
          <w:color w:val="000000"/>
          <w:sz w:val="16"/>
        </w:rPr>
        <w:t>rates</w:t>
      </w:r>
      <w:r>
        <w:rPr>
          <w:rFonts w:ascii="CharisSIL" w:hAnsi="CharisSIL" w:eastAsia="CharisSIL"/>
          <w:b w:val="0"/>
          <w:i/>
          <w:color w:val="000000"/>
          <w:sz w:val="16"/>
        </w:rPr>
        <w:t>and</w:t>
      </w:r>
      <w:r>
        <w:rPr>
          <w:rFonts w:ascii="CharisSIL" w:hAnsi="CharisSIL" w:eastAsia="CharisSIL"/>
          <w:b w:val="0"/>
          <w:i/>
          <w:color w:val="000000"/>
          <w:sz w:val="16"/>
        </w:rPr>
        <w:t>assignment</w:t>
      </w:r>
      <w:r>
        <w:rPr>
          <w:rFonts w:ascii="CharisSIL" w:hAnsi="CharisSIL" w:eastAsia="CharisSIL"/>
          <w:b w:val="0"/>
          <w:i/>
          <w:color w:val="000000"/>
          <w:sz w:val="16"/>
        </w:rPr>
        <w:t>of</w:t>
      </w:r>
      <w:r>
        <w:rPr>
          <w:rFonts w:ascii="CharisSIL" w:hAnsi="CharisSIL" w:eastAsia="CharisSIL"/>
          <w:b w:val="0"/>
          <w:i/>
          <w:color w:val="000000"/>
          <w:sz w:val="16"/>
        </w:rPr>
        <w:t>promiscuity</w:t>
      </w:r>
      <w:r>
        <w:rPr>
          <w:rFonts w:ascii="CharisSIL" w:hAnsi="CharisSIL" w:eastAsia="CharisSIL"/>
          <w:b w:val="0"/>
          <w:i/>
          <w:color w:val="000000"/>
          <w:sz w:val="16"/>
        </w:rPr>
        <w:t>class</w:t>
      </w:r>
      <w:r>
        <w:rPr>
          <w:rFonts w:ascii="CharisSIL" w:hAnsi="CharisSIL" w:eastAsia="CharisSIL"/>
          <w:b w:val="0"/>
          <w:i/>
          <w:color w:val="000000"/>
          <w:sz w:val="16"/>
        </w:rPr>
        <w:t>labels</w:t>
      </w:r>
    </w:p>
    <w:p>
      <w:pPr>
        <w:autoSpaceDN w:val="0"/>
        <w:tabs>
          <w:tab w:pos="244" w:val="left"/>
        </w:tabs>
        <w:autoSpaceDE w:val="0"/>
        <w:widowControl/>
        <w:spacing w:line="210" w:lineRule="exact" w:before="208" w:after="0"/>
        <w:ind w:left="4" w:right="0" w:firstLine="0"/>
        <w:jc w:val="left"/>
      </w:pP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Eq.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(1)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assign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categorical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promiscuity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values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“non-promiscuous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”,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“promiscuous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” 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“highly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promiscuous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”.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significance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robustness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quality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quantity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underlying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/>
          <w:color w:val="000000"/>
          <w:sz w:val="16"/>
        </w:rPr>
        <w:t>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(i.e.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total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number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tested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robust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ATR.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advantage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over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alternative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metrics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interpretability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reflects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compound.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work,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minimum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threshold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/>
          <w:color w:val="000000"/>
          <w:sz w:val="16"/>
        </w:rPr>
        <w:t>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included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development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100,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good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balance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between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quality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coverage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Fig.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filtering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procedure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332,653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measured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target-based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345,743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measured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cell-based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says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designed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measure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specific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bioactivity,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360,094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compounds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measured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extended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cell-based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assays.</w:t>
      </w:r>
    </w:p>
    <w:p>
      <w:pPr>
        <w:autoSpaceDN w:val="0"/>
        <w:autoSpaceDE w:val="0"/>
        <w:widowControl/>
        <w:spacing w:line="210" w:lineRule="exact" w:before="76" w:after="0"/>
        <w:ind w:left="4" w:right="0" w:firstLine="24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thresholds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reported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Table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assigned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promiscuity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label: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promiscuous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(HPROM),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promiscu-</w:t>
      </w:r>
    </w:p>
    <w:p>
      <w:pPr>
        <w:sectPr>
          <w:type w:val="continuous"/>
          <w:pgSz w:w="11905" w:h="15878"/>
          <w:pgMar w:top="338" w:right="710" w:bottom="252" w:left="754" w:header="720" w:footer="720" w:gutter="0"/>
          <w:cols w:space="720" w:num="2" w:equalWidth="0">
            <w:col w:w="5102" w:space="0"/>
            <w:col w:w="5338" w:space="0"/>
            <w:col w:w="10440" w:space="0"/>
            <w:col w:w="5102" w:space="0"/>
            <w:col w:w="5331" w:space="0"/>
            <w:col w:w="5102" w:space="0"/>
            <w:col w:w="5338" w:space="0"/>
            <w:col w:w="1044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6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5</w:t>
      </w:r>
    </w:p>
    <w:p>
      <w:pPr>
        <w:sectPr>
          <w:type w:val="nextColumn"/>
          <w:pgSz w:w="11905" w:h="15878"/>
          <w:pgMar w:top="338" w:right="710" w:bottom="252" w:left="754" w:header="720" w:footer="720" w:gutter="0"/>
          <w:cols w:space="720" w:num="2" w:equalWidth="0">
            <w:col w:w="5102" w:space="0"/>
            <w:col w:w="5338" w:space="0"/>
            <w:col w:w="10440" w:space="0"/>
            <w:col w:w="5102" w:space="0"/>
            <w:col w:w="5331" w:space="0"/>
            <w:col w:w="5102" w:space="0"/>
            <w:col w:w="5338" w:space="0"/>
            <w:col w:w="1044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autoSpaceDN w:val="0"/>
        <w:tabs>
          <w:tab w:pos="7262" w:val="left"/>
        </w:tabs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Stork,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N.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Mathai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and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J.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Kirchmair </w:t>
      </w:r>
      <w:r>
        <w:tab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(2021)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100007</w:t>
      </w:r>
    </w:p>
    <w:p>
      <w:pPr>
        <w:autoSpaceDN w:val="0"/>
        <w:autoSpaceDE w:val="0"/>
        <w:widowControl/>
        <w:spacing w:line="240" w:lineRule="auto" w:before="23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486400" cy="160528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5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0" w:lineRule="exact" w:before="148" w:after="0"/>
        <w:ind w:left="0" w:right="0" w:firstLine="0"/>
        <w:jc w:val="center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Fig.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3.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ATR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distribution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among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compounds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(A)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target-based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assay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set,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(B)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cell-based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assay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set,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(C)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extended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cell-based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assay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set.</w:t>
      </w:r>
    </w:p>
    <w:p>
      <w:pPr>
        <w:autoSpaceDN w:val="0"/>
        <w:autoSpaceDE w:val="0"/>
        <w:widowControl/>
        <w:spacing w:line="240" w:lineRule="auto" w:before="12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486400" cy="161924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924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2" w:lineRule="exact" w:before="214" w:after="0"/>
        <w:ind w:left="0" w:right="0" w:firstLine="0"/>
        <w:jc w:val="left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Fig.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4.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Cumulative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coverage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compounds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included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ChEMBL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database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compounds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included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(A)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target-based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assay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(B)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cell-based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assay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set,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(C)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extended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cell-based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assay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set.</w:t>
      </w:r>
    </w:p>
    <w:p>
      <w:pPr>
        <w:autoSpaceDN w:val="0"/>
        <w:autoSpaceDE w:val="0"/>
        <w:widowControl/>
        <w:spacing w:line="240" w:lineRule="auto" w:before="11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486400" cy="144653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65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2" w:lineRule="exact" w:before="216" w:after="166"/>
        <w:ind w:left="0" w:right="20" w:firstLine="0"/>
        <w:jc w:val="both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Fig.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5.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PCA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ChEMBL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database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(A)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target-based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assay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set,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(B)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cell-based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assay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set,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(C)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extended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cell-based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assay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set.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PCA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derived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from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the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44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2D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molecular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property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descriptors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(see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Table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S1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Ref.</w:t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t>[46]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implemented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MOE.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sake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clarity,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only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1%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points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(randomly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selected)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are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visualized.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numbers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parentheses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report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variance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explained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respective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principal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component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(PC).</w:t>
      </w:r>
    </w:p>
    <w:p>
      <w:pPr>
        <w:sectPr>
          <w:pgSz w:w="11905" w:h="15878"/>
          <w:pgMar w:top="338" w:right="708" w:bottom="252" w:left="758" w:header="720" w:footer="720" w:gutter="0"/>
          <w:cols w:space="720" w:num="1" w:equalWidth="0">
            <w:col w:w="10438" w:space="0"/>
            <w:col w:w="5102" w:space="0"/>
            <w:col w:w="5338" w:space="0"/>
            <w:col w:w="10440" w:space="0"/>
            <w:col w:w="5102" w:space="0"/>
            <w:col w:w="5331" w:space="0"/>
            <w:col w:w="5102" w:space="0"/>
            <w:col w:w="5338" w:space="0"/>
            <w:col w:w="1044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78" w:after="0"/>
        <w:ind w:left="0" w:right="68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50%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ChEMBL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database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least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respective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Tanimoto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coefficient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higher.</w:t>
      </w:r>
    </w:p>
    <w:p>
      <w:pPr>
        <w:autoSpaceDN w:val="0"/>
        <w:autoSpaceDE w:val="0"/>
        <w:widowControl/>
        <w:spacing w:line="210" w:lineRule="exact" w:before="78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Principal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Component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Analysis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(PCA)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scatter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plots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presented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Fig.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space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densely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pop-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ulated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ChEMBL23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database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well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However,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significant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number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included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ChEMBL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database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chemically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distinct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those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particular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PC1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values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greater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10,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account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2.5%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total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number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compounds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ChEMBL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database.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Visual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inspection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reveals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unusually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large,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weight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between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575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900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Da.</w:t>
      </w:r>
    </w:p>
    <w:p>
      <w:pPr>
        <w:autoSpaceDN w:val="0"/>
        <w:autoSpaceDE w:val="0"/>
        <w:widowControl/>
        <w:spacing w:line="210" w:lineRule="exact" w:before="76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target-based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cell-based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data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only)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overlap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180,278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(representing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75%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target-based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72%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cell-based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respectively).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13,045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(7%)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contradicting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promiscuity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labels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HPROM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treated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subset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PROM).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first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sight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level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agreement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between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readouts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target-based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cell-based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assays</w:t>
      </w:r>
    </w:p>
    <w:p>
      <w:pPr>
        <w:sectPr>
          <w:type w:val="continuous"/>
          <w:pgSz w:w="11905" w:h="15878"/>
          <w:pgMar w:top="338" w:right="708" w:bottom="252" w:left="758" w:header="720" w:footer="720" w:gutter="0"/>
          <w:cols w:space="720" w:num="2" w:equalWidth="0">
            <w:col w:w="5096" w:space="0"/>
            <w:col w:w="5341" w:space="0"/>
            <w:col w:w="10438" w:space="0"/>
            <w:col w:w="5102" w:space="0"/>
            <w:col w:w="5338" w:space="0"/>
            <w:col w:w="10440" w:space="0"/>
            <w:col w:w="5102" w:space="0"/>
            <w:col w:w="5331" w:space="0"/>
            <w:col w:w="5102" w:space="0"/>
            <w:col w:w="5338" w:space="0"/>
            <w:col w:w="1044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6</w:t>
      </w:r>
    </w:p>
    <w:p>
      <w:pPr>
        <w:sectPr>
          <w:type w:val="nextColumn"/>
          <w:pgSz w:w="11905" w:h="15878"/>
          <w:pgMar w:top="338" w:right="708" w:bottom="252" w:left="758" w:header="720" w:footer="720" w:gutter="0"/>
          <w:cols w:space="720" w:num="2" w:equalWidth="0">
            <w:col w:w="5096" w:space="0"/>
            <w:col w:w="5341" w:space="0"/>
            <w:col w:w="10438" w:space="0"/>
            <w:col w:w="5102" w:space="0"/>
            <w:col w:w="5338" w:space="0"/>
            <w:col w:w="10440" w:space="0"/>
            <w:col w:w="5102" w:space="0"/>
            <w:col w:w="5331" w:space="0"/>
            <w:col w:w="5102" w:space="0"/>
            <w:col w:w="5338" w:space="0"/>
            <w:col w:w="1044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sectPr>
          <w:pgSz w:w="11905" w:h="15878"/>
          <w:pgMar w:top="338" w:right="716" w:bottom="252" w:left="758" w:header="720" w:footer="720" w:gutter="0"/>
          <w:cols w:space="720" w:num="2" w:equalWidth="0">
            <w:col w:w="5096" w:space="0"/>
            <w:col w:w="5341" w:space="0"/>
            <w:col w:w="10438" w:space="0"/>
            <w:col w:w="5102" w:space="0"/>
            <w:col w:w="5338" w:space="0"/>
            <w:col w:w="10440" w:space="0"/>
            <w:col w:w="5102" w:space="0"/>
            <w:col w:w="5331" w:space="0"/>
            <w:col w:w="5102" w:space="0"/>
            <w:col w:w="5338" w:space="0"/>
            <w:col w:w="1044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Stork,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N.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Mathai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and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J.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Kirchmair</w:t>
      </w:r>
    </w:p>
    <w:p>
      <w:pPr>
        <w:autoSpaceDN w:val="0"/>
        <w:autoSpaceDE w:val="0"/>
        <w:widowControl/>
        <w:spacing w:line="240" w:lineRule="auto" w:before="23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124199" cy="408051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4199" cy="40805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2" w:lineRule="exact" w:before="216" w:after="0"/>
        <w:ind w:left="0" w:right="68" w:firstLine="0"/>
        <w:jc w:val="both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Fig.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6.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Performance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(quantified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MCC)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machine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learning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trained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on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different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types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descriptors.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variance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ten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experiments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(each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using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a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distinct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random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between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42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51;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Materials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Methods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details)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indicated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error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bars.</w:t>
      </w:r>
    </w:p>
    <w:p>
      <w:pPr>
        <w:autoSpaceDN w:val="0"/>
        <w:autoSpaceDE w:val="0"/>
        <w:widowControl/>
        <w:spacing w:line="210" w:lineRule="exact" w:before="568" w:after="0"/>
        <w:ind w:left="0" w:right="68" w:firstLine="0"/>
        <w:jc w:val="righ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ET,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RF,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MLP)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four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descriptors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(i.e.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Morgan2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Morgan3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gerprints,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1024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length,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MACCS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keys,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206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physicochemical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property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descriptors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implemented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referred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“MOE_2D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”)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10-fold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cross-validation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framework.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setup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cross-validation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experiments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performed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distinct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random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seeds.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allowed,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setup,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calcula-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standard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deviation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independent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cross-validation.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Fig.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task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discriminating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HPROM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NPROM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(MCCs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0.679)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simpler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discriminat-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NPROM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across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three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MCC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HPROM-NPROM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classifier,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0.679,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significantly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PROM-NPROM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classifier,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0.599;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p-value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2.48</w:t>
      </w:r>
      <w:r>
        <w:rPr>
          <w:rFonts w:ascii="STIXMath" w:hAnsi="STIXMath" w:eastAsia="STIXMath"/>
          <w:b w:val="0"/>
          <w:i w:val="0"/>
          <w:color w:val="000000"/>
          <w:sz w:val="16"/>
        </w:rPr>
        <w:t>×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10</w:t>
      </w:r>
      <w:r>
        <w:rPr>
          <w:rFonts w:ascii="STIXMath" w:hAnsi="STIXMath" w:eastAsia="STIXMath"/>
          <w:b w:val="0"/>
          <w:i w:val="0"/>
          <w:color w:val="000000"/>
          <w:sz w:val="12"/>
        </w:rPr>
        <w:t>−</w:t>
      </w:r>
      <w:r>
        <w:rPr>
          <w:rFonts w:ascii="CharisSIL" w:hAnsi="CharisSIL" w:eastAsia="CharisSIL"/>
          <w:b w:val="0"/>
          <w:i w:val="0"/>
          <w:color w:val="000000"/>
          <w:sz w:val="12"/>
        </w:rPr>
        <w:t>12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expected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because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larger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margin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tween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HPROM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NPROM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(margin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3</w:t>
      </w:r>
      <w:r>
        <w:rPr>
          <w:rFonts w:ascii="STIXMath" w:hAnsi="STIXMath" w:eastAsia="STIXMath"/>
          <w:b w:val="0"/>
          <w:i/>
          <w:color w:val="000000"/>
          <w:sz w:val="16"/>
        </w:rPr>
        <w:t>𝜎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between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NPROM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(margin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</w:t>
      </w:r>
      <w:r>
        <w:rPr>
          <w:rFonts w:ascii="STIXMath" w:hAnsi="STIXMath" w:eastAsia="STIXMath"/>
          <w:b w:val="0"/>
          <w:i/>
          <w:color w:val="000000"/>
          <w:sz w:val="16"/>
        </w:rPr>
        <w:t>𝜎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substantial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ences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observed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respect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type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modeled: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setups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yielded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comparable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MCCs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(MCCs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0.679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0.592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HPROM-NPROM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NPROM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classification,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respectively),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cell-based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(MCCs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0.602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0.577,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respectively),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extended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cell-based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(MCCs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0.631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0.599,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respectively).</w:t>
      </w:r>
    </w:p>
    <w:p>
      <w:pPr>
        <w:autoSpaceDN w:val="0"/>
        <w:autoSpaceDE w:val="0"/>
        <w:widowControl/>
        <w:spacing w:line="210" w:lineRule="exact" w:before="76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differences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attributed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small,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average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0.104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MCC.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max-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imum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MCC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observed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identical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input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(i.e.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descriptor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0.224.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Overall,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MLP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classifiers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HPROM-NPROM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(the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MCC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MLP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classifier,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0.679,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significantly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that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second-best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KNN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obtained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MCC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0.630;</w:t>
      </w:r>
    </w:p>
    <w:p>
      <w:pPr>
        <w:sectPr>
          <w:type w:val="continuous"/>
          <w:pgSz w:w="11905" w:h="15878"/>
          <w:pgMar w:top="338" w:right="716" w:bottom="252" w:left="758" w:header="720" w:footer="720" w:gutter="0"/>
          <w:cols w:space="720" w:num="2" w:equalWidth="0">
            <w:col w:w="5096" w:space="0"/>
            <w:col w:w="5334" w:space="0"/>
            <w:col w:w="5096" w:space="0"/>
            <w:col w:w="5341" w:space="0"/>
            <w:col w:w="10438" w:space="0"/>
            <w:col w:w="5102" w:space="0"/>
            <w:col w:w="5338" w:space="0"/>
            <w:col w:w="10440" w:space="0"/>
            <w:col w:w="5102" w:space="0"/>
            <w:col w:w="5331" w:space="0"/>
            <w:col w:w="5102" w:space="0"/>
            <w:col w:w="5338" w:space="0"/>
            <w:col w:w="1044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7</w:t>
      </w:r>
    </w:p>
    <w:p>
      <w:pPr>
        <w:sectPr>
          <w:type w:val="nextColumn"/>
          <w:pgSz w:w="11905" w:h="15878"/>
          <w:pgMar w:top="338" w:right="716" w:bottom="252" w:left="758" w:header="720" w:footer="720" w:gutter="0"/>
          <w:cols w:space="720" w:num="2" w:equalWidth="0">
            <w:col w:w="5096" w:space="0"/>
            <w:col w:w="5334" w:space="0"/>
            <w:col w:w="5096" w:space="0"/>
            <w:col w:w="5341" w:space="0"/>
            <w:col w:w="10438" w:space="0"/>
            <w:col w:w="5102" w:space="0"/>
            <w:col w:w="5338" w:space="0"/>
            <w:col w:w="10440" w:space="0"/>
            <w:col w:w="5102" w:space="0"/>
            <w:col w:w="5331" w:space="0"/>
            <w:col w:w="5102" w:space="0"/>
            <w:col w:w="5338" w:space="0"/>
            <w:col w:w="1044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autoSpaceDN w:val="0"/>
        <w:tabs>
          <w:tab w:pos="7266" w:val="left"/>
        </w:tabs>
        <w:autoSpaceDE w:val="0"/>
        <w:widowControl/>
        <w:spacing w:line="230" w:lineRule="exact" w:before="0" w:after="0"/>
        <w:ind w:left="4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Stork,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N.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Mathai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and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J.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Kirchmair </w:t>
      </w:r>
      <w:r>
        <w:tab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(2021)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100007</w:t>
      </w:r>
    </w:p>
    <w:p>
      <w:pPr>
        <w:autoSpaceDN w:val="0"/>
        <w:autoSpaceDE w:val="0"/>
        <w:widowControl/>
        <w:spacing w:line="190" w:lineRule="exact" w:before="232" w:after="50"/>
        <w:ind w:left="1618" w:right="2016" w:firstLine="0"/>
        <w:jc w:val="left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Table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 xml:space="preserve">6 </w:t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Overview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hyperparameters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optimized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during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grid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search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within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10-fold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cross-validation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framework.</w:t>
      </w:r>
      <w:r>
        <w:rPr>
          <w:rFonts w:ascii="CharisSIL" w:hAnsi="CharisSIL" w:eastAsia="CharisSIL"/>
          <w:b w:val="0"/>
          <w:i w:val="0"/>
          <w:color w:val="0080AC"/>
          <w:sz w:val="10"/>
        </w:rPr>
        <w:t>1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14.0" w:type="dxa"/>
      </w:tblPr>
      <w:tblGrid>
        <w:gridCol w:w="3478"/>
        <w:gridCol w:w="3478"/>
        <w:gridCol w:w="3478"/>
      </w:tblGrid>
      <w:tr>
        <w:trPr>
          <w:trHeight w:hRule="exact" w:val="276"/>
        </w:trPr>
        <w:tc>
          <w:tcPr>
            <w:tcW w:type="dxa" w:w="852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8" w:after="0"/>
              <w:ind w:left="12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Classifier</w:t>
            </w:r>
          </w:p>
        </w:tc>
        <w:tc>
          <w:tcPr>
            <w:tcW w:type="dxa" w:w="400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8" w:after="0"/>
              <w:ind w:left="24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Parameter</w:t>
            </w:r>
          </w:p>
        </w:tc>
        <w:tc>
          <w:tcPr>
            <w:tcW w:type="dxa" w:w="233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8" w:after="0"/>
              <w:ind w:left="23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Values</w:t>
            </w:r>
          </w:p>
        </w:tc>
      </w:tr>
      <w:tr>
        <w:trPr>
          <w:trHeight w:hRule="exact" w:val="1138"/>
        </w:trPr>
        <w:tc>
          <w:tcPr>
            <w:tcW w:type="dxa" w:w="852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6" w:after="0"/>
              <w:ind w:left="124" w:right="432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KNN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RF,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ET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MLP</w:t>
            </w:r>
          </w:p>
        </w:tc>
        <w:tc>
          <w:tcPr>
            <w:tcW w:type="dxa" w:w="400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6" w:after="0"/>
              <w:ind w:left="242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n_neighbors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(number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neighbors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considered)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n_estimators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(number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trees)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max_features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(features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taken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into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account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for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best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split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search)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hidden_layer_sizes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(number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perceptrons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per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layer)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9"/>
              </w:rPr>
              <w:t xml:space="preserve">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hidden_layer_sizes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(number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hidden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layer)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9"/>
              </w:rPr>
              <w:t xml:space="preserve">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activation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(activation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function)</w:t>
            </w:r>
          </w:p>
        </w:tc>
        <w:tc>
          <w:tcPr>
            <w:tcW w:type="dxa" w:w="233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6" w:after="0"/>
              <w:ind w:left="23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1,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3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50,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100,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200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300,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400,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500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‘sqrt’,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‘none’,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‘0.2’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‘0.4’,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‘0.6’,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‘0.8’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50,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100,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250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1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‘relu’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‘tanh’,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‘logistic’</w:t>
            </w:r>
          </w:p>
        </w:tc>
      </w:tr>
    </w:tbl>
    <w:p>
      <w:pPr>
        <w:autoSpaceDN w:val="0"/>
        <w:tabs>
          <w:tab w:pos="1738" w:val="left"/>
        </w:tabs>
        <w:autoSpaceDE w:val="0"/>
        <w:widowControl/>
        <w:spacing w:line="192" w:lineRule="exact" w:before="76" w:after="0"/>
        <w:ind w:left="1618" w:right="1584" w:firstLine="0"/>
        <w:jc w:val="left"/>
      </w:pPr>
      <w:r>
        <w:tab/>
      </w:r>
      <w:r>
        <w:rPr>
          <w:rFonts w:ascii="CharisSIL" w:hAnsi="CharisSIL" w:eastAsia="CharisSIL"/>
          <w:b w:val="0"/>
          <w:i w:val="0"/>
          <w:color w:val="000000"/>
          <w:sz w:val="10"/>
        </w:rPr>
        <w:t>1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hyperparameter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values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indicated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bold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those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identified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most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suitable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building.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These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values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were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generation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final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models.</w:t>
      </w:r>
    </w:p>
    <w:p>
      <w:pPr>
        <w:autoSpaceDN w:val="0"/>
        <w:tabs>
          <w:tab w:pos="1738" w:val="left"/>
        </w:tabs>
        <w:autoSpaceDE w:val="0"/>
        <w:widowControl/>
        <w:spacing w:line="192" w:lineRule="exact" w:before="66" w:after="0"/>
        <w:ind w:left="1618" w:right="1584" w:firstLine="0"/>
        <w:jc w:val="left"/>
      </w:pPr>
      <w:r>
        <w:tab/>
      </w:r>
      <w:r>
        <w:rPr>
          <w:rFonts w:ascii="CharisSIL" w:hAnsi="CharisSIL" w:eastAsia="CharisSIL"/>
          <w:b w:val="0"/>
          <w:i w:val="0"/>
          <w:color w:val="000000"/>
          <w:sz w:val="10"/>
        </w:rPr>
        <w:t>2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hidden_layer_sizes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accepts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two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values: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one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number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perceptrons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layer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one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number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of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hidden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layers.</w:t>
      </w:r>
    </w:p>
    <w:p>
      <w:pPr>
        <w:autoSpaceDN w:val="0"/>
        <w:autoSpaceDE w:val="0"/>
        <w:widowControl/>
        <w:spacing w:line="192" w:lineRule="exact" w:before="126" w:after="50"/>
        <w:ind w:left="4" w:right="5328" w:firstLine="0"/>
        <w:jc w:val="left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Table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 xml:space="preserve">7 </w:t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Cross-validation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test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performance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best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different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types.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87"/>
        <w:gridCol w:w="2087"/>
        <w:gridCol w:w="2087"/>
        <w:gridCol w:w="2087"/>
        <w:gridCol w:w="2087"/>
      </w:tblGrid>
      <w:tr>
        <w:trPr>
          <w:trHeight w:hRule="exact" w:val="610"/>
        </w:trPr>
        <w:tc>
          <w:tcPr>
            <w:tcW w:type="dxa" w:w="1006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50" w:after="0"/>
              <w:ind w:left="12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Data</w:t>
            </w:r>
          </w:p>
        </w:tc>
        <w:tc>
          <w:tcPr>
            <w:tcW w:type="dxa" w:w="164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50" w:after="0"/>
              <w:ind w:left="0" w:right="248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Classification</w:t>
            </w:r>
          </w:p>
        </w:tc>
        <w:tc>
          <w:tcPr>
            <w:tcW w:type="dxa" w:w="96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8" w:after="0"/>
              <w:ind w:left="286" w:right="12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Machine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learning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algorithm</w:t>
            </w:r>
          </w:p>
        </w:tc>
        <w:tc>
          <w:tcPr>
            <w:tcW w:type="dxa" w:w="264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50" w:after="0"/>
              <w:ind w:left="13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Cross-validation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performance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9"/>
              </w:rPr>
              <w:t>1</w:t>
            </w:r>
          </w:p>
        </w:tc>
        <w:tc>
          <w:tcPr>
            <w:tcW w:type="dxa" w:w="4164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50" w:after="0"/>
              <w:ind w:left="81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Test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performance</w:t>
            </w:r>
          </w:p>
        </w:tc>
      </w:tr>
    </w:tbl>
    <w:p>
      <w:pPr>
        <w:autoSpaceDN w:val="0"/>
        <w:autoSpaceDE w:val="0"/>
        <w:widowControl/>
        <w:spacing w:line="230" w:lineRule="exact" w:before="16" w:after="26"/>
        <w:ind w:left="0" w:right="148" w:firstLine="0"/>
        <w:jc w:val="righ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MCC</w:t>
      </w:r>
      <w:r>
        <w:rPr>
          <w:rFonts w:ascii="CharisSIL" w:hAnsi="CharisSIL" w:eastAsia="CharisSIL"/>
          <w:b w:val="0"/>
          <w:i w:val="0"/>
          <w:color w:val="0080AC"/>
          <w:sz w:val="9"/>
        </w:rPr>
        <w:t>2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AUC</w:t>
      </w:r>
      <w:r>
        <w:rPr>
          <w:rFonts w:ascii="CharisSIL" w:hAnsi="CharisSIL" w:eastAsia="CharisSIL"/>
          <w:b w:val="0"/>
          <w:i w:val="0"/>
          <w:color w:val="0080AC"/>
          <w:sz w:val="9"/>
        </w:rPr>
        <w:t>2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Balanced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accuracy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Sensitivity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Specificity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MCC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AUC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Balanced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accuracy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Sensitivity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Specificity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59"/>
        <w:gridCol w:w="1159"/>
        <w:gridCol w:w="1159"/>
        <w:gridCol w:w="1159"/>
        <w:gridCol w:w="1159"/>
        <w:gridCol w:w="1159"/>
        <w:gridCol w:w="1159"/>
        <w:gridCol w:w="1159"/>
        <w:gridCol w:w="1159"/>
      </w:tblGrid>
      <w:tr>
        <w:trPr>
          <w:trHeight w:hRule="exact" w:val="544"/>
        </w:trPr>
        <w:tc>
          <w:tcPr>
            <w:tcW w:type="dxa" w:w="1526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4" w:after="0"/>
              <w:ind w:left="12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target-based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assay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data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</w:t>
            </w:r>
          </w:p>
        </w:tc>
        <w:tc>
          <w:tcPr>
            <w:tcW w:type="dxa" w:w="122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8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HPROM-NPROM</w:t>
            </w:r>
          </w:p>
        </w:tc>
        <w:tc>
          <w:tcPr>
            <w:tcW w:type="dxa" w:w="720"/>
            <w:vMerge w:val="restart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4" w:after="0"/>
              <w:ind w:left="186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KNN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ET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RF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MLP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KNN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ET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RF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MLP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KNN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ET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RF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MLP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KNN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ET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RF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MLP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KNN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ET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RF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MLP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KNN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ET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RF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MLP</w:t>
            </w:r>
          </w:p>
        </w:tc>
        <w:tc>
          <w:tcPr>
            <w:tcW w:type="dxa" w:w="1820"/>
            <w:vMerge w:val="restart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4" w:after="0"/>
              <w:ind w:left="144" w:right="288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0.624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0.843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0.733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0.630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0.964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0.734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0.588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0.964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0.695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0.686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0.946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0.796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0.587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0.844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0.745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0.597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0.928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0.746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0.578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0.929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0.718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0.599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0.907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0.777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0.571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0.827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0.704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0.572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0.950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0.697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0.514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0.947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0.651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0.611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0.929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0.754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0.566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0.845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0.593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0.925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0.747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0.572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0.925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0.717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0.579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0.910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0.600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0.842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0.721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0.599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0.956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0.708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0.537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0.956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0.662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0.639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0.939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0.764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0.586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0.854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0.749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0.618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0.935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0.757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0.590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0.934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0.725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0.607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0.921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0.783</w:t>
            </w:r>
          </w:p>
        </w:tc>
        <w:tc>
          <w:tcPr>
            <w:tcW w:type="dxa" w:w="920"/>
            <w:vMerge w:val="restart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4" w:after="0"/>
              <w:ind w:left="288" w:right="144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0.469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0.469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0.392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0.595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0.506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0.504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0.445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0.578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0.41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0.395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0.303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0.512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0.501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0.511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0.445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0.571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0.443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0.417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0.325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0.532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0.516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0.529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0.459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0.593</w:t>
            </w:r>
          </w:p>
        </w:tc>
        <w:tc>
          <w:tcPr>
            <w:tcW w:type="dxa" w:w="660"/>
            <w:vMerge w:val="restart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4" w:after="0"/>
              <w:ind w:left="178" w:right="158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0.998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0.998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0.999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0.997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0.984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0.986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0.991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0.975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0.998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0.998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0.999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0.996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0.979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0.983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0.989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0.969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0.998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0.999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0.999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0.997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0.981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0.985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0.990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0.972</w:t>
            </w:r>
          </w:p>
        </w:tc>
        <w:tc>
          <w:tcPr>
            <w:tcW w:type="dxa" w:w="1740"/>
            <w:vMerge w:val="restart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4" w:after="0"/>
              <w:ind w:left="196" w:right="398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0.376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0.909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0.871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0.508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0.966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0.677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0.484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0.965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0.677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0.648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0.949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0.798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0.412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0.864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0.816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0.518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0.910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0.721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0.518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0.908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0.731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0.580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0.899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0.768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0.338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0.899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0.857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0.531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0.940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0.692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0.520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0.932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0.692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0.576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0.915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0.767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0.413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0.860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0.809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0.551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0.911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0.743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0.543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0.910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0.747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0.561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0.901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0.764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0.340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0.895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0.858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0.527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0.944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0.683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0.519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0.943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0.686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0.567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0.921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0.753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0.429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0.871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0.819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0.565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0.923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0.742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0.554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0.920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0.748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0.587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0.910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0.781</w:t>
            </w:r>
          </w:p>
        </w:tc>
        <w:tc>
          <w:tcPr>
            <w:tcW w:type="dxa" w:w="900"/>
            <w:vMerge w:val="restart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4" w:after="0"/>
              <w:ind w:left="414" w:right="16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0.818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0.357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0.358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0.601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0.822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0.464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0.489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0.562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0.812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0.387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0.387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0.541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0.834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0.513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0.525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0.562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0.798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0.368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0.374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0.511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0.835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0.506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0.523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0.596</w:t>
            </w:r>
          </w:p>
        </w:tc>
        <w:tc>
          <w:tcPr>
            <w:tcW w:type="dxa" w:w="904"/>
            <w:vMerge w:val="restart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4" w:after="0"/>
              <w:ind w:left="192" w:right="388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0.924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0.997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0.996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0.995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0.809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0.977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0.973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0.974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0.902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0.997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0.996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0.992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0.783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0.973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0.968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0.965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0.919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0.998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0.997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0.994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0.804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0.978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0.973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0.967</w:t>
            </w:r>
          </w:p>
        </w:tc>
      </w:tr>
      <w:tr>
        <w:trPr>
          <w:trHeight w:hRule="exact" w:val="600"/>
        </w:trPr>
        <w:tc>
          <w:tcPr>
            <w:tcW w:type="dxa" w:w="274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54" w:after="0"/>
              <w:ind w:left="0" w:right="242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PROM-NPROM</w:t>
            </w:r>
          </w:p>
        </w:tc>
        <w:tc>
          <w:tcPr>
            <w:tcW w:type="dxa" w:w="115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115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115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115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115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115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115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</w:tr>
      <w:tr>
        <w:trPr>
          <w:trHeight w:hRule="exact" w:val="680"/>
        </w:trPr>
        <w:tc>
          <w:tcPr>
            <w:tcW w:type="dxa" w:w="274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4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cell-based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assay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data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HPROM-NPROM</w:t>
            </w:r>
          </w:p>
        </w:tc>
        <w:tc>
          <w:tcPr>
            <w:tcW w:type="dxa" w:w="115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115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115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115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115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115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115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</w:tr>
      <w:tr>
        <w:trPr>
          <w:trHeight w:hRule="exact" w:val="700"/>
        </w:trPr>
        <w:tc>
          <w:tcPr>
            <w:tcW w:type="dxa" w:w="274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46" w:after="0"/>
              <w:ind w:left="0" w:right="242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PROM-NPROM</w:t>
            </w:r>
          </w:p>
        </w:tc>
        <w:tc>
          <w:tcPr>
            <w:tcW w:type="dxa" w:w="115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115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115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115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115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115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115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</w:tr>
      <w:tr>
        <w:trPr>
          <w:trHeight w:hRule="exact" w:val="760"/>
        </w:trPr>
        <w:tc>
          <w:tcPr>
            <w:tcW w:type="dxa" w:w="15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88" w:after="0"/>
              <w:ind w:left="124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extended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cell-based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assay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data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3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HPROM-NPROM</w:t>
            </w:r>
          </w:p>
        </w:tc>
        <w:tc>
          <w:tcPr>
            <w:tcW w:type="dxa" w:w="115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115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115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115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115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115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115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</w:tr>
      <w:tr>
        <w:trPr>
          <w:trHeight w:hRule="exact" w:val="938"/>
        </w:trPr>
        <w:tc>
          <w:tcPr>
            <w:tcW w:type="dxa" w:w="2746"/>
            <w:gridSpan w:val="2"/>
            <w:tcBorders>
              <w:bottom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56" w:after="0"/>
              <w:ind w:left="0" w:right="242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PROM-NPROM</w:t>
            </w:r>
          </w:p>
        </w:tc>
        <w:tc>
          <w:tcPr>
            <w:tcW w:type="dxa" w:w="115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115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115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115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115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115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115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190" w:lineRule="exact" w:before="78" w:after="194"/>
        <w:ind w:left="124" w:right="648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0"/>
        </w:rPr>
        <w:t>1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optimized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hyperparameters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reported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t>Table</w:t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t>6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.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10"/>
        </w:rPr>
        <w:t>2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variance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reported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Table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SI_3.</w:t>
      </w:r>
    </w:p>
    <w:p>
      <w:pPr>
        <w:sectPr>
          <w:pgSz w:w="11905" w:h="15878"/>
          <w:pgMar w:top="338" w:right="716" w:bottom="252" w:left="754" w:header="720" w:footer="720" w:gutter="0"/>
          <w:cols w:space="720" w:num="1" w:equalWidth="0">
            <w:col w:w="10433" w:space="0"/>
            <w:col w:w="5096" w:space="0"/>
            <w:col w:w="5334" w:space="0"/>
            <w:col w:w="5096" w:space="0"/>
            <w:col w:w="5341" w:space="0"/>
            <w:col w:w="10438" w:space="0"/>
            <w:col w:w="5102" w:space="0"/>
            <w:col w:w="5338" w:space="0"/>
            <w:col w:w="10440" w:space="0"/>
            <w:col w:w="5102" w:space="0"/>
            <w:col w:w="5331" w:space="0"/>
            <w:col w:w="5102" w:space="0"/>
            <w:col w:w="5338" w:space="0"/>
            <w:col w:w="1044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962400" cy="186689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8668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5" w:h="15878"/>
          <w:pgMar w:top="338" w:right="716" w:bottom="252" w:left="754" w:header="720" w:footer="720" w:gutter="0"/>
          <w:cols w:space="720" w:num="2" w:equalWidth="0">
            <w:col w:w="6364" w:space="0"/>
            <w:col w:w="4070" w:space="0"/>
            <w:col w:w="10433" w:space="0"/>
            <w:col w:w="5096" w:space="0"/>
            <w:col w:w="5334" w:space="0"/>
            <w:col w:w="5096" w:space="0"/>
            <w:col w:w="5341" w:space="0"/>
            <w:col w:w="10438" w:space="0"/>
            <w:col w:w="5102" w:space="0"/>
            <w:col w:w="5338" w:space="0"/>
            <w:col w:w="10440" w:space="0"/>
            <w:col w:w="5102" w:space="0"/>
            <w:col w:w="5331" w:space="0"/>
            <w:col w:w="5102" w:space="0"/>
            <w:col w:w="5338" w:space="0"/>
            <w:col w:w="1044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tabs>
          <w:tab w:pos="564" w:val="left"/>
          <w:tab w:pos="1768" w:val="left"/>
          <w:tab w:pos="2660" w:val="left"/>
          <w:tab w:pos="2980" w:val="left"/>
          <w:tab w:pos="3528" w:val="left"/>
          <w:tab w:pos="3844" w:val="left"/>
        </w:tabs>
        <w:autoSpaceDE w:val="0"/>
        <w:widowControl/>
        <w:spacing w:line="258" w:lineRule="exact" w:before="0" w:after="0"/>
        <w:ind w:left="120" w:right="0" w:firstLine="0"/>
        <w:jc w:val="left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 xml:space="preserve">Fig. </w:t>
      </w:r>
      <w:r>
        <w:tab/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7.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Performance </w:t>
      </w:r>
      <w:r>
        <w:tab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(quantified </w:t>
      </w:r>
      <w:r>
        <w:tab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as </w:t>
      </w:r>
      <w:r>
        <w:tab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MCC) </w:t>
      </w:r>
      <w:r>
        <w:tab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of </w:t>
      </w:r>
      <w:r>
        <w:tab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</w:p>
    <w:p>
      <w:pPr>
        <w:autoSpaceDN w:val="0"/>
        <w:autoSpaceDE w:val="0"/>
        <w:widowControl/>
        <w:spacing w:line="260" w:lineRule="exact" w:before="0" w:after="0"/>
        <w:ind w:left="120" w:right="0" w:firstLine="0"/>
        <w:jc w:val="left"/>
      </w:pP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hyperparameter-optimized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MLP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classifiers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trained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</w:p>
    <w:p>
      <w:pPr>
        <w:autoSpaceDN w:val="0"/>
        <w:autoSpaceDE w:val="0"/>
        <w:widowControl/>
        <w:spacing w:line="258" w:lineRule="exact" w:before="0" w:after="0"/>
        <w:ind w:left="120" w:right="0" w:firstLine="0"/>
        <w:jc w:val="left"/>
      </w:pP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target-based,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cell-based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extended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cell-based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assay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</w:t>
      </w:r>
    </w:p>
    <w:p>
      <w:pPr>
        <w:autoSpaceDN w:val="0"/>
        <w:autoSpaceDE w:val="0"/>
        <w:widowControl/>
        <w:spacing w:line="258" w:lineRule="exact" w:before="0" w:after="0"/>
        <w:ind w:left="120" w:right="0" w:firstLine="0"/>
        <w:jc w:val="left"/>
      </w:pP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function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training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size.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(A)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HPROM-NPROM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clas-</w:t>
      </w:r>
    </w:p>
    <w:p>
      <w:pPr>
        <w:autoSpaceDN w:val="0"/>
        <w:autoSpaceDE w:val="0"/>
        <w:widowControl/>
        <w:spacing w:line="260" w:lineRule="exact" w:before="0" w:after="0"/>
        <w:ind w:left="120" w:right="0" w:firstLine="0"/>
        <w:jc w:val="left"/>
      </w:pP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sifiers,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(B)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PROM-NPROM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classifiers.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each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point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</w:p>
    <w:p>
      <w:pPr>
        <w:autoSpaceDN w:val="0"/>
        <w:autoSpaceDE w:val="0"/>
        <w:widowControl/>
        <w:spacing w:line="258" w:lineRule="exact" w:before="0" w:after="0"/>
        <w:ind w:left="120" w:right="0" w:firstLine="0"/>
        <w:jc w:val="left"/>
      </w:pP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variance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was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calculated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from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ten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calculations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(with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different</w:t>
      </w:r>
    </w:p>
    <w:p>
      <w:pPr>
        <w:autoSpaceDN w:val="0"/>
        <w:autoSpaceDE w:val="0"/>
        <w:widowControl/>
        <w:spacing w:line="258" w:lineRule="exact" w:before="0" w:after="0"/>
        <w:ind w:left="120" w:right="0" w:firstLine="0"/>
        <w:jc w:val="left"/>
      </w:pP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random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seeds;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Materials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Methods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details).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Because</w:t>
      </w:r>
    </w:p>
    <w:p>
      <w:pPr>
        <w:autoSpaceDN w:val="0"/>
        <w:autoSpaceDE w:val="0"/>
        <w:widowControl/>
        <w:spacing w:line="258" w:lineRule="exact" w:before="0" w:after="0"/>
        <w:ind w:left="120" w:right="0" w:firstLine="0"/>
        <w:jc w:val="left"/>
      </w:pP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variance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values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were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within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range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1.4</w:t>
      </w:r>
      <w:r>
        <w:rPr>
          <w:w w:val="102.4728570665632"/>
          <w:rFonts w:ascii="STIXMath" w:hAnsi="STIXMath" w:eastAsia="STIXMath"/>
          <w:b w:val="0"/>
          <w:i w:val="0"/>
          <w:color w:val="000000"/>
          <w:sz w:val="14"/>
        </w:rPr>
        <w:t>×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 10</w:t>
      </w:r>
      <w:r>
        <w:rPr>
          <w:rFonts w:ascii="STIXMath" w:hAnsi="STIXMath" w:eastAsia="STIXMath"/>
          <w:b w:val="0"/>
          <w:i w:val="0"/>
          <w:color w:val="000000"/>
          <w:sz w:val="10"/>
        </w:rPr>
        <w:t>−</w:t>
      </w:r>
      <w:r>
        <w:rPr>
          <w:rFonts w:ascii="CharisSIL" w:hAnsi="CharisSIL" w:eastAsia="CharisSIL"/>
          <w:b w:val="0"/>
          <w:i w:val="0"/>
          <w:color w:val="000000"/>
          <w:sz w:val="10"/>
        </w:rPr>
        <w:t>6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</w:p>
    <w:p>
      <w:pPr>
        <w:autoSpaceDN w:val="0"/>
        <w:autoSpaceDE w:val="0"/>
        <w:widowControl/>
        <w:spacing w:line="258" w:lineRule="exact" w:before="0" w:after="1530"/>
        <w:ind w:left="120" w:right="0" w:firstLine="0"/>
        <w:jc w:val="left"/>
      </w:pP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5.9</w:t>
      </w:r>
      <w:r>
        <w:rPr>
          <w:w w:val="102.4728570665632"/>
          <w:rFonts w:ascii="STIXMath" w:hAnsi="STIXMath" w:eastAsia="STIXMath"/>
          <w:b w:val="0"/>
          <w:i w:val="0"/>
          <w:color w:val="000000"/>
          <w:sz w:val="14"/>
        </w:rPr>
        <w:t>×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 10</w:t>
      </w:r>
      <w:r>
        <w:rPr>
          <w:rFonts w:ascii="STIXMath" w:hAnsi="STIXMath" w:eastAsia="STIXMath"/>
          <w:b w:val="0"/>
          <w:i w:val="0"/>
          <w:color w:val="000000"/>
          <w:sz w:val="10"/>
        </w:rPr>
        <w:t>−</w:t>
      </w:r>
      <w:r>
        <w:rPr>
          <w:rFonts w:ascii="CharisSIL" w:hAnsi="CharisSIL" w:eastAsia="CharisSIL"/>
          <w:b w:val="0"/>
          <w:i w:val="0"/>
          <w:color w:val="000000"/>
          <w:sz w:val="10"/>
        </w:rPr>
        <w:t>4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not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visualized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these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graphs.</w:t>
      </w:r>
    </w:p>
    <w:p>
      <w:pPr>
        <w:sectPr>
          <w:type w:val="nextColumn"/>
          <w:pgSz w:w="11905" w:h="15878"/>
          <w:pgMar w:top="338" w:right="716" w:bottom="252" w:left="754" w:header="720" w:footer="720" w:gutter="0"/>
          <w:cols w:space="720" w:num="2" w:equalWidth="0">
            <w:col w:w="6364" w:space="0"/>
            <w:col w:w="4070" w:space="0"/>
            <w:col w:w="10433" w:space="0"/>
            <w:col w:w="5096" w:space="0"/>
            <w:col w:w="5334" w:space="0"/>
            <w:col w:w="5096" w:space="0"/>
            <w:col w:w="5341" w:space="0"/>
            <w:col w:w="10438" w:space="0"/>
            <w:col w:w="5102" w:space="0"/>
            <w:col w:w="5338" w:space="0"/>
            <w:col w:w="10440" w:space="0"/>
            <w:col w:w="5102" w:space="0"/>
            <w:col w:w="5331" w:space="0"/>
            <w:col w:w="5102" w:space="0"/>
            <w:col w:w="5338" w:space="0"/>
            <w:col w:w="1044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4.000000000000057" w:type="dxa"/>
      </w:tblPr>
      <w:tblGrid>
        <w:gridCol w:w="5217"/>
        <w:gridCol w:w="5217"/>
      </w:tblGrid>
      <w:tr>
        <w:trPr>
          <w:trHeight w:hRule="exact" w:val="1612"/>
        </w:trPr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6" w:after="0"/>
              <w:ind w:left="18" w:right="144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distinct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areas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chemical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space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hence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contribute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exten-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sion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applicability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domain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model.</w:t>
            </w:r>
          </w:p>
          <w:p>
            <w:pPr>
              <w:autoSpaceDN w:val="0"/>
              <w:autoSpaceDE w:val="0"/>
              <w:widowControl/>
              <w:spacing w:line="288" w:lineRule="exact" w:before="140" w:after="0"/>
              <w:ind w:left="18" w:right="0" w:firstLine="0"/>
              <w:jc w:val="left"/>
            </w:pP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Evaluation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final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machine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learning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models</w:t>
            </w:r>
          </w:p>
          <w:p>
            <w:pPr>
              <w:autoSpaceDN w:val="0"/>
              <w:autoSpaceDE w:val="0"/>
              <w:widowControl/>
              <w:spacing w:line="210" w:lineRule="exact" w:before="208" w:after="0"/>
              <w:ind w:left="18" w:right="144" w:firstLine="24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total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24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final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models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different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types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(i.e.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models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trained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full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training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set,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balanced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with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SMOTE;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see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Materials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and</w:t>
            </w:r>
          </w:p>
        </w:tc>
        <w:tc>
          <w:tcPr>
            <w:tcW w:type="dxa" w:w="5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6" w:after="0"/>
              <w:ind w:left="178" w:right="0" w:firstLine="0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Methods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details)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were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tested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holdout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data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(i.e.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10%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of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data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that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was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set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aside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prior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model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building).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24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mod-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els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result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from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combination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three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different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training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sets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(i.e.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target-based,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cell-based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extended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cell-based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assay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data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set),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four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machine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learning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algorithms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(KNN,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ET,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RF,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MLP),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two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differ-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ent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types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classification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(i.e.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HPROM-NPROM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PROM-NPROM).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All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these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models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are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built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Morgan2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fingerprints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utilize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</w:p>
        </w:tc>
      </w:tr>
    </w:tbl>
    <w:p>
      <w:pPr>
        <w:autoSpaceDN w:val="0"/>
        <w:autoSpaceDE w:val="0"/>
        <w:widowControl/>
        <w:spacing w:line="230" w:lineRule="exact" w:before="112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8</w:t>
      </w:r>
    </w:p>
    <w:p>
      <w:pPr>
        <w:sectPr>
          <w:type w:val="continuous"/>
          <w:pgSz w:w="11905" w:h="15878"/>
          <w:pgMar w:top="338" w:right="716" w:bottom="252" w:left="754" w:header="720" w:footer="720" w:gutter="0"/>
          <w:cols w:space="720" w:num="1" w:equalWidth="0">
            <w:col w:w="10433" w:space="0"/>
            <w:col w:w="6364" w:space="0"/>
            <w:col w:w="4070" w:space="0"/>
            <w:col w:w="10433" w:space="0"/>
            <w:col w:w="5096" w:space="0"/>
            <w:col w:w="5334" w:space="0"/>
            <w:col w:w="5096" w:space="0"/>
            <w:col w:w="5341" w:space="0"/>
            <w:col w:w="10438" w:space="0"/>
            <w:col w:w="5102" w:space="0"/>
            <w:col w:w="5338" w:space="0"/>
            <w:col w:w="10440" w:space="0"/>
            <w:col w:w="5102" w:space="0"/>
            <w:col w:w="5331" w:space="0"/>
            <w:col w:w="5102" w:space="0"/>
            <w:col w:w="5338" w:space="0"/>
            <w:col w:w="1044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sectPr>
          <w:pgSz w:w="11905" w:h="15878"/>
          <w:pgMar w:top="338" w:right="716" w:bottom="252" w:left="758" w:header="720" w:footer="720" w:gutter="0"/>
          <w:cols w:space="720" w:num="1" w:equalWidth="0">
            <w:col w:w="10433" w:space="0"/>
            <w:col w:w="6364" w:space="0"/>
            <w:col w:w="4070" w:space="0"/>
            <w:col w:w="10433" w:space="0"/>
            <w:col w:w="5096" w:space="0"/>
            <w:col w:w="5334" w:space="0"/>
            <w:col w:w="5096" w:space="0"/>
            <w:col w:w="5341" w:space="0"/>
            <w:col w:w="10438" w:space="0"/>
            <w:col w:w="5102" w:space="0"/>
            <w:col w:w="5338" w:space="0"/>
            <w:col w:w="10440" w:space="0"/>
            <w:col w:w="5102" w:space="0"/>
            <w:col w:w="5331" w:space="0"/>
            <w:col w:w="5102" w:space="0"/>
            <w:col w:w="5338" w:space="0"/>
            <w:col w:w="1044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Stork,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N.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Mathai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and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J.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Kirchmair</w:t>
      </w:r>
    </w:p>
    <w:p>
      <w:pPr>
        <w:autoSpaceDN w:val="0"/>
        <w:autoSpaceDE w:val="0"/>
        <w:widowControl/>
        <w:spacing w:line="240" w:lineRule="auto" w:before="24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962400" cy="181482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8148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5" w:h="15878"/>
          <w:pgMar w:top="338" w:right="716" w:bottom="252" w:left="758" w:header="720" w:footer="720" w:gutter="0"/>
          <w:cols w:space="720" w:num="2" w:equalWidth="0">
            <w:col w:w="6360" w:space="0"/>
            <w:col w:w="4070" w:space="0"/>
            <w:col w:w="10433" w:space="0"/>
            <w:col w:w="6364" w:space="0"/>
            <w:col w:w="4070" w:space="0"/>
            <w:col w:w="10433" w:space="0"/>
            <w:col w:w="5096" w:space="0"/>
            <w:col w:w="5334" w:space="0"/>
            <w:col w:w="5096" w:space="0"/>
            <w:col w:w="5341" w:space="0"/>
            <w:col w:w="10438" w:space="0"/>
            <w:col w:w="5102" w:space="0"/>
            <w:col w:w="5338" w:space="0"/>
            <w:col w:w="10440" w:space="0"/>
            <w:col w:w="5102" w:space="0"/>
            <w:col w:w="5331" w:space="0"/>
            <w:col w:w="5102" w:space="0"/>
            <w:col w:w="5338" w:space="0"/>
            <w:col w:w="1044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902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(2021)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100007</w:t>
      </w:r>
    </w:p>
    <w:p>
      <w:pPr>
        <w:autoSpaceDN w:val="0"/>
        <w:autoSpaceDE w:val="0"/>
        <w:widowControl/>
        <w:spacing w:line="192" w:lineRule="exact" w:before="230" w:after="1648"/>
        <w:ind w:left="120" w:right="22" w:firstLine="0"/>
        <w:jc w:val="both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Fig.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8.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Performance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(quantified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MCC)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(A)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HPROM-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NPROM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MLP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classifiers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(B)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PROM-NPROM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MLP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classi-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fiers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function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distance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predicted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class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proba-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bility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decision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threshold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decision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threshold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applied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all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study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0.5).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each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point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vari-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ance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was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estimated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running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ten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randomly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selected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subsets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test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(see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Materials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Methods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for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details).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Because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variance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values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were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within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range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of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9.6</w:t>
      </w:r>
      <w:r>
        <w:rPr>
          <w:w w:val="102.4728570665632"/>
          <w:rFonts w:ascii="STIXMath" w:hAnsi="STIXMath" w:eastAsia="STIXMath"/>
          <w:b w:val="0"/>
          <w:i w:val="0"/>
          <w:color w:val="000000"/>
          <w:sz w:val="14"/>
        </w:rPr>
        <w:t>×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 10</w:t>
      </w:r>
      <w:r>
        <w:rPr>
          <w:rFonts w:ascii="STIXMath" w:hAnsi="STIXMath" w:eastAsia="STIXMath"/>
          <w:b w:val="0"/>
          <w:i w:val="0"/>
          <w:color w:val="000000"/>
          <w:sz w:val="10"/>
        </w:rPr>
        <w:t>−</w:t>
      </w:r>
      <w:r>
        <w:rPr>
          <w:rFonts w:ascii="CharisSIL" w:hAnsi="CharisSIL" w:eastAsia="CharisSIL"/>
          <w:b w:val="0"/>
          <w:i w:val="0"/>
          <w:color w:val="000000"/>
          <w:sz w:val="10"/>
        </w:rPr>
        <w:t>6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4.5</w:t>
      </w:r>
      <w:r>
        <w:rPr>
          <w:w w:val="102.4728570665632"/>
          <w:rFonts w:ascii="STIXMath" w:hAnsi="STIXMath" w:eastAsia="STIXMath"/>
          <w:b w:val="0"/>
          <w:i w:val="0"/>
          <w:color w:val="000000"/>
          <w:sz w:val="14"/>
        </w:rPr>
        <w:t>×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 10</w:t>
      </w:r>
      <w:r>
        <w:rPr>
          <w:rFonts w:ascii="STIXMath" w:hAnsi="STIXMath" w:eastAsia="STIXMath"/>
          <w:b w:val="0"/>
          <w:i w:val="0"/>
          <w:color w:val="000000"/>
          <w:sz w:val="10"/>
        </w:rPr>
        <w:t>−</w:t>
      </w:r>
      <w:r>
        <w:rPr>
          <w:rFonts w:ascii="CharisSIL" w:hAnsi="CharisSIL" w:eastAsia="CharisSIL"/>
          <w:b w:val="0"/>
          <w:i w:val="0"/>
          <w:color w:val="000000"/>
          <w:sz w:val="10"/>
        </w:rPr>
        <w:t>3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not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visualized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these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graphs.</w:t>
      </w:r>
    </w:p>
    <w:p>
      <w:pPr>
        <w:sectPr>
          <w:type w:val="nextColumn"/>
          <w:pgSz w:w="11905" w:h="15878"/>
          <w:pgMar w:top="338" w:right="716" w:bottom="252" w:left="758" w:header="720" w:footer="720" w:gutter="0"/>
          <w:cols w:space="720" w:num="2" w:equalWidth="0">
            <w:col w:w="6360" w:space="0"/>
            <w:col w:w="4070" w:space="0"/>
            <w:col w:w="10433" w:space="0"/>
            <w:col w:w="6364" w:space="0"/>
            <w:col w:w="4070" w:space="0"/>
            <w:col w:w="10433" w:space="0"/>
            <w:col w:w="5096" w:space="0"/>
            <w:col w:w="5334" w:space="0"/>
            <w:col w:w="5096" w:space="0"/>
            <w:col w:w="5341" w:space="0"/>
            <w:col w:w="10438" w:space="0"/>
            <w:col w:w="5102" w:space="0"/>
            <w:col w:w="5338" w:space="0"/>
            <w:col w:w="10440" w:space="0"/>
            <w:col w:w="5102" w:space="0"/>
            <w:col w:w="5331" w:space="0"/>
            <w:col w:w="5102" w:space="0"/>
            <w:col w:w="5338" w:space="0"/>
            <w:col w:w="1044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5"/>
        <w:gridCol w:w="5215"/>
      </w:tblGrid>
      <w:tr>
        <w:trPr>
          <w:trHeight w:hRule="exact" w:val="10526"/>
        </w:trPr>
        <w:tc>
          <w:tcPr>
            <w:tcW w:type="dxa" w:w="52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0" w:after="0"/>
              <w:ind w:left="0" w:right="144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hyperparameters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sets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optimized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during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previous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cross-validation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experiments.</w:t>
            </w:r>
          </w:p>
          <w:p>
            <w:pPr>
              <w:autoSpaceDN w:val="0"/>
              <w:tabs>
                <w:tab w:pos="240" w:val="left"/>
              </w:tabs>
              <w:autoSpaceDE w:val="0"/>
              <w:widowControl/>
              <w:spacing w:line="210" w:lineRule="exact" w:before="172" w:after="0"/>
              <w:ind w:left="0" w:right="144" w:firstLine="0"/>
              <w:jc w:val="left"/>
            </w:pP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Model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performance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on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test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set </w:t>
            </w:r>
            <w:r>
              <w:br/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average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MCC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obtained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24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models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respective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test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sets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was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0.507,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which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0.087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lower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than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cross-validation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sce-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nario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16"/>
              </w:rPr>
              <w:t>Table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16"/>
              </w:rPr>
              <w:t>7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).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Overall,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decrease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performance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test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set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compared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cross-validation)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was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more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pronounced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HPROM-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NPROM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classifiers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(average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decline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MCC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0.103)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than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PROM-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NPROM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classifiers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(average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decline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0.070).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steeper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drop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perfor-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mance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observed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HPROM-NPROM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classifiers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likely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related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to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fact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that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number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compounds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representing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active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class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is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much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lower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HPROM-NPROM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training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set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(approximately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5000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compounds)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than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PROM-NPROM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training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set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(approximately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23,000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compounds).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best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MCC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among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all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HPROM-NPROM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clas-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sifiers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was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obtained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MLP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classifier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trained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target-based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assay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data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set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(MCC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0.648).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best-performing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PROM-NPROM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classi-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fier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was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MLP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classifier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trained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extended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cell-based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assay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data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set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(MCC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0.587).</w:t>
            </w:r>
          </w:p>
          <w:p>
            <w:pPr>
              <w:autoSpaceDN w:val="0"/>
              <w:autoSpaceDE w:val="0"/>
              <w:widowControl/>
              <w:spacing w:line="210" w:lineRule="exact" w:before="78" w:after="0"/>
              <w:ind w:left="0" w:right="174" w:firstLine="240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Importantly,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substantial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decrease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performance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was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observed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for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HPROM-NPROM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KNN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classifiers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all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three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assay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data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sets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(for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example,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KNN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classifier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target-based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assay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data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set;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three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nearest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neighbors;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cross-validation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MCC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0.624;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test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set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MCC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0.376)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and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also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PROM-NPROM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KNN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classifiers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all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three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assay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data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sets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(for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example,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KNN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classifier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target-based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assay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data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set;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three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nearest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neighbors;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cross-validation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MCC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0.587;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test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set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MCC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0.421).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This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decline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performance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may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related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model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overfitting.</w:t>
            </w:r>
          </w:p>
          <w:p>
            <w:pPr>
              <w:autoSpaceDN w:val="0"/>
              <w:autoSpaceDE w:val="0"/>
              <w:widowControl/>
              <w:spacing w:line="210" w:lineRule="exact" w:before="78" w:after="0"/>
              <w:ind w:left="0" w:right="174" w:firstLine="240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contrast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observations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made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KNN,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MCC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values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obtained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classifiers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remained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stable.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maximum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decline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MCC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observed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these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models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was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0.122.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MLP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classifiers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showed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most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robust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performance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across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three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data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sets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the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two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types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classifications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(i.e.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HPROM-NPROM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PROM-NPROM),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with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maximum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decline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MCC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0.072.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this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reason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these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six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MLP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classifiers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were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selected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form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Hit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Dexter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3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set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machine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learning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models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were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investigated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further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regarding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their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applicability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domains.</w:t>
            </w:r>
          </w:p>
          <w:p>
            <w:pPr>
              <w:autoSpaceDN w:val="0"/>
              <w:tabs>
                <w:tab w:pos="240" w:val="left"/>
              </w:tabs>
              <w:autoSpaceDE w:val="0"/>
              <w:widowControl/>
              <w:spacing w:line="210" w:lineRule="exact" w:before="172" w:after="0"/>
              <w:ind w:left="0" w:right="144" w:firstLine="0"/>
              <w:jc w:val="left"/>
            </w:pP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Prediction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success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as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a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function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distance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predicted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class 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probability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from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decision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threshold </w:t>
            </w:r>
            <w:r>
              <w:br/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Commonly,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directly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proportional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relationship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observed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between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reliability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class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assignments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distances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between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pre-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dicted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class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probabilities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decision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threshold.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This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holds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true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also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Hit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Dexter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3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models.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16"/>
              </w:rPr>
              <w:t>Fig.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16"/>
              </w:rPr>
              <w:t>8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shows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that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class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assignments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based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predicted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probabilities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close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0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close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1.0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(this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corresponds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to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distance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decision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threshold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approximately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0.5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apply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decision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threshold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0.5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all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cases)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are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particularly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reliable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(MCC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values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up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0.648)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Hit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Dexter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3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models.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MLP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classifiers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differentiating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PROM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NPROM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compounds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three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data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sets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port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predicted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class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probabilities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greater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than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0.95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smaller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than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0.05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average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97%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compounds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test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set.</w:t>
            </w:r>
          </w:p>
        </w:tc>
        <w:tc>
          <w:tcPr>
            <w:tcW w:type="dxa" w:w="5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18" w:val="left"/>
              </w:tabs>
              <w:autoSpaceDE w:val="0"/>
              <w:widowControl/>
              <w:spacing w:line="210" w:lineRule="exact" w:before="78" w:after="0"/>
              <w:ind w:left="178" w:right="0" w:firstLine="0"/>
              <w:jc w:val="left"/>
            </w:pP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Prediction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success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as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a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function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distance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test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compounds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to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the 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training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set </w:t>
            </w:r>
            <w:r>
              <w:br/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expected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that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test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compounds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that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are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structurally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dissimilar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from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those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represented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training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data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pose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greater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challenges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to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model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than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those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that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are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structurally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related.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16"/>
              </w:rPr>
              <w:t>Fig.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16"/>
              </w:rPr>
              <w:t>9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shows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that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the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Hit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Dexter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3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models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perform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well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compounds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represented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least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one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molecule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training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set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that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structurally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related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(i.e.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having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at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least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one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compound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training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set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which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pairwise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Tanimoto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coefficient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based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Morgan2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fingerprints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least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0.7).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Predictions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for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compounds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that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are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more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dissimilar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those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represented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train-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ing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data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are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less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reliable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should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considered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with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necessary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caution.</w:t>
            </w:r>
          </w:p>
          <w:p>
            <w:pPr>
              <w:autoSpaceDN w:val="0"/>
              <w:tabs>
                <w:tab w:pos="418" w:val="left"/>
              </w:tabs>
              <w:autoSpaceDE w:val="0"/>
              <w:widowControl/>
              <w:spacing w:line="210" w:lineRule="exact" w:before="172" w:after="0"/>
              <w:ind w:left="178" w:right="0" w:firstLine="0"/>
              <w:jc w:val="left"/>
            </w:pP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Prediction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success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as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a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function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applied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decision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threshold </w:t>
            </w:r>
            <w:r>
              <w:br/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current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context,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decision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threshold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applied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classifier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decides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when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compound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classified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frequent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hitter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a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non-promiscuous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compound.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default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value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decision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thresh-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old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0.5.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There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are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some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use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cases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where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different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decision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threshold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may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preferred.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example,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cases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where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detection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frequent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hitters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priority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(i.e.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prioritization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sensitivity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over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specificity),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a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lower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decision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threshold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may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result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better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predictions.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16"/>
              </w:rPr>
              <w:t>Fig.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16"/>
              </w:rPr>
              <w:t>10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vi-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sualizes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effects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changes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decision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threshold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MCC,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balanced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accuracy,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sensitivity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specificity.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fact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that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curves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remain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fairly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stable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until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decision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threshold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approaches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extreme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val-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ues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(i.e.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values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close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0.0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1.0)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indicates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that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classifiers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produce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clear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predictions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most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compounds.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cases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where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sensitivity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of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primary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importance,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users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are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advised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consider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compounds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with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predicted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probabilities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greater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than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0.0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potential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frequent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hitters.</w:t>
            </w:r>
          </w:p>
          <w:p>
            <w:pPr>
              <w:autoSpaceDN w:val="0"/>
              <w:tabs>
                <w:tab w:pos="418" w:val="left"/>
              </w:tabs>
              <w:autoSpaceDE w:val="0"/>
              <w:widowControl/>
              <w:spacing w:line="210" w:lineRule="exact" w:before="172" w:after="0"/>
              <w:ind w:left="178" w:right="0" w:firstLine="0"/>
              <w:jc w:val="left"/>
            </w:pP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Predicting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frequent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hitters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cell-based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assays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with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models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trained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on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data 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from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target-based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assays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and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vice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versa </w:t>
            </w:r>
            <w:r>
              <w:br/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Compounds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may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behave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differently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target-based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cell-based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assays,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particular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also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with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regard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their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assay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interference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fre-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quent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hitter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behavior.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order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obtain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better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understanding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the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relevance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value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dedicated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models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prediction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frequent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hitters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target-based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cell-based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assays,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compared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perfor-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mance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MLP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classifiers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test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data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same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assay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domain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to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their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performance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test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data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other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assay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domain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(i.e.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classifiers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trained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target-based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assay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data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were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tested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cell-based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assay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test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set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vice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versa).</w:t>
            </w:r>
          </w:p>
          <w:p>
            <w:pPr>
              <w:autoSpaceDN w:val="0"/>
              <w:autoSpaceDE w:val="0"/>
              <w:widowControl/>
              <w:spacing w:line="210" w:lineRule="exact" w:before="76" w:after="0"/>
              <w:ind w:left="178" w:right="0" w:firstLine="240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shown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16"/>
              </w:rPr>
              <w:t>Fig.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16"/>
              </w:rPr>
              <w:t>11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PROM-NPROM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MLP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classifiers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trained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and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tested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data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from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same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assay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domain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clearly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outperformed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those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trained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other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domain.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graphs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also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indicate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that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difference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performance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not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result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differences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chemical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space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cov-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ered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individual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data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sets: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even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test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compounds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that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are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struc-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turally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closely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related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those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represented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training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set,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models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trained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target-based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assay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data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not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perform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well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cell-based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assay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data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vice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versa.</w:t>
            </w:r>
          </w:p>
          <w:p>
            <w:pPr>
              <w:autoSpaceDN w:val="0"/>
              <w:autoSpaceDE w:val="0"/>
              <w:widowControl/>
              <w:spacing w:line="210" w:lineRule="exact" w:before="76" w:after="0"/>
              <w:ind w:left="178" w:right="0" w:firstLine="24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cell-based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assay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test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data,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MCC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PROM-NPROM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MLP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classifier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trained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target-based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assay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data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was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just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0.189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(vs.</w:t>
            </w:r>
          </w:p>
        </w:tc>
      </w:tr>
    </w:tbl>
    <w:p>
      <w:pPr>
        <w:autoSpaceDN w:val="0"/>
        <w:autoSpaceDE w:val="0"/>
        <w:widowControl/>
        <w:spacing w:line="230" w:lineRule="exact" w:before="112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9</w:t>
      </w:r>
    </w:p>
    <w:p>
      <w:pPr>
        <w:sectPr>
          <w:type w:val="continuous"/>
          <w:pgSz w:w="11905" w:h="15878"/>
          <w:pgMar w:top="338" w:right="716" w:bottom="252" w:left="758" w:header="720" w:footer="720" w:gutter="0"/>
          <w:cols w:space="720" w:num="1" w:equalWidth="0">
            <w:col w:w="10430" w:space="0"/>
            <w:col w:w="6360" w:space="0"/>
            <w:col w:w="4070" w:space="0"/>
            <w:col w:w="10433" w:space="0"/>
            <w:col w:w="6364" w:space="0"/>
            <w:col w:w="4070" w:space="0"/>
            <w:col w:w="10433" w:space="0"/>
            <w:col w:w="5096" w:space="0"/>
            <w:col w:w="5334" w:space="0"/>
            <w:col w:w="5096" w:space="0"/>
            <w:col w:w="5341" w:space="0"/>
            <w:col w:w="10438" w:space="0"/>
            <w:col w:w="5102" w:space="0"/>
            <w:col w:w="5338" w:space="0"/>
            <w:col w:w="10440" w:space="0"/>
            <w:col w:w="5102" w:space="0"/>
            <w:col w:w="5331" w:space="0"/>
            <w:col w:w="5102" w:space="0"/>
            <w:col w:w="5338" w:space="0"/>
            <w:col w:w="1044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sectPr>
          <w:pgSz w:w="11905" w:h="15878"/>
          <w:pgMar w:top="338" w:right="716" w:bottom="252" w:left="758" w:header="720" w:footer="720" w:gutter="0"/>
          <w:cols w:space="720" w:num="1" w:equalWidth="0">
            <w:col w:w="10430" w:space="0"/>
            <w:col w:w="6360" w:space="0"/>
            <w:col w:w="4070" w:space="0"/>
            <w:col w:w="10433" w:space="0"/>
            <w:col w:w="6364" w:space="0"/>
            <w:col w:w="4070" w:space="0"/>
            <w:col w:w="10433" w:space="0"/>
            <w:col w:w="5096" w:space="0"/>
            <w:col w:w="5334" w:space="0"/>
            <w:col w:w="5096" w:space="0"/>
            <w:col w:w="5341" w:space="0"/>
            <w:col w:w="10438" w:space="0"/>
            <w:col w:w="5102" w:space="0"/>
            <w:col w:w="5338" w:space="0"/>
            <w:col w:w="10440" w:space="0"/>
            <w:col w:w="5102" w:space="0"/>
            <w:col w:w="5331" w:space="0"/>
            <w:col w:w="5102" w:space="0"/>
            <w:col w:w="5338" w:space="0"/>
            <w:col w:w="1044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Stork,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N.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Mathai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and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J.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Kirchmair</w:t>
      </w:r>
    </w:p>
    <w:p>
      <w:pPr>
        <w:autoSpaceDN w:val="0"/>
        <w:autoSpaceDE w:val="0"/>
        <w:widowControl/>
        <w:spacing w:line="240" w:lineRule="auto" w:before="23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962400" cy="183260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8326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5" w:h="15878"/>
          <w:pgMar w:top="338" w:right="716" w:bottom="252" w:left="758" w:header="720" w:footer="720" w:gutter="0"/>
          <w:cols w:space="720" w:num="2" w:equalWidth="0">
            <w:col w:w="6360" w:space="0"/>
            <w:col w:w="4070" w:space="0"/>
            <w:col w:w="10430" w:space="0"/>
            <w:col w:w="6360" w:space="0"/>
            <w:col w:w="4070" w:space="0"/>
            <w:col w:w="10433" w:space="0"/>
            <w:col w:w="6364" w:space="0"/>
            <w:col w:w="4070" w:space="0"/>
            <w:col w:w="10433" w:space="0"/>
            <w:col w:w="5096" w:space="0"/>
            <w:col w:w="5334" w:space="0"/>
            <w:col w:w="5096" w:space="0"/>
            <w:col w:w="5341" w:space="0"/>
            <w:col w:w="10438" w:space="0"/>
            <w:col w:w="5102" w:space="0"/>
            <w:col w:w="5338" w:space="0"/>
            <w:col w:w="10440" w:space="0"/>
            <w:col w:w="5102" w:space="0"/>
            <w:col w:w="5331" w:space="0"/>
            <w:col w:w="5102" w:space="0"/>
            <w:col w:w="5338" w:space="0"/>
            <w:col w:w="1044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902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(2021)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100007</w:t>
      </w:r>
    </w:p>
    <w:p>
      <w:pPr>
        <w:autoSpaceDN w:val="0"/>
        <w:autoSpaceDE w:val="0"/>
        <w:widowControl/>
        <w:spacing w:line="192" w:lineRule="exact" w:before="230" w:after="1540"/>
        <w:ind w:left="120" w:right="22" w:firstLine="0"/>
        <w:jc w:val="both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Fig.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9.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Performance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(quantified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MCC)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(A)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HPROM-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NPROM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MLP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classifiers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(B)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PROM-NPROM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MLP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classi-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fiers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function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structural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similarity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(measured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Tan-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imoto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similarity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Morgan2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fingerprints)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between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com-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pounds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test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training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sets.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each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point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variance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was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estimated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running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ten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ran-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domly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selected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subsets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test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(see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Materials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Meth-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ods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details).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Because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variance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values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were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within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the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range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1.9</w:t>
      </w:r>
      <w:r>
        <w:rPr>
          <w:w w:val="102.4728570665632"/>
          <w:rFonts w:ascii="STIXMath" w:hAnsi="STIXMath" w:eastAsia="STIXMath"/>
          <w:b w:val="0"/>
          <w:i w:val="0"/>
          <w:color w:val="000000"/>
          <w:sz w:val="14"/>
        </w:rPr>
        <w:t>×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 10</w:t>
      </w:r>
      <w:r>
        <w:rPr>
          <w:rFonts w:ascii="STIXMath" w:hAnsi="STIXMath" w:eastAsia="STIXMath"/>
          <w:b w:val="0"/>
          <w:i w:val="0"/>
          <w:color w:val="000000"/>
          <w:sz w:val="10"/>
        </w:rPr>
        <w:t>−</w:t>
      </w:r>
      <w:r>
        <w:rPr>
          <w:rFonts w:ascii="CharisSIL" w:hAnsi="CharisSIL" w:eastAsia="CharisSIL"/>
          <w:b w:val="0"/>
          <w:i w:val="0"/>
          <w:color w:val="000000"/>
          <w:sz w:val="10"/>
        </w:rPr>
        <w:t>6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2.9</w:t>
      </w:r>
      <w:r>
        <w:rPr>
          <w:w w:val="102.4728570665632"/>
          <w:rFonts w:ascii="STIXMath" w:hAnsi="STIXMath" w:eastAsia="STIXMath"/>
          <w:b w:val="0"/>
          <w:i w:val="0"/>
          <w:color w:val="000000"/>
          <w:sz w:val="14"/>
        </w:rPr>
        <w:t>×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 10</w:t>
      </w:r>
      <w:r>
        <w:rPr>
          <w:rFonts w:ascii="STIXMath" w:hAnsi="STIXMath" w:eastAsia="STIXMath"/>
          <w:b w:val="0"/>
          <w:i w:val="0"/>
          <w:color w:val="000000"/>
          <w:sz w:val="10"/>
        </w:rPr>
        <w:t>−</w:t>
      </w:r>
      <w:r>
        <w:rPr>
          <w:rFonts w:ascii="CharisSIL" w:hAnsi="CharisSIL" w:eastAsia="CharisSIL"/>
          <w:b w:val="0"/>
          <w:i w:val="0"/>
          <w:color w:val="000000"/>
          <w:sz w:val="10"/>
        </w:rPr>
        <w:t>3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not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visualized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in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these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graphs.</w:t>
      </w:r>
    </w:p>
    <w:p>
      <w:pPr>
        <w:sectPr>
          <w:type w:val="nextColumn"/>
          <w:pgSz w:w="11905" w:h="15878"/>
          <w:pgMar w:top="338" w:right="716" w:bottom="252" w:left="758" w:header="720" w:footer="720" w:gutter="0"/>
          <w:cols w:space="720" w:num="2" w:equalWidth="0">
            <w:col w:w="6360" w:space="0"/>
            <w:col w:w="4070" w:space="0"/>
            <w:col w:w="10430" w:space="0"/>
            <w:col w:w="6360" w:space="0"/>
            <w:col w:w="4070" w:space="0"/>
            <w:col w:w="10433" w:space="0"/>
            <w:col w:w="6364" w:space="0"/>
            <w:col w:w="4070" w:space="0"/>
            <w:col w:w="10433" w:space="0"/>
            <w:col w:w="5096" w:space="0"/>
            <w:col w:w="5334" w:space="0"/>
            <w:col w:w="5096" w:space="0"/>
            <w:col w:w="5341" w:space="0"/>
            <w:col w:w="10438" w:space="0"/>
            <w:col w:w="5102" w:space="0"/>
            <w:col w:w="5338" w:space="0"/>
            <w:col w:w="10440" w:space="0"/>
            <w:col w:w="5102" w:space="0"/>
            <w:col w:w="5331" w:space="0"/>
            <w:col w:w="5102" w:space="0"/>
            <w:col w:w="5338" w:space="0"/>
            <w:col w:w="1044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5"/>
        <w:gridCol w:w="5215"/>
      </w:tblGrid>
      <w:tr>
        <w:trPr>
          <w:trHeight w:hRule="exact" w:val="10444"/>
        </w:trPr>
        <w:tc>
          <w:tcPr>
            <w:tcW w:type="dxa" w:w="52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5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124199" cy="4022089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199" cy="40220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192" w:lineRule="exact" w:before="214" w:after="0"/>
              <w:ind w:left="0" w:right="144" w:firstLine="0"/>
              <w:jc w:val="left"/>
            </w:pPr>
            <w:r>
              <w:rPr>
                <w:w w:val="102.4728570665632"/>
                <w:rFonts w:ascii="CharisSIL" w:hAnsi="CharisSIL" w:eastAsia="CharisSIL"/>
                <w:b/>
                <w:i w:val="0"/>
                <w:color w:val="000000"/>
                <w:sz w:val="14"/>
              </w:rPr>
              <w:t>Fig.</w:t>
            </w:r>
            <w:r>
              <w:rPr>
                <w:w w:val="102.4728570665632"/>
                <w:rFonts w:ascii="CharisSIL" w:hAnsi="CharisSIL" w:eastAsia="CharisSIL"/>
                <w:b/>
                <w:i w:val="0"/>
                <w:color w:val="000000"/>
                <w:sz w:val="14"/>
              </w:rPr>
              <w:t>10.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Performance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Hit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Dexter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3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models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function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selected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decision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threshold.</w:t>
            </w:r>
          </w:p>
          <w:p>
            <w:pPr>
              <w:autoSpaceDN w:val="0"/>
              <w:autoSpaceDE w:val="0"/>
              <w:widowControl/>
              <w:spacing w:line="210" w:lineRule="exact" w:before="376" w:after="0"/>
              <w:ind w:left="0" w:right="174" w:firstLine="0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0.561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classifier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trained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cell-based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assay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data;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com-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pounds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present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training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test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set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are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disregarded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the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calculation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these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MCC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values).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Likewise,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target-based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assay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test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data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MCC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PROM-NPROM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MLP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classifier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trained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cell-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based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assay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data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was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just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0.235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(vs.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0.580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classifier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trained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on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target-based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assay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data).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These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results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show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that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target-based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and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cell-based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assays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clearly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behave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differently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that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dedicated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models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are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required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adequately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predict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their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behavior.</w:t>
            </w:r>
          </w:p>
          <w:p>
            <w:pPr>
              <w:autoSpaceDN w:val="0"/>
              <w:tabs>
                <w:tab w:pos="240" w:val="left"/>
              </w:tabs>
              <w:autoSpaceDE w:val="0"/>
              <w:widowControl/>
              <w:spacing w:line="210" w:lineRule="exact" w:before="340" w:after="0"/>
              <w:ind w:left="0" w:right="144" w:firstLine="0"/>
              <w:jc w:val="left"/>
            </w:pP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Model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performance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on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dark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chemical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matter </w:t>
            </w:r>
            <w:r>
              <w:br/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tested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Hit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Dexter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3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models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also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dark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chemical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mat-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ter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(DCM)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data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set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compiled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Wassermann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al.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DCM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data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set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consists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135,489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compounds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which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have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been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tested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least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100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target-based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cell-based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assays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without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single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positive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assay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out-</w:t>
            </w:r>
          </w:p>
        </w:tc>
        <w:tc>
          <w:tcPr>
            <w:tcW w:type="dxa" w:w="5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2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124200" cy="281178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28117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192" w:lineRule="exact" w:before="214" w:after="0"/>
              <w:ind w:left="178" w:right="0" w:firstLine="0"/>
              <w:jc w:val="both"/>
            </w:pPr>
            <w:r>
              <w:rPr>
                <w:w w:val="102.4728570665632"/>
                <w:rFonts w:ascii="CharisSIL" w:hAnsi="CharisSIL" w:eastAsia="CharisSIL"/>
                <w:b/>
                <w:i w:val="0"/>
                <w:color w:val="000000"/>
                <w:sz w:val="14"/>
              </w:rPr>
              <w:t>Fig.</w:t>
            </w:r>
            <w:r>
              <w:rPr>
                <w:w w:val="102.4728570665632"/>
                <w:rFonts w:ascii="CharisSIL" w:hAnsi="CharisSIL" w:eastAsia="CharisSIL"/>
                <w:b/>
                <w:i w:val="0"/>
                <w:color w:val="000000"/>
                <w:sz w:val="14"/>
              </w:rPr>
              <w:t>11.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Performance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(quantified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MCC)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MLP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classifiers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function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of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pairwise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similarity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between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test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compound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its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nearest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neighbor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in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training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set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(measured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Tanimoto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coefficient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derived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from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Morgan2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fin-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gerprints).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(A)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HPROM-NPROM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MLP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classifier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trained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target-based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assay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data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set,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(B)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PROM-NPROM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MLP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classifier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trained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target-based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assay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data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set,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(C)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HPROM-NPROM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MLP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classifier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trained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cell-based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assay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data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set,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(D)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PROM-NPROM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classifier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trained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cell-based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assay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data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set.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each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data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point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variance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was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estimated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running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models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ten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randomly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selected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subsets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test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data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(see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Materials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Methods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details).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Because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variance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values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were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within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range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9.2</w:t>
            </w:r>
            <w:r>
              <w:rPr>
                <w:w w:val="102.4728570665632"/>
                <w:rFonts w:ascii="STIXMath" w:hAnsi="STIXMath" w:eastAsia="STIXMath"/>
                <w:b w:val="0"/>
                <w:i w:val="0"/>
                <w:color w:val="000000"/>
                <w:sz w:val="14"/>
              </w:rPr>
              <w:t>×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 10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−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0"/>
              </w:rPr>
              <w:t>6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to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6.2</w:t>
            </w:r>
            <w:r>
              <w:rPr>
                <w:w w:val="102.4728570665632"/>
                <w:rFonts w:ascii="STIXMath" w:hAnsi="STIXMath" w:eastAsia="STIXMath"/>
                <w:b w:val="0"/>
                <w:i w:val="0"/>
                <w:color w:val="000000"/>
                <w:sz w:val="14"/>
              </w:rPr>
              <w:t>×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 10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−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0"/>
              </w:rPr>
              <w:t>3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are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not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visualized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these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graphs.</w:t>
            </w:r>
          </w:p>
          <w:p>
            <w:pPr>
              <w:autoSpaceDN w:val="0"/>
              <w:autoSpaceDE w:val="0"/>
              <w:widowControl/>
              <w:spacing w:line="210" w:lineRule="exact" w:before="254" w:after="0"/>
              <w:ind w:left="178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come.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These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compounds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are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not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necessarily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without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activity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pro-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tein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but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are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unlikely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frequent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hitters.</w:t>
            </w:r>
          </w:p>
          <w:p>
            <w:pPr>
              <w:autoSpaceDN w:val="0"/>
              <w:autoSpaceDE w:val="0"/>
              <w:widowControl/>
              <w:spacing w:line="210" w:lineRule="exact" w:before="76" w:after="0"/>
              <w:ind w:left="178" w:right="0" w:firstLine="240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test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Hit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Dexter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3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models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DCM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data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set,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any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test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compounds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also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present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training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set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respective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mod-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els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were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disregarded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(leaving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24,111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37,711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DCM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compounds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for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testing,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depending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individual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training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set).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target-based,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cell-based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extended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cell-based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HPROM-NPROM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MLP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models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cor-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rectly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assigned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99.0%,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98.6%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98.7%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DCM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compounds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the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NPROM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class.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comparison,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percentage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correct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assignments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of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PROM-NPROM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models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were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95.4%,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93.7%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93.6%,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respectively.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This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result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corroborates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validity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particular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specificity)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the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models.</w:t>
            </w:r>
          </w:p>
          <w:p>
            <w:pPr>
              <w:autoSpaceDN w:val="0"/>
              <w:tabs>
                <w:tab w:pos="418" w:val="left"/>
              </w:tabs>
              <w:autoSpaceDE w:val="0"/>
              <w:widowControl/>
              <w:spacing w:line="208" w:lineRule="exact" w:before="244" w:after="0"/>
              <w:ind w:left="178" w:right="0" w:firstLine="0"/>
              <w:jc w:val="left"/>
            </w:pP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Model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performance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on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known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bad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actors </w:t>
            </w:r>
            <w:r>
              <w:br/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test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capacity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six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Hit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Dexter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3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models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identify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bad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ac-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tors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biological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assays,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ran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models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two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recently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published</w:t>
            </w:r>
          </w:p>
        </w:tc>
      </w:tr>
    </w:tbl>
    <w:p>
      <w:pPr>
        <w:autoSpaceDN w:val="0"/>
        <w:autoSpaceDE w:val="0"/>
        <w:widowControl/>
        <w:spacing w:line="230" w:lineRule="exact" w:before="112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10</w:t>
      </w:r>
    </w:p>
    <w:p>
      <w:pPr>
        <w:sectPr>
          <w:type w:val="continuous"/>
          <w:pgSz w:w="11905" w:h="15878"/>
          <w:pgMar w:top="338" w:right="716" w:bottom="252" w:left="758" w:header="720" w:footer="720" w:gutter="0"/>
          <w:cols w:space="720" w:num="1" w:equalWidth="0">
            <w:col w:w="10430" w:space="0"/>
            <w:col w:w="6360" w:space="0"/>
            <w:col w:w="4070" w:space="0"/>
            <w:col w:w="10430" w:space="0"/>
            <w:col w:w="6360" w:space="0"/>
            <w:col w:w="4070" w:space="0"/>
            <w:col w:w="10433" w:space="0"/>
            <w:col w:w="6364" w:space="0"/>
            <w:col w:w="4070" w:space="0"/>
            <w:col w:w="10433" w:space="0"/>
            <w:col w:w="5096" w:space="0"/>
            <w:col w:w="5334" w:space="0"/>
            <w:col w:w="5096" w:space="0"/>
            <w:col w:w="5341" w:space="0"/>
            <w:col w:w="10438" w:space="0"/>
            <w:col w:w="5102" w:space="0"/>
            <w:col w:w="5338" w:space="0"/>
            <w:col w:w="10440" w:space="0"/>
            <w:col w:w="5102" w:space="0"/>
            <w:col w:w="5331" w:space="0"/>
            <w:col w:w="5102" w:space="0"/>
            <w:col w:w="5338" w:space="0"/>
            <w:col w:w="1044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autoSpaceDN w:val="0"/>
        <w:tabs>
          <w:tab w:pos="7266" w:val="left"/>
        </w:tabs>
        <w:autoSpaceDE w:val="0"/>
        <w:widowControl/>
        <w:spacing w:line="230" w:lineRule="exact" w:before="0" w:after="0"/>
        <w:ind w:left="4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Stork,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N.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Mathai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and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J.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Kirchmair </w:t>
      </w:r>
      <w:r>
        <w:tab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(2021)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100007</w:t>
      </w:r>
    </w:p>
    <w:p>
      <w:pPr>
        <w:autoSpaceDN w:val="0"/>
        <w:autoSpaceDE w:val="0"/>
        <w:widowControl/>
        <w:spacing w:line="240" w:lineRule="auto" w:before="23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181600" cy="152780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527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0" w:lineRule="exact" w:before="148" w:after="0"/>
        <w:ind w:left="0" w:right="0" w:firstLine="0"/>
        <w:jc w:val="center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Fig.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12.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ROC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curves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obtained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with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Hit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Dexter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3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PROM-NPROM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classifiers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trained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(A)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target-based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assay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(B)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cell-based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assay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(C)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extended</w:t>
      </w:r>
    </w:p>
    <w:p>
      <w:pPr>
        <w:autoSpaceDN w:val="0"/>
        <w:autoSpaceDE w:val="0"/>
        <w:widowControl/>
        <w:spacing w:line="258" w:lineRule="exact" w:before="0" w:after="0"/>
        <w:ind w:left="0" w:right="0" w:firstLine="0"/>
        <w:jc w:val="center"/>
      </w:pP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cell-based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assay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tested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Borrel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al.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compounds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test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were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annotated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frequent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hitters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according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t>Definition</w:t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t>1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(blue</w:t>
      </w:r>
    </w:p>
    <w:p>
      <w:pPr>
        <w:autoSpaceDN w:val="0"/>
        <w:autoSpaceDE w:val="0"/>
        <w:widowControl/>
        <w:spacing w:line="258" w:lineRule="exact" w:before="0" w:after="286"/>
        <w:ind w:left="4" w:right="0" w:firstLine="0"/>
        <w:jc w:val="left"/>
      </w:pP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curves),</w:t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t>Definition</w:t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t>2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(orange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curves)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t>Definition</w:t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t>3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(green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curves).</w:t>
      </w:r>
    </w:p>
    <w:p>
      <w:pPr>
        <w:sectPr>
          <w:pgSz w:w="11905" w:h="15878"/>
          <w:pgMar w:top="338" w:right="710" w:bottom="252" w:left="754" w:header="720" w:footer="720" w:gutter="0"/>
          <w:cols w:space="720" w:num="1" w:equalWidth="0">
            <w:col w:w="10440" w:space="0"/>
            <w:col w:w="10430" w:space="0"/>
            <w:col w:w="6360" w:space="0"/>
            <w:col w:w="4070" w:space="0"/>
            <w:col w:w="10430" w:space="0"/>
            <w:col w:w="6360" w:space="0"/>
            <w:col w:w="4070" w:space="0"/>
            <w:col w:w="10433" w:space="0"/>
            <w:col w:w="6364" w:space="0"/>
            <w:col w:w="4070" w:space="0"/>
            <w:col w:w="10433" w:space="0"/>
            <w:col w:w="5096" w:space="0"/>
            <w:col w:w="5334" w:space="0"/>
            <w:col w:w="5096" w:space="0"/>
            <w:col w:w="5341" w:space="0"/>
            <w:col w:w="10438" w:space="0"/>
            <w:col w:w="5102" w:space="0"/>
            <w:col w:w="5338" w:space="0"/>
            <w:col w:w="10440" w:space="0"/>
            <w:col w:w="5102" w:space="0"/>
            <w:col w:w="5331" w:space="0"/>
            <w:col w:w="5102" w:space="0"/>
            <w:col w:w="5338" w:space="0"/>
            <w:col w:w="1044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80" w:after="0"/>
        <w:ind w:left="4" w:right="176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experimentally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confirmed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actors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(cave: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necessarily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frequent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hitters;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Dexter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designed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iden-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tify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frequent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hitters).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previous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experiments,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disregarded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present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training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individual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models.</w:t>
      </w:r>
    </w:p>
    <w:p>
      <w:pPr>
        <w:autoSpaceDN w:val="0"/>
        <w:autoSpaceDE w:val="0"/>
        <w:widowControl/>
        <w:spacing w:line="210" w:lineRule="exact" w:before="78" w:after="0"/>
        <w:ind w:left="4" w:right="174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first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Dahlin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[37]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consists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1139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known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false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readouts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types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biological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891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1002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compounds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individual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cell-based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extended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cell-based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HPROM-NPROM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MLP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assigned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24.1%,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25.5%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23.0%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HPROM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distinguishing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NPROM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flagged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40.3%,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39.3%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40.3%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promiscuous,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respectively.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Because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necessarily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frequent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hitters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versa),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percentages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reported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HPROM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within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expected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range.</w:t>
      </w:r>
    </w:p>
    <w:p>
      <w:pPr>
        <w:autoSpaceDN w:val="0"/>
        <w:autoSpaceDE w:val="0"/>
        <w:widowControl/>
        <w:spacing w:line="210" w:lineRule="exact" w:before="76" w:after="0"/>
        <w:ind w:left="4" w:right="174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second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Borrel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[22]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data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contains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8947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891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observed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cause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false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positive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readouts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bioluminescence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luciferase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inhi-</w:t>
      </w:r>
    </w:p>
    <w:p>
      <w:pPr>
        <w:sectPr>
          <w:type w:val="continuous"/>
          <w:pgSz w:w="11905" w:h="15878"/>
          <w:pgMar w:top="338" w:right="710" w:bottom="252" w:left="754" w:header="720" w:footer="720" w:gutter="0"/>
          <w:cols w:space="720" w:num="2" w:equalWidth="0">
            <w:col w:w="5208" w:space="0"/>
            <w:col w:w="5232" w:space="0"/>
            <w:col w:w="10440" w:space="0"/>
            <w:col w:w="10430" w:space="0"/>
            <w:col w:w="6360" w:space="0"/>
            <w:col w:w="4070" w:space="0"/>
            <w:col w:w="10430" w:space="0"/>
            <w:col w:w="6360" w:space="0"/>
            <w:col w:w="4070" w:space="0"/>
            <w:col w:w="10433" w:space="0"/>
            <w:col w:w="6364" w:space="0"/>
            <w:col w:w="4070" w:space="0"/>
            <w:col w:w="10433" w:space="0"/>
            <w:col w:w="5096" w:space="0"/>
            <w:col w:w="5334" w:space="0"/>
            <w:col w:w="5096" w:space="0"/>
            <w:col w:w="5341" w:space="0"/>
            <w:col w:w="10438" w:space="0"/>
            <w:col w:w="5102" w:space="0"/>
            <w:col w:w="5338" w:space="0"/>
            <w:col w:w="10440" w:space="0"/>
            <w:col w:w="5102" w:space="0"/>
            <w:col w:w="5331" w:space="0"/>
            <w:col w:w="5102" w:space="0"/>
            <w:col w:w="5338" w:space="0"/>
            <w:col w:w="1044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80" w:after="0"/>
        <w:ind w:left="176" w:right="28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bition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autofluorescence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several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assays),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8056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confirmed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behave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benign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explored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three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ways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translating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surements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recorded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interference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“frequent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hitter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data"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”: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labeled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frequent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hitter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produced</w:t>
      </w:r>
    </w:p>
    <w:p>
      <w:pPr>
        <w:autoSpaceDN w:val="0"/>
        <w:autoSpaceDE w:val="0"/>
        <w:widowControl/>
        <w:spacing w:line="210" w:lineRule="exact" w:before="118" w:after="0"/>
        <w:ind w:left="176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Definition</w:t>
      </w:r>
      <w:r>
        <w:rPr>
          <w:rFonts w:ascii="CharisSIL" w:hAnsi="CharisSIL" w:eastAsia="CharisSIL"/>
          <w:b/>
          <w:i w:val="0"/>
          <w:color w:val="000000"/>
          <w:sz w:val="16"/>
        </w:rPr>
        <w:t>1.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false-positive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signal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(luciferase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autofluorescence).</w:t>
      </w:r>
    </w:p>
    <w:p>
      <w:pPr>
        <w:autoSpaceDN w:val="0"/>
        <w:autoSpaceDE w:val="0"/>
        <w:widowControl/>
        <w:spacing w:line="208" w:lineRule="exact" w:before="120" w:after="0"/>
        <w:ind w:left="176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Definition</w:t>
      </w:r>
      <w:r>
        <w:rPr>
          <w:rFonts w:ascii="CharisSIL" w:hAnsi="CharisSIL" w:eastAsia="CharisSIL"/>
          <w:b/>
          <w:i w:val="0"/>
          <w:color w:val="000000"/>
          <w:sz w:val="16"/>
        </w:rPr>
        <w:t>2.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false-positive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signal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luciferase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least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(24)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setups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autofluorescence.</w:t>
      </w:r>
    </w:p>
    <w:p>
      <w:pPr>
        <w:autoSpaceDN w:val="0"/>
        <w:autoSpaceDE w:val="0"/>
        <w:widowControl/>
        <w:spacing w:line="210" w:lineRule="exact" w:before="118" w:after="0"/>
        <w:ind w:left="176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Definition</w:t>
      </w:r>
      <w:r>
        <w:rPr>
          <w:rFonts w:ascii="CharisSIL" w:hAnsi="CharisSIL" w:eastAsia="CharisSIL"/>
          <w:b/>
          <w:i w:val="0"/>
          <w:color w:val="000000"/>
          <w:sz w:val="16"/>
        </w:rPr>
        <w:t>3.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false-positive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signal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luciferase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least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(24)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setups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autofluorescence.</w:t>
      </w:r>
    </w:p>
    <w:p>
      <w:pPr>
        <w:autoSpaceDN w:val="0"/>
        <w:autoSpaceDE w:val="0"/>
        <w:widowControl/>
        <w:spacing w:line="288" w:lineRule="exact" w:before="40" w:after="0"/>
        <w:ind w:left="416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labeled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non-promiscuous.</w:t>
      </w:r>
    </w:p>
    <w:p>
      <w:pPr>
        <w:autoSpaceDN w:val="0"/>
        <w:autoSpaceDE w:val="0"/>
        <w:widowControl/>
        <w:spacing w:line="210" w:lineRule="exact" w:before="76" w:after="238"/>
        <w:ind w:left="176" w:right="2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Fig.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12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Dexter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reached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values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0.82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(PROM-NPROM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MLP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classifier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target-based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combination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Definition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confirms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actors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early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rank-ordered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MCC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balanced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accuracy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indicate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moderate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perfor-</w:t>
      </w:r>
    </w:p>
    <w:p>
      <w:pPr>
        <w:sectPr>
          <w:type w:val="nextColumn"/>
          <w:pgSz w:w="11905" w:h="15878"/>
          <w:pgMar w:top="338" w:right="710" w:bottom="252" w:left="754" w:header="720" w:footer="720" w:gutter="0"/>
          <w:cols w:space="720" w:num="2" w:equalWidth="0">
            <w:col w:w="5208" w:space="0"/>
            <w:col w:w="5232" w:space="0"/>
            <w:col w:w="10440" w:space="0"/>
            <w:col w:w="10430" w:space="0"/>
            <w:col w:w="6360" w:space="0"/>
            <w:col w:w="4070" w:space="0"/>
            <w:col w:w="10430" w:space="0"/>
            <w:col w:w="6360" w:space="0"/>
            <w:col w:w="4070" w:space="0"/>
            <w:col w:w="10433" w:space="0"/>
            <w:col w:w="6364" w:space="0"/>
            <w:col w:w="4070" w:space="0"/>
            <w:col w:w="10433" w:space="0"/>
            <w:col w:w="5096" w:space="0"/>
            <w:col w:w="5334" w:space="0"/>
            <w:col w:w="5096" w:space="0"/>
            <w:col w:w="5341" w:space="0"/>
            <w:col w:w="10438" w:space="0"/>
            <w:col w:w="5102" w:space="0"/>
            <w:col w:w="5338" w:space="0"/>
            <w:col w:w="10440" w:space="0"/>
            <w:col w:w="5102" w:space="0"/>
            <w:col w:w="5331" w:space="0"/>
            <w:col w:w="5102" w:space="0"/>
            <w:col w:w="5338" w:space="0"/>
            <w:col w:w="1044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66" w:after="48"/>
        <w:ind w:left="4" w:right="864" w:firstLine="0"/>
        <w:jc w:val="left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Table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 xml:space="preserve">8 </w:t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Performance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Hit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Dexter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2.0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Hit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Dexter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3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machine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learning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DCM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sets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known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bad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actors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Dhalin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al.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92"/>
        <w:gridCol w:w="1492"/>
        <w:gridCol w:w="1492"/>
        <w:gridCol w:w="1492"/>
        <w:gridCol w:w="1492"/>
        <w:gridCol w:w="1492"/>
        <w:gridCol w:w="1492"/>
      </w:tblGrid>
      <w:tr>
        <w:trPr>
          <w:trHeight w:hRule="exact" w:val="626"/>
        </w:trPr>
        <w:tc>
          <w:tcPr>
            <w:tcW w:type="dxa" w:w="1326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52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Hit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Dexter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version</w:t>
            </w:r>
          </w:p>
        </w:tc>
        <w:tc>
          <w:tcPr>
            <w:tcW w:type="dxa" w:w="152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52" w:after="0"/>
              <w:ind w:left="17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training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</w:t>
            </w:r>
          </w:p>
        </w:tc>
        <w:tc>
          <w:tcPr>
            <w:tcW w:type="dxa" w:w="174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52" w:after="0"/>
              <w:ind w:left="0" w:right="600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test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</w:t>
            </w:r>
          </w:p>
        </w:tc>
        <w:tc>
          <w:tcPr>
            <w:tcW w:type="dxa" w:w="166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52" w:after="0"/>
              <w:ind w:left="0" w:right="310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classification</w:t>
            </w:r>
          </w:p>
        </w:tc>
        <w:tc>
          <w:tcPr>
            <w:tcW w:type="dxa" w:w="1464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6" w:after="0"/>
              <w:ind w:left="288" w:right="432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number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of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compounds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test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9"/>
              </w:rPr>
              <w:t>1</w:t>
            </w:r>
          </w:p>
        </w:tc>
        <w:tc>
          <w:tcPr>
            <w:tcW w:type="dxa" w:w="1206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38" w:after="0"/>
              <w:ind w:left="0" w:right="432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number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of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compounds</w:t>
            </w:r>
          </w:p>
        </w:tc>
        <w:tc>
          <w:tcPr>
            <w:tcW w:type="dxa" w:w="1494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38" w:after="0"/>
              <w:ind w:left="144" w:right="576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fraction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of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compounds</w:t>
            </w:r>
          </w:p>
        </w:tc>
      </w:tr>
    </w:tbl>
    <w:p>
      <w:pPr>
        <w:autoSpaceDN w:val="0"/>
        <w:autoSpaceDE w:val="0"/>
        <w:widowControl/>
        <w:spacing w:line="230" w:lineRule="exact" w:before="0" w:after="24"/>
        <w:ind w:left="0" w:right="160" w:firstLine="0"/>
        <w:jc w:val="righ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correctly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classified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DCM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bad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actors</w:t>
      </w:r>
      <w:r>
        <w:rPr>
          <w:rFonts w:ascii="CharisSIL" w:hAnsi="CharisSIL" w:eastAsia="CharisSIL"/>
          <w:b w:val="0"/>
          <w:i w:val="0"/>
          <w:color w:val="0080AC"/>
          <w:sz w:val="9"/>
        </w:rPr>
        <w:t>4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92"/>
        <w:gridCol w:w="1492"/>
        <w:gridCol w:w="1492"/>
        <w:gridCol w:w="1492"/>
        <w:gridCol w:w="1492"/>
        <w:gridCol w:w="1492"/>
        <w:gridCol w:w="1492"/>
      </w:tblGrid>
      <w:tr>
        <w:trPr>
          <w:trHeight w:hRule="exact" w:val="3540"/>
        </w:trPr>
        <w:tc>
          <w:tcPr>
            <w:tcW w:type="dxa" w:w="1206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8" w:after="0"/>
              <w:ind w:left="124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Hit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Dexter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2.0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Hit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Dexter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2.0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Hit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Dexter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Hit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Dexter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Hit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Dexter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Hit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Dexter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2.0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Hit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Dexter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2.0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Hit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Dexter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Hit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Dexter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Hit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Dexter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Hit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Dexter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2.0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Hit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Dexter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2.0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Hit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Dexter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Hit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Dexter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Hit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Dexter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Hit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Dexter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2.0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Hit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Dexter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2.0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Hit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Dexter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Hit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Dexter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Hit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Dexter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220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8" w:after="0"/>
              <w:ind w:left="292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PSA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data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9"/>
              </w:rPr>
              <w:t xml:space="preserve">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CDRA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data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9"/>
              </w:rPr>
              <w:t xml:space="preserve">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target-based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assay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data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cell-based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assay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data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extended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cell-based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assay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data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PSA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data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9"/>
              </w:rPr>
              <w:t xml:space="preserve">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CDRA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data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9"/>
              </w:rPr>
              <w:t xml:space="preserve">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target-based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assay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data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cell-based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assay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data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extended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cell-based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assay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data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PSA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data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9"/>
              </w:rPr>
              <w:t xml:space="preserve">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CDRA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data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9"/>
              </w:rPr>
              <w:t xml:space="preserve">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target-based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assay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data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cell-based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assay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data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extended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cell-based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assay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data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PSA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data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9"/>
              </w:rPr>
              <w:t xml:space="preserve">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CDRA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data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9"/>
              </w:rPr>
              <w:t xml:space="preserve">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target-based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assay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data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cell-based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assay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data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extended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cell-based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assay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data</w:t>
            </w:r>
          </w:p>
        </w:tc>
        <w:tc>
          <w:tcPr>
            <w:tcW w:type="dxa" w:w="164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8" w:after="0"/>
              <w:ind w:left="18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DCM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DCM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DCM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DCM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DCM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DCM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DCM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DCM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DCM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DCM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Known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Bad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Actors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80AC"/>
                <w:sz w:val="13"/>
              </w:rPr>
              <w:t xml:space="preserve">[37]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Known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Bad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Actors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80AC"/>
                <w:sz w:val="13"/>
              </w:rPr>
              <w:t xml:space="preserve">[37]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Known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Bad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Actors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80AC"/>
                <w:sz w:val="13"/>
              </w:rPr>
              <w:t xml:space="preserve">[37]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Known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Bad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Actors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80AC"/>
                <w:sz w:val="13"/>
              </w:rPr>
              <w:t xml:space="preserve">[37]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Known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Bad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Actors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80AC"/>
                <w:sz w:val="13"/>
              </w:rPr>
              <w:t xml:space="preserve">[37]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Known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Bad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Actors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80AC"/>
                <w:sz w:val="13"/>
              </w:rPr>
              <w:t xml:space="preserve">[37]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Known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Bad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Actors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80AC"/>
                <w:sz w:val="13"/>
              </w:rPr>
              <w:t xml:space="preserve">[37]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Known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Bad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Actors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80AC"/>
                <w:sz w:val="13"/>
              </w:rPr>
              <w:t xml:space="preserve">[37]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Known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Bad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Actors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80AC"/>
                <w:sz w:val="13"/>
              </w:rPr>
              <w:t xml:space="preserve">[37]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Known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Bad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Actors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80AC"/>
                <w:sz w:val="13"/>
              </w:rPr>
              <w:t>[37]</w:t>
            </w:r>
          </w:p>
        </w:tc>
        <w:tc>
          <w:tcPr>
            <w:tcW w:type="dxa" w:w="132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8" w:after="0"/>
              <w:ind w:left="158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HPROM-NPROM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HPROM-NPROM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HPROM-NPROM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HPROM-NPROM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HPROM-NPROM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PROM-NPROM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PROM-NPROM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PROM-NPROM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PROM-NPROM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PROM-NPROM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HPROM-NPROM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HPROM-NPROM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HPROM-NPROM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HPROM-NPROM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HPROM-NPROM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PROM-NPROM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PROM-NPROM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PROM-NPROM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PROM-NPROM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PROM-NPROM</w:t>
            </w:r>
          </w:p>
        </w:tc>
        <w:tc>
          <w:tcPr>
            <w:tcW w:type="dxa" w:w="96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8" w:after="0"/>
              <w:ind w:left="214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20,894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42,567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37,711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30,967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24,327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20,872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41,587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37,421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30,875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24,111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974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963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1002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987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965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910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896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941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906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891</w:t>
            </w:r>
          </w:p>
        </w:tc>
        <w:tc>
          <w:tcPr>
            <w:tcW w:type="dxa" w:w="126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8" w:after="0"/>
              <w:ind w:left="390" w:right="432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20,806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42,341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37,317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30,529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24,015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20,472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40,080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35,695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28,942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22,572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140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140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241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252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222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304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330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379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356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359</w:t>
            </w:r>
          </w:p>
        </w:tc>
        <w:tc>
          <w:tcPr>
            <w:tcW w:type="dxa" w:w="1824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8" w:after="0"/>
              <w:ind w:left="504" w:right="99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0.996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0.995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0.990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0.986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0.987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0.981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0.964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0.954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0.937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0.936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0.144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0.145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0.241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0.255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0.230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0.334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0.368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0.403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0.393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0.403</w:t>
            </w:r>
          </w:p>
        </w:tc>
      </w:tr>
    </w:tbl>
    <w:p>
      <w:pPr>
        <w:autoSpaceDN w:val="0"/>
        <w:autoSpaceDE w:val="0"/>
        <w:widowControl/>
        <w:spacing w:line="260" w:lineRule="exact" w:before="8" w:after="0"/>
        <w:ind w:left="124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0"/>
        </w:rPr>
        <w:t>1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compounds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present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training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were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removed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from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test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set.</w:t>
      </w:r>
    </w:p>
    <w:p>
      <w:pPr>
        <w:autoSpaceDN w:val="0"/>
        <w:autoSpaceDE w:val="0"/>
        <w:widowControl/>
        <w:spacing w:line="258" w:lineRule="exact" w:before="0" w:after="0"/>
        <w:ind w:left="124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0"/>
        </w:rPr>
        <w:t>2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Primary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screening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assay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data.</w:t>
      </w:r>
    </w:p>
    <w:p>
      <w:pPr>
        <w:autoSpaceDN w:val="0"/>
        <w:autoSpaceDE w:val="0"/>
        <w:widowControl/>
        <w:spacing w:line="258" w:lineRule="exact" w:before="0" w:after="0"/>
        <w:ind w:left="124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0"/>
        </w:rPr>
        <w:t>3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Confirmatory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dose-response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assay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data.</w:t>
      </w:r>
    </w:p>
    <w:p>
      <w:pPr>
        <w:autoSpaceDN w:val="0"/>
        <w:tabs>
          <w:tab w:pos="124" w:val="left"/>
        </w:tabs>
        <w:autoSpaceDE w:val="0"/>
        <w:widowControl/>
        <w:spacing w:line="190" w:lineRule="exact" w:before="70" w:after="0"/>
        <w:ind w:left="4" w:right="0" w:firstLine="0"/>
        <w:jc w:val="left"/>
      </w:pPr>
      <w:r>
        <w:tab/>
      </w:r>
      <w:r>
        <w:rPr>
          <w:rFonts w:ascii="CharisSIL" w:hAnsi="CharisSIL" w:eastAsia="CharisSIL"/>
          <w:b w:val="0"/>
          <w:i w:val="0"/>
          <w:color w:val="000000"/>
          <w:sz w:val="10"/>
        </w:rPr>
        <w:t>4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Note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that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Hit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Dexter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not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designed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identify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all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different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kinds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bad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actors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but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rather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identify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frequent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hitters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which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significant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portion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are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fact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bad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actors).</w:t>
      </w:r>
    </w:p>
    <w:p>
      <w:pPr>
        <w:autoSpaceDN w:val="0"/>
        <w:autoSpaceDE w:val="0"/>
        <w:widowControl/>
        <w:spacing w:line="230" w:lineRule="exact" w:before="202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11</w:t>
      </w:r>
    </w:p>
    <w:p>
      <w:pPr>
        <w:sectPr>
          <w:type w:val="continuous"/>
          <w:pgSz w:w="11905" w:h="15878"/>
          <w:pgMar w:top="338" w:right="710" w:bottom="252" w:left="754" w:header="720" w:footer="720" w:gutter="0"/>
          <w:cols w:space="720" w:num="1" w:equalWidth="0">
            <w:col w:w="10440" w:space="0"/>
            <w:col w:w="5208" w:space="0"/>
            <w:col w:w="5232" w:space="0"/>
            <w:col w:w="10440" w:space="0"/>
            <w:col w:w="10430" w:space="0"/>
            <w:col w:w="6360" w:space="0"/>
            <w:col w:w="4070" w:space="0"/>
            <w:col w:w="10430" w:space="0"/>
            <w:col w:w="6360" w:space="0"/>
            <w:col w:w="4070" w:space="0"/>
            <w:col w:w="10433" w:space="0"/>
            <w:col w:w="6364" w:space="0"/>
            <w:col w:w="4070" w:space="0"/>
            <w:col w:w="10433" w:space="0"/>
            <w:col w:w="5096" w:space="0"/>
            <w:col w:w="5334" w:space="0"/>
            <w:col w:w="5096" w:space="0"/>
            <w:col w:w="5341" w:space="0"/>
            <w:col w:w="10438" w:space="0"/>
            <w:col w:w="5102" w:space="0"/>
            <w:col w:w="5338" w:space="0"/>
            <w:col w:w="10440" w:space="0"/>
            <w:col w:w="5102" w:space="0"/>
            <w:col w:w="5331" w:space="0"/>
            <w:col w:w="5102" w:space="0"/>
            <w:col w:w="5338" w:space="0"/>
            <w:col w:w="1044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sectPr>
          <w:pgSz w:w="11905" w:h="15878"/>
          <w:pgMar w:top="338" w:right="714" w:bottom="252" w:left="758" w:header="720" w:footer="720" w:gutter="0"/>
          <w:cols w:space="720" w:num="1" w:equalWidth="0">
            <w:col w:w="10440" w:space="0"/>
            <w:col w:w="5208" w:space="0"/>
            <w:col w:w="5232" w:space="0"/>
            <w:col w:w="10440" w:space="0"/>
            <w:col w:w="10430" w:space="0"/>
            <w:col w:w="6360" w:space="0"/>
            <w:col w:w="4070" w:space="0"/>
            <w:col w:w="10430" w:space="0"/>
            <w:col w:w="6360" w:space="0"/>
            <w:col w:w="4070" w:space="0"/>
            <w:col w:w="10433" w:space="0"/>
            <w:col w:w="6364" w:space="0"/>
            <w:col w:w="4070" w:space="0"/>
            <w:col w:w="10433" w:space="0"/>
            <w:col w:w="5096" w:space="0"/>
            <w:col w:w="5334" w:space="0"/>
            <w:col w:w="5096" w:space="0"/>
            <w:col w:w="5341" w:space="0"/>
            <w:col w:w="10438" w:space="0"/>
            <w:col w:w="5102" w:space="0"/>
            <w:col w:w="5338" w:space="0"/>
            <w:col w:w="10440" w:space="0"/>
            <w:col w:w="5102" w:space="0"/>
            <w:col w:w="5331" w:space="0"/>
            <w:col w:w="5102" w:space="0"/>
            <w:col w:w="5338" w:space="0"/>
            <w:col w:w="1044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Stork,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N.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Mathai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and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J.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Kirchmair</w:t>
      </w:r>
    </w:p>
    <w:p>
      <w:pPr>
        <w:autoSpaceDN w:val="0"/>
        <w:autoSpaceDE w:val="0"/>
        <w:widowControl/>
        <w:spacing w:line="210" w:lineRule="exact" w:before="246" w:after="0"/>
        <w:ind w:left="0" w:right="52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but,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again,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Dexter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designed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frequent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hitters,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expected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substantial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proportion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compounds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observed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false-positive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readouts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interference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assays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benign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types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setups.</w:t>
      </w:r>
    </w:p>
    <w:p>
      <w:pPr>
        <w:autoSpaceDN w:val="0"/>
        <w:tabs>
          <w:tab w:pos="240" w:val="left"/>
        </w:tabs>
        <w:autoSpaceDE w:val="0"/>
        <w:widowControl/>
        <w:spacing w:line="208" w:lineRule="exact" w:before="206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Model</w:t>
      </w:r>
      <w:r>
        <w:rPr>
          <w:rFonts w:ascii="CharisSIL" w:hAnsi="CharisSIL" w:eastAsia="CharisSIL"/>
          <w:b w:val="0"/>
          <w:i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/>
          <w:color w:val="000000"/>
          <w:sz w:val="16"/>
        </w:rPr>
        <w:t>compared</w:t>
      </w:r>
      <w:r>
        <w:rPr>
          <w:rFonts w:ascii="CharisSIL" w:hAnsi="CharisSIL" w:eastAsia="CharisSIL"/>
          <w:b w:val="0"/>
          <w:i/>
          <w:color w:val="000000"/>
          <w:sz w:val="16"/>
        </w:rPr>
        <w:t>to</w:t>
      </w:r>
      <w:r>
        <w:rPr>
          <w:rFonts w:ascii="CharisSIL" w:hAnsi="CharisSIL" w:eastAsia="CharisSIL"/>
          <w:b w:val="0"/>
          <w:i/>
          <w:color w:val="000000"/>
          <w:sz w:val="16"/>
        </w:rPr>
        <w:t>Hit</w:t>
      </w:r>
      <w:r>
        <w:rPr>
          <w:rFonts w:ascii="CharisSIL" w:hAnsi="CharisSIL" w:eastAsia="CharisSIL"/>
          <w:b w:val="0"/>
          <w:i/>
          <w:color w:val="000000"/>
          <w:sz w:val="16"/>
        </w:rPr>
        <w:t>Dexter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2.0 </w:t>
      </w:r>
      <w:r>
        <w:br/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machine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developed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Dexter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Dexter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2.0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several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ways.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Dexter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3,</w:t>
      </w:r>
    </w:p>
    <w:p>
      <w:pPr>
        <w:autoSpaceDN w:val="0"/>
        <w:autoSpaceDE w:val="0"/>
        <w:widowControl/>
        <w:spacing w:line="208" w:lineRule="exact" w:before="118" w:after="0"/>
        <w:ind w:left="250" w:right="54" w:hanging="13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dedicated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target-based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cell-based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devel-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whereas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previous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cover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target-based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assays.</w:t>
      </w:r>
    </w:p>
    <w:p>
      <w:pPr>
        <w:autoSpaceDN w:val="0"/>
        <w:autoSpaceDE w:val="0"/>
        <w:widowControl/>
        <w:spacing w:line="210" w:lineRule="exact" w:before="76" w:after="0"/>
        <w:ind w:left="250" w:right="52" w:hanging="13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four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machine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(KNN,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MLP)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instead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just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explored.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finding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MLP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classifiers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best.</w:t>
      </w:r>
    </w:p>
    <w:p>
      <w:pPr>
        <w:autoSpaceDN w:val="0"/>
        <w:autoSpaceDE w:val="0"/>
        <w:widowControl/>
        <w:spacing w:line="210" w:lineRule="exact" w:before="76" w:after="0"/>
        <w:ind w:left="250" w:right="52" w:hanging="13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minimum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number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points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required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calculate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ATR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increased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50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100.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robust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ATRs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labels,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i.e.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HPROM,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NPROM,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assigned).</w:t>
      </w:r>
    </w:p>
    <w:p>
      <w:pPr>
        <w:autoSpaceDN w:val="0"/>
        <w:autoSpaceDE w:val="0"/>
        <w:widowControl/>
        <w:spacing w:line="210" w:lineRule="exact" w:before="114" w:after="0"/>
        <w:ind w:left="0" w:right="5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Given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utilized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devel-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validation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Dexter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Dexter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2.0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1:1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comparison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difficult.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type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(e.g.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HPROM-NPROM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classifier),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differences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MCCs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-0.035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STIXMath" w:hAnsi="STIXMath" w:eastAsia="STIXMath"/>
          <w:b w:val="0"/>
          <w:i w:val="0"/>
          <w:color w:val="000000"/>
          <w:sz w:val="16"/>
        </w:rPr>
        <w:t>+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0.015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(cell-based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included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available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Dexter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2.0).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DCM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DCM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testing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their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position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because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removal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present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respective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simi-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larly,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Dexter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PROM-NPROM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classifier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target-based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assays)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assigning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5%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respective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Dexter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2.0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assigning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2%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4%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DCM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Table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known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actors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[37]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percentage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frequent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hitters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40%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Dexter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(PROM-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NPROM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classifier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target-based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33%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37%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Dexter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2.0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(PROM-NPROM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classifiers;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Table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).</w:t>
      </w:r>
    </w:p>
    <w:p>
      <w:pPr>
        <w:autoSpaceDN w:val="0"/>
        <w:autoSpaceDE w:val="0"/>
        <w:widowControl/>
        <w:spacing w:line="210" w:lineRule="exact" w:before="78" w:after="0"/>
        <w:ind w:left="0" w:right="52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Overall,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indicate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Dexter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Dexter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2.0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machine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comparable.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Hit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Dexter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known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actors.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Finally,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addition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dedicated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compound’s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behavior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cell-based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important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advantage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Dexter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3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over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Dexter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2.0.</w:t>
      </w:r>
    </w:p>
    <w:p>
      <w:pPr>
        <w:autoSpaceDN w:val="0"/>
        <w:autoSpaceDE w:val="0"/>
        <w:widowControl/>
        <w:spacing w:line="286" w:lineRule="exact" w:before="126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Conclusions</w:t>
      </w:r>
    </w:p>
    <w:p>
      <w:pPr>
        <w:autoSpaceDN w:val="0"/>
        <w:autoSpaceDE w:val="0"/>
        <w:widowControl/>
        <w:spacing w:line="210" w:lineRule="exact" w:before="210" w:after="0"/>
        <w:ind w:left="0" w:right="52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present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development,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refinement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validation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frequent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hitters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biological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assays.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manually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curated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extracted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PubChem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Bioassay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database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first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time,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cover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cell-based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addition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target-based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assays.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Further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additions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include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exploration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four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descriptors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additional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machine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KNN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MLP,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robust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(calculated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minimum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100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distinct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compared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50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previously).</w:t>
      </w:r>
    </w:p>
    <w:p>
      <w:pPr>
        <w:autoSpaceDN w:val="0"/>
        <w:autoSpaceDE w:val="0"/>
        <w:widowControl/>
        <w:spacing w:line="210" w:lineRule="exact" w:before="76" w:after="0"/>
        <w:ind w:left="0" w:right="52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MLP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classifiers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turned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obtain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robustness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cases,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MCCs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0.648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criminating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HPROM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NPROM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MCCs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0.580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discriminating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NPROM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quire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sensitivity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specificity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approached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adjusting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decision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threshold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applied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classification.</w:t>
      </w:r>
    </w:p>
    <w:p>
      <w:pPr>
        <w:autoSpaceDN w:val="0"/>
        <w:autoSpaceDE w:val="0"/>
        <w:widowControl/>
        <w:spacing w:line="210" w:lineRule="exact" w:before="78" w:after="0"/>
        <w:ind w:left="0" w:right="52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Tests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MLP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classifiers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DCM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known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actors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corroborate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good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rectly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identified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94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99%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DCM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non-promiscuous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flagged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40%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known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actors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frequent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hitters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(because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actors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necessarily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frequent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hitters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number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expectations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good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model).</w:t>
      </w:r>
    </w:p>
    <w:p>
      <w:pPr>
        <w:sectPr>
          <w:type w:val="continuous"/>
          <w:pgSz w:w="11905" w:h="15878"/>
          <w:pgMar w:top="338" w:right="714" w:bottom="252" w:left="758" w:header="720" w:footer="720" w:gutter="0"/>
          <w:cols w:space="720" w:num="2" w:equalWidth="0">
            <w:col w:w="5079" w:space="0"/>
            <w:col w:w="5352" w:space="0"/>
            <w:col w:w="10440" w:space="0"/>
            <w:col w:w="5208" w:space="0"/>
            <w:col w:w="5232" w:space="0"/>
            <w:col w:w="10440" w:space="0"/>
            <w:col w:w="10430" w:space="0"/>
            <w:col w:w="6360" w:space="0"/>
            <w:col w:w="4070" w:space="0"/>
            <w:col w:w="10430" w:space="0"/>
            <w:col w:w="6360" w:space="0"/>
            <w:col w:w="4070" w:space="0"/>
            <w:col w:w="10433" w:space="0"/>
            <w:col w:w="6364" w:space="0"/>
            <w:col w:w="4070" w:space="0"/>
            <w:col w:w="10433" w:space="0"/>
            <w:col w:w="5096" w:space="0"/>
            <w:col w:w="5334" w:space="0"/>
            <w:col w:w="5096" w:space="0"/>
            <w:col w:w="5341" w:space="0"/>
            <w:col w:w="10438" w:space="0"/>
            <w:col w:w="5102" w:space="0"/>
            <w:col w:w="5338" w:space="0"/>
            <w:col w:w="10440" w:space="0"/>
            <w:col w:w="5102" w:space="0"/>
            <w:col w:w="5331" w:space="0"/>
            <w:col w:w="5102" w:space="0"/>
            <w:col w:w="5338" w:space="0"/>
            <w:col w:w="1044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4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12</w:t>
      </w:r>
    </w:p>
    <w:p>
      <w:pPr>
        <w:sectPr>
          <w:type w:val="nextColumn"/>
          <w:pgSz w:w="11905" w:h="15878"/>
          <w:pgMar w:top="338" w:right="714" w:bottom="252" w:left="758" w:header="720" w:footer="720" w:gutter="0"/>
          <w:cols w:space="720" w:num="2" w:equalWidth="0">
            <w:col w:w="5079" w:space="0"/>
            <w:col w:w="5352" w:space="0"/>
            <w:col w:w="10440" w:space="0"/>
            <w:col w:w="5208" w:space="0"/>
            <w:col w:w="5232" w:space="0"/>
            <w:col w:w="10440" w:space="0"/>
            <w:col w:w="10430" w:space="0"/>
            <w:col w:w="6360" w:space="0"/>
            <w:col w:w="4070" w:space="0"/>
            <w:col w:w="10430" w:space="0"/>
            <w:col w:w="6360" w:space="0"/>
            <w:col w:w="4070" w:space="0"/>
            <w:col w:w="10433" w:space="0"/>
            <w:col w:w="6364" w:space="0"/>
            <w:col w:w="4070" w:space="0"/>
            <w:col w:w="10433" w:space="0"/>
            <w:col w:w="5096" w:space="0"/>
            <w:col w:w="5334" w:space="0"/>
            <w:col w:w="5096" w:space="0"/>
            <w:col w:w="5341" w:space="0"/>
            <w:col w:w="10438" w:space="0"/>
            <w:col w:w="5102" w:space="0"/>
            <w:col w:w="5338" w:space="0"/>
            <w:col w:w="10440" w:space="0"/>
            <w:col w:w="5102" w:space="0"/>
            <w:col w:w="5331" w:space="0"/>
            <w:col w:w="5102" w:space="0"/>
            <w:col w:w="5338" w:space="0"/>
            <w:col w:w="1044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sectPr>
          <w:pgSz w:w="11905" w:h="15878"/>
          <w:pgMar w:top="338" w:right="712" w:bottom="252" w:left="758" w:header="720" w:footer="720" w:gutter="0"/>
          <w:cols w:space="720" w:num="2" w:equalWidth="0">
            <w:col w:w="5079" w:space="0"/>
            <w:col w:w="5352" w:space="0"/>
            <w:col w:w="10440" w:space="0"/>
            <w:col w:w="5208" w:space="0"/>
            <w:col w:w="5232" w:space="0"/>
            <w:col w:w="10440" w:space="0"/>
            <w:col w:w="10430" w:space="0"/>
            <w:col w:w="6360" w:space="0"/>
            <w:col w:w="4070" w:space="0"/>
            <w:col w:w="10430" w:space="0"/>
            <w:col w:w="6360" w:space="0"/>
            <w:col w:w="4070" w:space="0"/>
            <w:col w:w="10433" w:space="0"/>
            <w:col w:w="6364" w:space="0"/>
            <w:col w:w="4070" w:space="0"/>
            <w:col w:w="10433" w:space="0"/>
            <w:col w:w="5096" w:space="0"/>
            <w:col w:w="5334" w:space="0"/>
            <w:col w:w="5096" w:space="0"/>
            <w:col w:w="5341" w:space="0"/>
            <w:col w:w="10438" w:space="0"/>
            <w:col w:w="5102" w:space="0"/>
            <w:col w:w="5338" w:space="0"/>
            <w:col w:w="10440" w:space="0"/>
            <w:col w:w="5102" w:space="0"/>
            <w:col w:w="5331" w:space="0"/>
            <w:col w:w="5102" w:space="0"/>
            <w:col w:w="5338" w:space="0"/>
            <w:col w:w="1044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Stork,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N.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Mathai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and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J.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Kirchmair</w:t>
      </w:r>
    </w:p>
    <w:p>
      <w:pPr>
        <w:autoSpaceDN w:val="0"/>
        <w:autoSpaceDE w:val="0"/>
        <w:widowControl/>
        <w:spacing w:line="160" w:lineRule="exact" w:before="280" w:after="0"/>
        <w:ind w:left="322" w:right="230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0" w:history="1">
          <w:r>
            <w:rPr>
              <w:rStyle w:val="Hyperlink"/>
            </w:rPr>
            <w:t>[16]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Baell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JB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Holloway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GA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New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substructure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filter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s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removal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pan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assay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 xml:space="preserve">interference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compou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ds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(PAINS)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fr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om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screening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libraries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their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exclusion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bioassays.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 xml:space="preserve">J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Med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Ch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2010;53:2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719–40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70" w:after="0"/>
        <w:ind w:left="0" w:right="144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0" w:history="1">
          <w:r>
            <w:rPr>
              <w:rStyle w:val="Hyperlink"/>
            </w:rPr>
            <w:t>[17]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Baell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Walters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MA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Chemistry: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chemical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con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artists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foil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drug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discovery.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 xml:space="preserve">Nature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2014;5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:481–3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70" w:after="0"/>
        <w:ind w:left="0" w:right="144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1" w:history="1">
          <w:r>
            <w:rPr>
              <w:rStyle w:val="Hyperlink"/>
            </w:rPr>
            <w:t>[18]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Baell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JB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Nissink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JWM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Seven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year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itch: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pan-assay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interference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compounds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 xml:space="preserve">(PAINS)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2017-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utility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lim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itations.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ACS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Biol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2018;13:36–44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22" w:right="23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2" w:history="1">
          <w:r>
            <w:rPr>
              <w:rStyle w:val="Hyperlink"/>
            </w:rPr>
            <w:t>[19]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2" w:history="1">
          <w:r>
            <w:rPr>
              <w:rStyle w:val="Hyperlink"/>
            </w:rPr>
            <w:t>M.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2" w:history="1">
          <w:r>
            <w:rPr>
              <w:rStyle w:val="Hyperlink"/>
            </w:rPr>
            <w:t>Koptelov,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2" w:history="1">
          <w:r>
            <w:rPr>
              <w:rStyle w:val="Hyperlink"/>
            </w:rPr>
            <w:t>A.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2" w:history="1">
          <w:r>
            <w:rPr>
              <w:rStyle w:val="Hyperlink"/>
            </w:rPr>
            <w:t>Zimmermann,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2" w:history="1">
          <w:r>
            <w:rPr>
              <w:rStyle w:val="Hyperlink"/>
            </w:rPr>
            <w:t>P.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2" w:history="1">
          <w:r>
            <w:rPr>
              <w:rStyle w:val="Hyperlink"/>
            </w:rPr>
            <w:t>Bonnet,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2" w:history="1">
          <w:r>
            <w:rPr>
              <w:rStyle w:val="Hyperlink"/>
            </w:rPr>
            <w:t>R.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2" w:history="1">
          <w:r>
            <w:rPr>
              <w:rStyle w:val="Hyperlink"/>
            </w:rPr>
            <w:t>Bureau,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2" w:history="1">
          <w:r>
            <w:rPr>
              <w:rStyle w:val="Hyperlink"/>
            </w:rPr>
            <w:t>B.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2" w:history="1">
          <w:r>
            <w:rPr>
              <w:rStyle w:val="Hyperlink"/>
            </w:rPr>
            <w:t>Crémilleux.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2" w:history="1">
          <w:r>
            <w:rPr>
              <w:rStyle w:val="Hyperlink"/>
            </w:rPr>
            <w:t>PrePeP: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2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2" w:history="1">
          <w:r>
            <w:rPr>
              <w:rStyle w:val="Hyperlink"/>
            </w:rPr>
            <w:t xml:space="preserve">tool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for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identification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and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characterization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pan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assay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interference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compounds.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Pro-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ceedings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24th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ACM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SIGKDD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international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conference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knowledge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discovery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3" w:history="1">
          <w:r>
            <w:rPr>
              <w:rStyle w:val="Hyperlink"/>
            </w:rPr>
            <w:t>&amp;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3" w:history="1">
          <w:r>
            <w:rPr>
              <w:rStyle w:val="Hyperlink"/>
            </w:rPr>
            <w:t>data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3" w:history="1">
          <w:r>
            <w:rPr>
              <w:rStyle w:val="Hyperlink"/>
            </w:rPr>
            <w:t>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3" w:history="1">
          <w:r>
            <w:rPr>
              <w:rStyle w:val="Hyperlink"/>
            </w:rPr>
            <w:t>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3" w:history="1">
          <w:r>
            <w:rPr>
              <w:rStyle w:val="Hyperlink"/>
            </w:rPr>
            <w:t>ning,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3" w:history="1">
          <w:r>
            <w:rPr>
              <w:rStyle w:val="Hyperlink"/>
            </w:rPr>
            <w:t>p.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3" w:history="1">
          <w:r>
            <w:rPr>
              <w:rStyle w:val="Hyperlink"/>
            </w:rPr>
            <w:t>4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3" w:history="1">
          <w:r>
            <w:rPr>
              <w:rStyle w:val="Hyperlink"/>
            </w:rPr>
            <w:t>62–71.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22" w:right="230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3" w:history="1">
          <w:r>
            <w:rPr>
              <w:rStyle w:val="Hyperlink"/>
            </w:rPr>
            <w:t>[20]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Ghosh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Koch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Hadian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Sattler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Tetko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IV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Luciferase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advisor: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high-accu-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racy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mod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to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fla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false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posit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ve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hits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uciferase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HTS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assays.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Inf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 xml:space="preserve">Model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2018;58:9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33–42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22" w:right="228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3" w:history="1">
          <w:r>
            <w:rPr>
              <w:rStyle w:val="Hyperlink"/>
            </w:rPr>
            <w:t>[21]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Yang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Z-Y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Dong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Yang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Z-J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Lu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A-P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Hou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T-J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Cao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D-S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Structural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analysis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 xml:space="preserve">and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identifica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ti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fa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positiv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hits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Luciferas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-based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as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says.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Inf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 xml:space="preserve">Model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2020;60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2031–43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70" w:after="0"/>
        <w:ind w:left="0" w:right="144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5" w:history="1">
          <w:r>
            <w:rPr>
              <w:rStyle w:val="Hyperlink"/>
            </w:rPr>
            <w:t>[22]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Borrel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Huang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Sakamuru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Xia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Simeonov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Mansouri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High-through-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put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scree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edict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ch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emi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al-assa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interferenc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e.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Sci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Rep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20;1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0:3986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70" w:after="0"/>
        <w:ind w:left="0" w:right="144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5" w:history="1">
          <w:r>
            <w:rPr>
              <w:rStyle w:val="Hyperlink"/>
            </w:rPr>
            <w:t>[23]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Nissink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JW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Blackburn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Quantificati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n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frequent-hitter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behavior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based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his-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torical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igh-th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ro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ughput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scr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ee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data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Future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014;6:1113–26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58" w:lineRule="exact" w:before="72" w:after="0"/>
        <w:ind w:left="0" w:right="144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6" w:history="1">
          <w:r>
            <w:rPr>
              <w:rStyle w:val="Hyperlink"/>
            </w:rPr>
            <w:t>[24]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Yang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JJ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Ursu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Lipinski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CA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Sklar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LA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Oprea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TI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Bologa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CG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Badapple: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 xml:space="preserve">promiscuity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pattern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from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isy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evide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nce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Chemi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nform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201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6;8:29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70" w:after="0"/>
        <w:ind w:left="0" w:right="144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[25]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Stork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Chen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Š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ícho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Kirchmair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Hit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Dexter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2.0: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machine-learning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models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 xml:space="preserve">for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pr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iction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freque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hitters.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nf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Mo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del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20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19;59:1030–43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68" w:after="0"/>
        <w:ind w:left="0" w:right="144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[26]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Kim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Chen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Cheng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Gindulyte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PubChem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2021: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new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 xml:space="preserve">data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conten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proved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w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b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interfaces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.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Nucl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eic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ids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Re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2021;49:D1388–95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72" w:after="0"/>
        <w:ind w:left="322" w:right="230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9" w:history="1">
          <w:r>
            <w:rPr>
              <w:rStyle w:val="Hyperlink"/>
            </w:rPr>
            <w:t>[27]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Feldmann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Yonchev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Stumpfe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Bajorath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Systematic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data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analysis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di-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agnostic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ma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hine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learnin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g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reveal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dif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fe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rences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bet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ween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compounds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with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single-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 xml:space="preserve">and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multit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arget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activity.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Mol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Pharm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2020;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17:46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2–66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70" w:after="0"/>
        <w:ind w:left="0" w:right="144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1" w:history="1">
          <w:r>
            <w:rPr>
              <w:rStyle w:val="Hyperlink"/>
            </w:rPr>
            <w:t>[28]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Kim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Thiessen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PA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Bolton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EE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Chen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Fu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Gindulyte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PubChem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 xml:space="preserve">substance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co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mpound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data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bases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Nuc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leic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Aci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Res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016;4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4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:D1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2–1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70" w:after="0"/>
        <w:ind w:left="0" w:right="144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1" w:history="1">
          <w:r>
            <w:rPr>
              <w:rStyle w:val="Hyperlink"/>
            </w:rPr>
            <w:t>[29]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Kim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Chen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Cheng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Gindulyte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PubChem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2019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 xml:space="preserve">update: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impro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acces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s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to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cal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data.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Nuc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eic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Ac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ds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Re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2019;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47:D1102–9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[30]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PubChem.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https://pubchem.ncbi.nlm.nih.gov/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(accessed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June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3,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2021).</w:t>
          </w:r>
        </w:hyperlink>
      </w:r>
    </w:p>
    <w:p>
      <w:pPr>
        <w:sectPr>
          <w:type w:val="continuous"/>
          <w:pgSz w:w="11905" w:h="15878"/>
          <w:pgMar w:top="338" w:right="712" w:bottom="252" w:left="758" w:header="720" w:footer="720" w:gutter="0"/>
          <w:cols w:space="720" w:num="2" w:equalWidth="0">
            <w:col w:w="5260" w:space="0"/>
            <w:col w:w="5174" w:space="0"/>
            <w:col w:w="5079" w:space="0"/>
            <w:col w:w="5352" w:space="0"/>
            <w:col w:w="10440" w:space="0"/>
            <w:col w:w="5208" w:space="0"/>
            <w:col w:w="5232" w:space="0"/>
            <w:col w:w="10440" w:space="0"/>
            <w:col w:w="10430" w:space="0"/>
            <w:col w:w="6360" w:space="0"/>
            <w:col w:w="4070" w:space="0"/>
            <w:col w:w="10430" w:space="0"/>
            <w:col w:w="6360" w:space="0"/>
            <w:col w:w="4070" w:space="0"/>
            <w:col w:w="10433" w:space="0"/>
            <w:col w:w="6364" w:space="0"/>
            <w:col w:w="4070" w:space="0"/>
            <w:col w:w="10433" w:space="0"/>
            <w:col w:w="5096" w:space="0"/>
            <w:col w:w="5334" w:space="0"/>
            <w:col w:w="5096" w:space="0"/>
            <w:col w:w="5341" w:space="0"/>
            <w:col w:w="10438" w:space="0"/>
            <w:col w:w="5102" w:space="0"/>
            <w:col w:w="5338" w:space="0"/>
            <w:col w:w="10440" w:space="0"/>
            <w:col w:w="5102" w:space="0"/>
            <w:col w:w="5331" w:space="0"/>
            <w:col w:w="5102" w:space="0"/>
            <w:col w:w="5338" w:space="0"/>
            <w:col w:w="1044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24" w:firstLine="0"/>
        <w:jc w:val="righ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(2021)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100007</w:t>
      </w:r>
    </w:p>
    <w:p>
      <w:pPr>
        <w:autoSpaceDN w:val="0"/>
        <w:tabs>
          <w:tab w:pos="442" w:val="left"/>
        </w:tabs>
        <w:autoSpaceDE w:val="0"/>
        <w:widowControl/>
        <w:spacing w:line="160" w:lineRule="exact" w:before="280" w:after="0"/>
        <w:ind w:left="12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[31]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NCBI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Resource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CoordinatorsDatabase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resources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National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Center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Biotech-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nology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Information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.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Nucleic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Acids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Res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2016;4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4:D7–19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0" w:right="22" w:firstLine="0"/>
        <w:jc w:val="righ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[32]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Kim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Thiessen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PA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Cheng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Yu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B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Bolton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EE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update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PUG-REST: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RESTful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in-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terface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progra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matic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ac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ess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to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bChem.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Nu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leic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Acids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2018;46: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W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563–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70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 xml:space="preserve">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[33]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Patrícia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Bento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Hersey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Félix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Landrum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Gaulton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Atkinson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 xml:space="preserve">An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open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source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che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mical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stru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cture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ration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pipel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ne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using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DKit.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Ch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minfo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 xml:space="preserve">rm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2020;12:1–16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442" w:val="left"/>
        </w:tabs>
        <w:autoSpaceDE w:val="0"/>
        <w:widowControl/>
        <w:spacing w:line="158" w:lineRule="exact" w:before="72" w:after="0"/>
        <w:ind w:left="12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[34]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RDKit: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Open-source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cheminformatics;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http://www.rdkit.org/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(accessed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June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 xml:space="preserve">3,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2021).</w:t>
      </w:r>
    </w:p>
    <w:p>
      <w:pPr>
        <w:autoSpaceDN w:val="0"/>
        <w:autoSpaceDE w:val="0"/>
        <w:widowControl/>
        <w:spacing w:line="230" w:lineRule="exact" w:before="0" w:after="0"/>
        <w:ind w:left="12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[35]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ChEMBL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23.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http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//www.ebi.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c.uk/chemb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/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(accesse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June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2021).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442" w:right="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[36]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Wassermann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AM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Lounkine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Hoepfner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Goff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G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King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FJ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Studer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 xml:space="preserve">Dark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chemical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matter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as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promisi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starting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oint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dr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ug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lead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discovery.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Nat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 xml:space="preserve">Chem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Biol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2015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;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11:958–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442" w:val="left"/>
        </w:tabs>
        <w:autoSpaceDE w:val="0"/>
        <w:widowControl/>
        <w:spacing w:line="160" w:lineRule="exact" w:before="70" w:after="0"/>
        <w:ind w:left="12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[37]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Dahlin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JL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Auld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DS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Rothenaigner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Haney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Sexton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JZ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Nissink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JWM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 xml:space="preserve">Nuisance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compoun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cell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lar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assays.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Cell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Bi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2021;28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356–70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442" w:val="left"/>
        </w:tabs>
        <w:autoSpaceDE w:val="0"/>
        <w:widowControl/>
        <w:spacing w:line="160" w:lineRule="exact" w:before="70" w:after="0"/>
        <w:ind w:left="12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[38]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8" w:history="1">
          <w:r>
            <w:rPr>
              <w:rStyle w:val="Hyperlink"/>
            </w:rPr>
            <w:t>NCICADD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8" w:history="1">
          <w:r>
            <w:rPr>
              <w:rStyle w:val="Hyperlink"/>
            </w:rPr>
            <w:t>Group,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8" w:history="1">
          <w:r>
            <w:rPr>
              <w:rStyle w:val="Hyperlink"/>
            </w:rPr>
            <w:t>National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8" w:history="1">
          <w:r>
            <w:rPr>
              <w:rStyle w:val="Hyperlink"/>
            </w:rPr>
            <w:t>Cancer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8" w:history="1">
          <w:r>
            <w:rPr>
              <w:rStyle w:val="Hyperlink"/>
            </w:rPr>
            <w:t>Institu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7" w:history="1">
          <w:r>
            <w:rPr>
              <w:rStyle w:val="Hyperlink"/>
            </w:rPr>
            <w:t>te.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7" w:history="1">
          <w:r>
            <w:rPr>
              <w:rStyle w:val="Hyperlink"/>
            </w:rPr>
            <w:t>Chemical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7" w:history="1">
          <w:r>
            <w:rPr>
              <w:rStyle w:val="Hyperlink"/>
            </w:rPr>
            <w:t>Identifie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7" w:history="1">
          <w:r>
            <w:rPr>
              <w:rStyle w:val="Hyperlink"/>
            </w:rPr>
            <w:t xml:space="preserve">Resolver.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https://ca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ct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us.nci.nih.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gov/chemical/structure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(accessed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July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26,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2021).</w:t>
          </w:r>
        </w:hyperlink>
      </w:r>
    </w:p>
    <w:p>
      <w:pPr>
        <w:autoSpaceDN w:val="0"/>
        <w:tabs>
          <w:tab w:pos="442" w:val="left"/>
        </w:tabs>
        <w:autoSpaceDE w:val="0"/>
        <w:widowControl/>
        <w:spacing w:line="160" w:lineRule="exact" w:before="70" w:after="0"/>
        <w:ind w:left="12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[39]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Rogers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Hahn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Extended-connectivity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fingerprints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.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Inf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 xml:space="preserve">Model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2010;50:7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42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–54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442" w:right="26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[40]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Morgan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HL.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generation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unique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machine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description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chemical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structures-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0" w:history="1">
          <w:r>
            <w:rPr>
              <w:rStyle w:val="Hyperlink"/>
            </w:rPr>
            <w:t>echnique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0" w:history="1">
          <w:r>
            <w:rPr>
              <w:rStyle w:val="Hyperlink"/>
            </w:rPr>
            <w:t>developed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0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chemical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abstracts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service.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J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Doc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1965;5:107–13.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doi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0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10.10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1/c16001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7a018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442" w:right="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[41]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Coc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PJA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Antao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Chang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JT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Chapman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BA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Cox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CJ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Dalke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 xml:space="preserve">Biopython: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freely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ava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il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able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Pyth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tools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fo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computationa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molecu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biolog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b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ioinformat-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ics.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Bioinformatics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2009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;25:1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422–3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442" w:val="left"/>
        </w:tabs>
        <w:autoSpaceDE w:val="0"/>
        <w:widowControl/>
        <w:spacing w:line="160" w:lineRule="exact" w:before="68" w:after="0"/>
        <w:ind w:left="12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[42]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Fu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Niu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B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Zhu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Z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Wu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Li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W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CD-HIT: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accelerated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clustering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 xml:space="preserve">next-generation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sequ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encin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data.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B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ioinf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rmat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ics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2012;28:3150–2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442" w:val="left"/>
        </w:tabs>
        <w:autoSpaceDE w:val="0"/>
        <w:widowControl/>
        <w:spacing w:line="158" w:lineRule="exact" w:before="72" w:after="0"/>
        <w:ind w:left="12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[43]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Garreta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Moncecchi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Learning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scikit-learn: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machine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learning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Python.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 xml:space="preserve">Packt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Publishing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Ltd;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2013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442" w:val="left"/>
        </w:tabs>
        <w:autoSpaceDE w:val="0"/>
        <w:widowControl/>
        <w:spacing w:line="160" w:lineRule="exact" w:before="70" w:after="0"/>
        <w:ind w:left="12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[44]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https://www.chemcomp.com/MOE-Molecular_Operating_Environment.htm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3" w:history="1">
          <w:r>
            <w:rPr>
              <w:rStyle w:val="Hyperlink"/>
            </w:rPr>
            <w:t xml:space="preserve">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[45]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4" w:history="1">
          <w:r>
            <w:rPr>
              <w:rStyle w:val="Hyperlink"/>
            </w:rPr>
            <w:t>Chawla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4" w:history="1">
          <w:r>
            <w:rPr>
              <w:rStyle w:val="Hyperlink"/>
            </w:rPr>
            <w:t>NV,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4" w:history="1">
          <w:r>
            <w:rPr>
              <w:rStyle w:val="Hyperlink"/>
            </w:rPr>
            <w:t>Bowyer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4" w:history="1">
          <w:r>
            <w:rPr>
              <w:rStyle w:val="Hyperlink"/>
            </w:rPr>
            <w:t>KW,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4" w:history="1">
          <w:r>
            <w:rPr>
              <w:rStyle w:val="Hyperlink"/>
            </w:rPr>
            <w:t>Hall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4" w:history="1">
          <w:r>
            <w:rPr>
              <w:rStyle w:val="Hyperlink"/>
            </w:rPr>
            <w:t>LO,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4" w:history="1">
          <w:r>
            <w:rPr>
              <w:rStyle w:val="Hyperlink"/>
            </w:rPr>
            <w:t>Kegelmeyer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4" w:history="1">
          <w:r>
            <w:rPr>
              <w:rStyle w:val="Hyperlink"/>
            </w:rPr>
            <w:t>WP.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4" w:history="1">
          <w:r>
            <w:rPr>
              <w:rStyle w:val="Hyperlink"/>
            </w:rPr>
            <w:t>SMOTE: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4" w:history="1">
          <w:r>
            <w:rPr>
              <w:rStyle w:val="Hyperlink"/>
            </w:rPr>
            <w:t>synthetic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4" w:history="1">
          <w:r>
            <w:rPr>
              <w:rStyle w:val="Hyperlink"/>
            </w:rPr>
            <w:t>minori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5" w:history="1">
          <w:r>
            <w:rPr>
              <w:rStyle w:val="Hyperlink"/>
            </w:rPr>
            <w:t>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over-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6" w:history="1">
          <w:r>
            <w:rPr>
              <w:rStyle w:val="Hyperlink"/>
            </w:rPr>
            <w:t>samplin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6" w:history="1">
          <w:r>
            <w:rPr>
              <w:rStyle w:val="Hyperlink"/>
            </w:rPr>
            <w:t>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6" w:history="1">
          <w:r>
            <w:rPr>
              <w:rStyle w:val="Hyperlink"/>
            </w:rPr>
            <w:t>techniqu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6" w:history="1">
          <w:r>
            <w:rPr>
              <w:rStyle w:val="Hyperlink"/>
            </w:rPr>
            <w:t>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6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6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6" w:history="1">
          <w:r>
            <w:rPr>
              <w:rStyle w:val="Hyperlink"/>
            </w:rPr>
            <w:t>Artif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6" w:history="1">
          <w:r>
            <w:rPr>
              <w:rStyle w:val="Hyperlink"/>
            </w:rPr>
            <w:t>Intell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6" w:history="1">
          <w:r>
            <w:rPr>
              <w:rStyle w:val="Hyperlink"/>
            </w:rPr>
            <w:t>Res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6" w:history="1">
          <w:r>
            <w:rPr>
              <w:rStyle w:val="Hyperlink"/>
            </w:rPr>
            <w:t>2002;16:321–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6" w:history="1">
          <w:r>
            <w:rPr>
              <w:rStyle w:val="Hyperlink"/>
            </w:rPr>
            <w:t>57.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6" w:history="1">
          <w:r>
            <w:rPr>
              <w:rStyle w:val="Hyperlink"/>
            </w:rPr>
            <w:t>doi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5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.1613/jair.9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53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8378"/>
        <w:ind w:left="442" w:right="20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[46]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Stork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Wagner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Friedrich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N-O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de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Bruyn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Kops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Š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ícho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Kirchmair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it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Dex-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ter: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chine-lear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model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prediction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equent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tters.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 xml:space="preserve">MedChem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2018;13:564–71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.</w:t>
          </w:r>
        </w:hyperlink>
      </w:r>
    </w:p>
    <w:p>
      <w:pPr>
        <w:sectPr>
          <w:type w:val="nextColumn"/>
          <w:pgSz w:w="11905" w:h="15878"/>
          <w:pgMar w:top="338" w:right="712" w:bottom="252" w:left="758" w:header="720" w:footer="720" w:gutter="0"/>
          <w:cols w:space="720" w:num="2" w:equalWidth="0">
            <w:col w:w="5260" w:space="0"/>
            <w:col w:w="5174" w:space="0"/>
            <w:col w:w="5079" w:space="0"/>
            <w:col w:w="5352" w:space="0"/>
            <w:col w:w="10440" w:space="0"/>
            <w:col w:w="5208" w:space="0"/>
            <w:col w:w="5232" w:space="0"/>
            <w:col w:w="10440" w:space="0"/>
            <w:col w:w="10430" w:space="0"/>
            <w:col w:w="6360" w:space="0"/>
            <w:col w:w="4070" w:space="0"/>
            <w:col w:w="10430" w:space="0"/>
            <w:col w:w="6360" w:space="0"/>
            <w:col w:w="4070" w:space="0"/>
            <w:col w:w="10433" w:space="0"/>
            <w:col w:w="6364" w:space="0"/>
            <w:col w:w="4070" w:space="0"/>
            <w:col w:w="10433" w:space="0"/>
            <w:col w:w="5096" w:space="0"/>
            <w:col w:w="5334" w:space="0"/>
            <w:col w:w="5096" w:space="0"/>
            <w:col w:w="5341" w:space="0"/>
            <w:col w:w="10438" w:space="0"/>
            <w:col w:w="5102" w:space="0"/>
            <w:col w:w="5338" w:space="0"/>
            <w:col w:w="10440" w:space="0"/>
            <w:col w:w="5102" w:space="0"/>
            <w:col w:w="5331" w:space="0"/>
            <w:col w:w="5102" w:space="0"/>
            <w:col w:w="5338" w:space="0"/>
            <w:col w:w="1044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13</w:t>
      </w:r>
    </w:p>
    <w:sectPr w:rsidR="00FC693F" w:rsidRPr="0006063C" w:rsidSect="00034616">
      <w:type w:val="continuous"/>
      <w:pgSz w:w="11905" w:h="15878"/>
      <w:pgMar w:top="338" w:right="712" w:bottom="252" w:left="758" w:header="720" w:footer="720" w:gutter="0"/>
      <w:cols w:space="720" w:num="1" w:equalWidth="0">
        <w:col w:w="10434" w:space="0"/>
        <w:col w:w="5260" w:space="0"/>
        <w:col w:w="5174" w:space="0"/>
        <w:col w:w="5079" w:space="0"/>
        <w:col w:w="5352" w:space="0"/>
        <w:col w:w="10440" w:space="0"/>
        <w:col w:w="5208" w:space="0"/>
        <w:col w:w="5232" w:space="0"/>
        <w:col w:w="10440" w:space="0"/>
        <w:col w:w="10430" w:space="0"/>
        <w:col w:w="6360" w:space="0"/>
        <w:col w:w="4070" w:space="0"/>
        <w:col w:w="10430" w:space="0"/>
        <w:col w:w="6360" w:space="0"/>
        <w:col w:w="4070" w:space="0"/>
        <w:col w:w="10433" w:space="0"/>
        <w:col w:w="6364" w:space="0"/>
        <w:col w:w="4070" w:space="0"/>
        <w:col w:w="10433" w:space="0"/>
        <w:col w:w="5096" w:space="0"/>
        <w:col w:w="5334" w:space="0"/>
        <w:col w:w="5096" w:space="0"/>
        <w:col w:w="5341" w:space="0"/>
        <w:col w:w="10438" w:space="0"/>
        <w:col w:w="5102" w:space="0"/>
        <w:col w:w="5338" w:space="0"/>
        <w:col w:w="10440" w:space="0"/>
        <w:col w:w="5102" w:space="0"/>
        <w:col w:w="5331" w:space="0"/>
        <w:col w:w="5102" w:space="0"/>
        <w:col w:w="5338" w:space="0"/>
        <w:col w:w="10440" w:space="0"/>
        <w:col w:w="5096" w:space="0"/>
        <w:col w:w="5334" w:space="0"/>
        <w:col w:w="10482" w:space="0"/>
        <w:col w:w="5234" w:space="0"/>
        <w:col w:w="5248" w:space="0"/>
        <w:col w:w="1048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ilsci.2021.100007" TargetMode="External"/><Relationship Id="rId10" Type="http://schemas.openxmlformats.org/officeDocument/2006/relationships/image" Target="media/image1.png"/><Relationship Id="rId11" Type="http://schemas.openxmlformats.org/officeDocument/2006/relationships/hyperlink" Target="http://www.ScienceDirect.com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://www.elsevier.com/locate/ailsci" TargetMode="External"/><Relationship Id="rId14" Type="http://schemas.openxmlformats.org/officeDocument/2006/relationships/hyperlink" Target="mailto:johannes.kirchmair@univie.ac.at" TargetMode="External"/><Relationship Id="rId15" Type="http://schemas.openxmlformats.org/officeDocument/2006/relationships/hyperlink" Target="http://creativecommons.org/licenses/by/4.0/" TargetMode="External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hyperlink" Target="http://refhub.elsevier.com/S2667-3185(21)00007-6/sbref0016" TargetMode="External"/><Relationship Id="rId31" Type="http://schemas.openxmlformats.org/officeDocument/2006/relationships/hyperlink" Target="http://refhub.elsevier.com/S2667-3185(21)00007-6/sbref0017" TargetMode="External"/><Relationship Id="rId32" Type="http://schemas.openxmlformats.org/officeDocument/2006/relationships/hyperlink" Target="http://refhub.elsevier.com/S2667-3185(21)00007-6/sbref0018" TargetMode="External"/><Relationship Id="rId33" Type="http://schemas.openxmlformats.org/officeDocument/2006/relationships/hyperlink" Target="http://refhub.elsevier.com/S2667-3185(21)00007-6/sbref0020" TargetMode="External"/><Relationship Id="rId34" Type="http://schemas.openxmlformats.org/officeDocument/2006/relationships/hyperlink" Target="http://refhub.elsevier.com/S2667-3185(21)00007-6/sbref0021" TargetMode="External"/><Relationship Id="rId35" Type="http://schemas.openxmlformats.org/officeDocument/2006/relationships/hyperlink" Target="http://refhub.elsevier.com/S2667-3185(21)00007-6/sbref0022" TargetMode="External"/><Relationship Id="rId36" Type="http://schemas.openxmlformats.org/officeDocument/2006/relationships/hyperlink" Target="http://refhub.elsevier.com/S2667-3185(21)00007-6/sbref0023" TargetMode="External"/><Relationship Id="rId37" Type="http://schemas.openxmlformats.org/officeDocument/2006/relationships/hyperlink" Target="http://refhub.elsevier.com/S2667-3185(21)00007-6/sbref0024" TargetMode="External"/><Relationship Id="rId38" Type="http://schemas.openxmlformats.org/officeDocument/2006/relationships/hyperlink" Target="http://refhub.elsevier.com/S2667-3185(21)00007-6/sbref0025" TargetMode="External"/><Relationship Id="rId39" Type="http://schemas.openxmlformats.org/officeDocument/2006/relationships/hyperlink" Target="http://refhub.elsevier.com/S2667-3185(21)00007-6/sbref0026" TargetMode="External"/><Relationship Id="rId40" Type="http://schemas.openxmlformats.org/officeDocument/2006/relationships/hyperlink" Target="http://refhub.elsevier.com/S2667-3185(21)00007-6/sbref0027" TargetMode="External"/><Relationship Id="rId41" Type="http://schemas.openxmlformats.org/officeDocument/2006/relationships/hyperlink" Target="http://refhub.elsevier.com/S2667-3185(21)00007-6/sbref0028" TargetMode="External"/><Relationship Id="rId42" Type="http://schemas.openxmlformats.org/officeDocument/2006/relationships/hyperlink" Target="http://refhub.elsevier.com/S2667-3185(21)00007-6/sbref0029" TargetMode="External"/><Relationship Id="rId43" Type="http://schemas.openxmlformats.org/officeDocument/2006/relationships/hyperlink" Target="http://refhub.elsevier.com/S2667-3185(21)00007-6/sbref0031" TargetMode="External"/><Relationship Id="rId44" Type="http://schemas.openxmlformats.org/officeDocument/2006/relationships/hyperlink" Target="http://refhub.elsevier.com/S2667-3185(21)00007-6/sbref0032" TargetMode="External"/><Relationship Id="rId45" Type="http://schemas.openxmlformats.org/officeDocument/2006/relationships/hyperlink" Target="http://refhub.elsevier.com/S2667-3185(21)00007-6/sbref0033" TargetMode="External"/><Relationship Id="rId46" Type="http://schemas.openxmlformats.org/officeDocument/2006/relationships/hyperlink" Target="http://refhub.elsevier.com/S2667-3185(21)00007-6/sbref0036" TargetMode="External"/><Relationship Id="rId47" Type="http://schemas.openxmlformats.org/officeDocument/2006/relationships/hyperlink" Target="http://refhub.elsevier.com/S2667-3185(21)00007-6/sbref0037" TargetMode="External"/><Relationship Id="rId48" Type="http://schemas.openxmlformats.org/officeDocument/2006/relationships/hyperlink" Target="https://cactus.nci.nih.gov/chemical/structure" TargetMode="External"/><Relationship Id="rId49" Type="http://schemas.openxmlformats.org/officeDocument/2006/relationships/hyperlink" Target="http://refhub.elsevier.com/S2667-3185(21)00007-6/sbref0039" TargetMode="External"/><Relationship Id="rId50" Type="http://schemas.openxmlformats.org/officeDocument/2006/relationships/hyperlink" Target="https://doi.org/10.1021/c160017a018" TargetMode="External"/><Relationship Id="rId51" Type="http://schemas.openxmlformats.org/officeDocument/2006/relationships/hyperlink" Target="http://refhub.elsevier.com/S2667-3185(21)00007-6/sbref0041" TargetMode="External"/><Relationship Id="rId52" Type="http://schemas.openxmlformats.org/officeDocument/2006/relationships/hyperlink" Target="http://refhub.elsevier.com/S2667-3185(21)00007-6/sbref0042" TargetMode="External"/><Relationship Id="rId53" Type="http://schemas.openxmlformats.org/officeDocument/2006/relationships/hyperlink" Target="http://refhub.elsevier.com/S2667-3185(21)00007-6/sbref0043" TargetMode="External"/><Relationship Id="rId54" Type="http://schemas.openxmlformats.org/officeDocument/2006/relationships/hyperlink" Target="https://www.chemcomp.com/MOE-Molecular_Operating_Environment.htm" TargetMode="External"/><Relationship Id="rId55" Type="http://schemas.openxmlformats.org/officeDocument/2006/relationships/hyperlink" Target="https://doi.org/10.1613/jair.953" TargetMode="External"/><Relationship Id="rId56" Type="http://schemas.openxmlformats.org/officeDocument/2006/relationships/hyperlink" Target="http://refhub.elsevier.com/S2667-3185(21)00007-6/sbref004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