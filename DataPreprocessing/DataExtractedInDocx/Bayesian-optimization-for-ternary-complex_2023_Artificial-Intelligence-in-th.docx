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6346190</wp:posOffset>
            </wp:positionH>
            <wp:positionV relativeFrom="page">
              <wp:posOffset>2151380</wp:posOffset>
            </wp:positionV>
            <wp:extent cx="359410" cy="35941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6337300</wp:posOffset>
            </wp:positionH>
            <wp:positionV relativeFrom="page">
              <wp:posOffset>2146300</wp:posOffset>
            </wp:positionV>
            <wp:extent cx="368300" cy="3683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300" cy="368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8" w:lineRule="exact" w:before="0" w:after="222"/>
        <w:ind w:left="0" w:right="0" w:firstLine="0"/>
        <w:jc w:val="center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Artificia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l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Intelligence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the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Life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Sciences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3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(2023)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>100072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3494"/>
        <w:gridCol w:w="3494"/>
        <w:gridCol w:w="3494"/>
      </w:tblGrid>
      <w:tr>
        <w:trPr>
          <w:trHeight w:hRule="exact" w:val="432"/>
        </w:trPr>
        <w:tc>
          <w:tcPr>
            <w:tcW w:type="dxa" w:w="1944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22" w:after="0"/>
              <w:ind w:left="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9460" cy="82931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9460" cy="8293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07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4" w:after="0"/>
              <w:ind w:left="0" w:right="2354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lists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available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6"/>
            <w:vMerge w:val="restart"/>
            <w:tcBorders>
              <w:top w:sz="2.0160000324249268" w:val="single" w:color="#000000"/>
              <w:bottom w:sz="23.975999832153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" w:after="0"/>
              <w:ind w:left="31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1989" cy="9017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989" cy="9017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88" w:after="0"/>
              <w:ind w:left="78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Artificial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Intelligence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Life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Sciences</w:t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  <w:tr>
        <w:trPr>
          <w:trHeight w:hRule="exact" w:val="472"/>
        </w:trPr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  <w:tc>
          <w:tcPr>
            <w:tcW w:type="dxa" w:w="7074"/>
            <w:tcBorders>
              <w:bottom w:sz="23.97599983215332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104" w:after="0"/>
              <w:ind w:left="1424" w:right="0" w:firstLine="0"/>
              <w:jc w:val="left"/>
            </w:pP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journal</w:t>
            </w:r>
            <w:r>
              <w:rPr>
                <w:rFonts w:ascii="UniversLTStd" w:hAnsi="UniversLTStd" w:eastAsia="UniversLTStd"/>
                <w:b w:val="0"/>
                <w:i w:val="0"/>
                <w:color w:val="000000"/>
                <w:sz w:val="16"/>
              </w:rPr>
              <w:t>homepage:</w:t>
            </w:r>
            <w:r>
              <w:rPr>
                <w:rFonts w:ascii="UniversLTStd" w:hAnsi="UniversLTStd" w:eastAsia="UniversLTStd"/>
                <w:b w:val="0"/>
                <w:i w:val="0"/>
                <w:color w:val="0080AC"/>
                <w:sz w:val="16"/>
              </w:rPr>
              <w:hyperlink r:id="rId13" w:history="1">
                <w:r>
                  <w:rPr>
                    <w:rStyle w:val="Hyperlink"/>
                  </w:rPr>
                  <w:t>www.elsevier.com/locate/ailsci</w:t>
                </w:r>
              </w:hyperlink>
            </w:r>
          </w:p>
        </w:tc>
        <w:tc>
          <w:tcPr>
            <w:tcW w:type="dxa" w:w="3494"/>
            <w:vMerge/>
            <w:tcBorders>
              <w:top w:sz="2.0160000324249268" w:val="single" w:color="#000000"/>
              <w:bottom w:sz="23.97599983215332" w:val="single" w:color="#000000"/>
            </w:tcBorders>
          </w:tcPr>
          <w:p/>
        </w:tc>
      </w:tr>
    </w:tbl>
    <w:p>
      <w:pPr>
        <w:autoSpaceDN w:val="0"/>
        <w:autoSpaceDE w:val="0"/>
        <w:widowControl/>
        <w:spacing w:line="484" w:lineRule="exact" w:before="502" w:after="0"/>
        <w:ind w:left="3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27"/>
        </w:rPr>
        <w:t>(BOTCP)</w:t>
      </w:r>
    </w:p>
    <w:p>
      <w:pPr>
        <w:autoSpaceDN w:val="0"/>
        <w:autoSpaceDE w:val="0"/>
        <w:widowControl/>
        <w:spacing w:line="258" w:lineRule="exact" w:before="168" w:after="0"/>
        <w:ind w:left="30" w:right="2592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1"/>
        </w:rPr>
        <w:t>Arjun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Rao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1</w:t>
      </w:r>
      <w:r>
        <w:rPr>
          <w:w w:val="98.56266657511394"/>
          <w:rFonts w:ascii="CharisSIL" w:hAnsi="CharisSIL" w:eastAsia="CharisSIL"/>
          <w:b w:val="0"/>
          <w:i w:val="0"/>
          <w:color w:val="000000"/>
          <w:sz w:val="15"/>
        </w:rPr>
        <w:t>,</w:t>
      </w:r>
      <w:r>
        <w:rPr>
          <w:w w:val="98.56266657511394"/>
          <w:rFonts w:ascii="STIXMath" w:hAnsi="STIXMath" w:eastAsia="STIXMath"/>
          <w:b w:val="0"/>
          <w:i w:val="0"/>
          <w:color w:val="0080AC"/>
          <w:sz w:val="15"/>
        </w:rPr>
        <w:t>∗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Tin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M.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Tunjic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Michael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Brunsteiner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Michael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Müller,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Hosein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 xml:space="preserve">Fooladi,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Chiara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Gasbarri,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Noah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Weber</w:t>
      </w:r>
      <w:r>
        <w:rPr>
          <w:w w:val="98.56266657511394"/>
          <w:rFonts w:ascii="CharisSIL" w:hAnsi="CharisSIL" w:eastAsia="CharisSIL"/>
          <w:b w:val="0"/>
          <w:i w:val="0"/>
          <w:color w:val="0080AC"/>
          <w:sz w:val="15"/>
        </w:rPr>
        <w:t>2</w:t>
      </w:r>
    </w:p>
    <w:p>
      <w:pPr>
        <w:autoSpaceDN w:val="0"/>
        <w:autoSpaceDE w:val="0"/>
        <w:widowControl/>
        <w:spacing w:line="230" w:lineRule="exact" w:before="32" w:after="170"/>
        <w:ind w:left="3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Celeris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Therapeutics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GmbH,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Schmiedlstraße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Graz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8042,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Austria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6.000000000000085" w:type="dxa"/>
      </w:tblPr>
      <w:tblGrid>
        <w:gridCol w:w="3494"/>
        <w:gridCol w:w="3494"/>
        <w:gridCol w:w="3494"/>
      </w:tblGrid>
      <w:tr>
        <w:trPr>
          <w:trHeight w:hRule="exact" w:val="630"/>
        </w:trPr>
        <w:tc>
          <w:tcPr>
            <w:tcW w:type="dxa" w:w="124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4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e</w:t>
            </w:r>
          </w:p>
        </w:tc>
        <w:tc>
          <w:tcPr>
            <w:tcW w:type="dxa" w:w="1426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4" w:after="0"/>
              <w:ind w:left="11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o</w:t>
            </w:r>
          </w:p>
        </w:tc>
        <w:tc>
          <w:tcPr>
            <w:tcW w:type="dxa" w:w="7738"/>
            <w:tcBorders>
              <w:top w:sz="3.240000009536743" w:val="single" w:color="#000000"/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04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b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t</w:t>
            </w:r>
          </w:p>
        </w:tc>
      </w:tr>
      <w:tr>
        <w:trPr>
          <w:trHeight w:hRule="exact" w:val="1472"/>
        </w:trPr>
        <w:tc>
          <w:tcPr>
            <w:tcW w:type="dxa" w:w="2672"/>
            <w:gridSpan w:val="2"/>
            <w:tcBorders>
              <w:top w:sz="3.240000009536743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4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Bayesian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optimization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Active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Machine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learning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Ternary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complex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prediction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Targeted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protein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degradation</w:t>
            </w:r>
          </w:p>
        </w:tc>
        <w:tc>
          <w:tcPr>
            <w:tcW w:type="dxa" w:w="7738"/>
            <w:tcBorders>
              <w:top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72" w:after="0"/>
              <w:ind w:left="620" w:right="0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Proximity-inducing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(PICs)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emergent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drug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technology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through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protein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interest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(POI),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often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drug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brought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vicinity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second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protein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modifies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POI’s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function,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abundance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localisation,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giving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rise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therapeutic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effect.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best-known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examples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such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compounds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het-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erobifunctional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molecules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known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proteolysis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chimeras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(PROTACs).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PROTACs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reduce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abundance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protein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establishing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proximity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ligase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labels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protein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degradation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via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ubiquitin-proteasomal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pathway.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Design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PROTACs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silico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requires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computational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ternary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consisting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POI,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PROTAC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molecule,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ligase.</w:t>
            </w:r>
          </w:p>
        </w:tc>
      </w:tr>
    </w:tbl>
    <w:p>
      <w:pPr>
        <w:autoSpaceDN w:val="0"/>
        <w:autoSpaceDE w:val="0"/>
        <w:widowControl/>
        <w:spacing w:line="192" w:lineRule="exact" w:before="66" w:after="230"/>
        <w:ind w:left="3318" w:right="38" w:firstLine="0"/>
        <w:jc w:val="both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present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novel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machine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learning-based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method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PROTAC-mediated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ternary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structures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Bayesian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optimization.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how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combining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estimation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protein-protein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inter-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conformation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energy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calculations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enables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sample-efficient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exploration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candidate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Furthermore,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method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presents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two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novel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filtering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reranking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take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PROTAC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(Autodock-Vina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interaction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restraints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TCP-AIR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score)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account.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evaluate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method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DockQ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ternary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structures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(including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previously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unevaluated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cases)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demonstrate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even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clustering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requires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members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to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similarity,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i.e.,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smaller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clusters,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assign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ranks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those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clusters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contain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close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experimentally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determined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ternary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also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demonstrate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resultant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improved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yield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near-native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poses</w:t>
      </w:r>
      <w:r>
        <w:rPr>
          <w:rFonts w:ascii="CharisSIL" w:hAnsi="CharisSIL" w:eastAsia="CharisSIL"/>
          <w:b w:val="0"/>
          <w:i w:val="0"/>
          <w:color w:val="0080AC"/>
          <w:sz w:val="10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clusters.</w:t>
      </w:r>
    </w:p>
    <w:p>
      <w:pPr>
        <w:sectPr>
          <w:pgSz w:w="11905" w:h="15878"/>
          <w:pgMar w:top="332" w:right="694" w:bottom="422" w:left="728" w:header="720" w:footer="720" w:gutter="0"/>
          <w:cols w:space="720" w:num="1" w:equalWidth="0"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3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</w:t>
      </w:r>
      <w:r>
        <w:rPr>
          <w:rFonts w:ascii="CharisSIL" w:hAnsi="CharisSIL" w:eastAsia="CharisSIL"/>
          <w:b/>
          <w:i w:val="0"/>
          <w:color w:val="000000"/>
          <w:sz w:val="16"/>
        </w:rPr>
        <w:t>Introduction</w:t>
      </w:r>
    </w:p>
    <w:p>
      <w:pPr>
        <w:autoSpaceDN w:val="0"/>
        <w:autoSpaceDE w:val="0"/>
        <w:widowControl/>
        <w:spacing w:line="210" w:lineRule="exact" w:before="208" w:after="0"/>
        <w:ind w:left="30" w:right="234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Targeted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emerging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therapeutic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modality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itself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[1,2]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employs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so-called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monofunctional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heterobifunctional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Proteolysis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Chimeras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(PROTACs)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proximity-inducing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together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(POI)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ubiquitin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subsequent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ubiquiti-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[3–6]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8" w:lineRule="exact" w:before="78" w:after="0"/>
        <w:ind w:left="30" w:right="23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Targeted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occupancy-based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Ciulli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Trainor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</w:p>
    <w:p>
      <w:pPr>
        <w:autoSpaceDN w:val="0"/>
        <w:autoSpaceDE w:val="0"/>
        <w:widowControl/>
        <w:spacing w:line="210" w:lineRule="exact" w:before="212" w:after="372"/>
        <w:ind w:left="280" w:right="144" w:hanging="136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Expanding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druggable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7.99999999999997" w:type="dxa"/>
      </w:tblPr>
      <w:tblGrid>
        <w:gridCol w:w="10483"/>
      </w:tblGrid>
      <w:tr>
        <w:trPr>
          <w:trHeight w:hRule="exact" w:val="1010"/>
        </w:trPr>
        <w:tc>
          <w:tcPr>
            <w:tcW w:type="dxa" w:w="4984"/>
            <w:tcBorders>
              <w:top w:sz="2.0160000324249268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0" w:after="0"/>
              <w:ind w:left="120" w:right="0" w:firstLine="0"/>
              <w:jc w:val="left"/>
            </w:pP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Corresponding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hyperlink r:id="rId14" w:history="1">
                <w:r>
                  <w:rPr>
                    <w:rStyle w:val="Hyperlink"/>
                  </w:rPr>
                  <w:t>author.</w:t>
                </w:r>
              </w:hyperlink>
            </w:r>
          </w:p>
          <w:p>
            <w:pPr>
              <w:autoSpaceDN w:val="0"/>
              <w:autoSpaceDE w:val="0"/>
              <w:widowControl/>
              <w:spacing w:line="258" w:lineRule="exact" w:before="0" w:after="0"/>
              <w:ind w:left="242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>E-mail</w:t>
            </w:r>
            <w:r>
              <w:rPr>
                <w:w w:val="102.4728570665632"/>
                <w:rFonts w:ascii="CharisSIL" w:hAnsi="CharisSIL" w:eastAsia="CharisSIL"/>
                <w:b w:val="0"/>
                <w:i/>
                <w:color w:val="000000"/>
                <w:sz w:val="14"/>
              </w:rPr>
              <w:t>address: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80AC"/>
                <w:sz w:val="14"/>
              </w:rPr>
              <w:hyperlink r:id="rId14" w:history="1">
                <w:r>
                  <w:rPr>
                    <w:rStyle w:val="Hyperlink"/>
                  </w:rPr>
                  <w:t>a.rao@celeristx.com</w:t>
                </w:r>
              </w:hyperlink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(A.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Rao)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.</w:t>
            </w:r>
          </w:p>
          <w:p>
            <w:pPr>
              <w:autoSpaceDN w:val="0"/>
              <w:autoSpaceDE w:val="0"/>
              <w:widowControl/>
              <w:spacing w:line="258" w:lineRule="exact" w:before="0" w:after="0"/>
              <w:ind w:left="11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Equal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contribu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hyperlink r:id="rId14" w:history="1">
                <w:r>
                  <w:rPr>
                    <w:rStyle w:val="Hyperlink"/>
                  </w:rPr>
                  <w:t>tion.</w:t>
                </w:r>
              </w:hyperlink>
            </w:r>
          </w:p>
          <w:p>
            <w:pPr>
              <w:autoSpaceDN w:val="0"/>
              <w:autoSpaceDE w:val="0"/>
              <w:widowControl/>
              <w:spacing w:line="258" w:lineRule="exact" w:before="0" w:after="0"/>
              <w:ind w:left="11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Project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Supervisor.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0"/>
              </w:rPr>
              <w:t>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near-native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defined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pose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</w:t>
            </w:r>
            <w:r>
              <w:rPr>
                <w:w w:val="102.4728570665632"/>
                <w:rFonts w:ascii="STIXMathCalligraphy" w:hAnsi="STIXMathCalligraphy" w:eastAsia="STIXMathCalligraphy"/>
                <w:b w:val="0"/>
                <w:i w:val="0"/>
                <w:color w:val="000000"/>
                <w:sz w:val="14"/>
              </w:rPr>
              <w:t>≥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0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.</w:t>
            </w:r>
            <w:r>
              <w:rPr>
                <w:w w:val="102.4728570665632"/>
                <w:rFonts w:ascii="STIXMath" w:hAnsi="STIXMath" w:eastAsia="STIXMath"/>
                <w:b w:val="0"/>
                <w:i w:val="0"/>
                <w:color w:val="000000"/>
                <w:sz w:val="14"/>
              </w:rPr>
              <w:t>23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5" w:h="15878"/>
          <w:pgMar w:top="332" w:right="694" w:bottom="422" w:left="728" w:header="720" w:footer="720" w:gutter="0"/>
          <w:cols w:space="720" w:num="2" w:equalWidth="0"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36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shallow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pockets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transcription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factors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scaffolding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proteins).</w:t>
      </w:r>
    </w:p>
    <w:p>
      <w:pPr>
        <w:autoSpaceDN w:val="0"/>
        <w:autoSpaceDE w:val="0"/>
        <w:widowControl/>
        <w:spacing w:line="208" w:lineRule="exact" w:before="78" w:after="0"/>
        <w:ind w:left="368" w:right="46" w:hanging="1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substoichiometric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concentration: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PROTAC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induce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time.</w:t>
      </w:r>
    </w:p>
    <w:p>
      <w:pPr>
        <w:autoSpaceDN w:val="0"/>
        <w:autoSpaceDE w:val="0"/>
        <w:widowControl/>
        <w:spacing w:line="210" w:lineRule="exact" w:before="78" w:after="0"/>
        <w:ind w:left="368" w:right="44" w:hanging="1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efficacy: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abundance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activity)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synthesis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absence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PROTAC.</w:t>
      </w:r>
    </w:p>
    <w:p>
      <w:pPr>
        <w:autoSpaceDN w:val="0"/>
        <w:autoSpaceDE w:val="0"/>
        <w:widowControl/>
        <w:spacing w:line="208" w:lineRule="exact" w:before="80" w:after="1706"/>
        <w:ind w:left="368" w:right="44" w:hanging="136"/>
        <w:jc w:val="both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Increased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albeit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slight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side-effects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ditionally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inaccessable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promiscous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compensated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linker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designed.</w:t>
      </w:r>
    </w:p>
    <w:p>
      <w:pPr>
        <w:sectPr>
          <w:type w:val="nextColumn"/>
          <w:pgSz w:w="11905" w:h="15878"/>
          <w:pgMar w:top="332" w:right="694" w:bottom="422" w:left="728" w:header="720" w:footer="720" w:gutter="0"/>
          <w:cols w:space="720" w:num="2" w:equalWidth="0"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66" w:after="0"/>
        <w:ind w:left="3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9" w:history="1">
          <w:r>
            <w:rPr>
              <w:rStyle w:val="Hyperlink"/>
            </w:rPr>
            <w:t xml:space="preserve">https://doi.org/10.1016/j.ailsci.2023.100072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November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2022;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Received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in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>revi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March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2023;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Accepted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5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April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Available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online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19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April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2023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2667-3185/© 2023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Published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Elsevier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B.V.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access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BY-NC-ND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license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hyperlink r:id="rId15" w:history="1">
          <w:r>
            <w:rPr>
              <w:rStyle w:val="Hyperlink"/>
            </w:rPr>
            <w:t>http://creativecommons.org/licenses/by-nc-nd/4.0/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</w:p>
    <w:p>
      <w:pPr>
        <w:sectPr>
          <w:type w:val="continuous"/>
          <w:pgSz w:w="11905" w:h="15878"/>
          <w:pgMar w:top="332" w:right="694" w:bottom="422" w:left="728" w:header="720" w:footer="720" w:gutter="0"/>
          <w:cols w:space="720" w:num="1" w:equalWidth="0"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100072</w:t>
      </w:r>
    </w:p>
    <w:p>
      <w:pPr>
        <w:autoSpaceDN w:val="0"/>
        <w:autoSpaceDE w:val="0"/>
        <w:widowControl/>
        <w:spacing w:line="240" w:lineRule="auto" w:before="23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80609" cy="198247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609" cy="1982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286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1.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targeted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degradation: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proximity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– 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receptor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part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highlighted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magenta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– 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heterobifunctional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degrader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brings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together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ligase,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initiate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degradation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process.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After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formation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ternary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marked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polyubiquitin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(blue),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which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subsequently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degradation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through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UPS.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After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degradation,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ubiquitin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molecules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detached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recycled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UPS.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Moreover,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molecule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detached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induce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degradation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multiple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Ternary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formed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interaction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receptor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part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heterobifunctional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degrader.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interpretation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references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color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this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figure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legend,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reader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referred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web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version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article.)</w:t>
      </w:r>
    </w:p>
    <w:p>
      <w:pPr>
        <w:sectPr>
          <w:pgSz w:w="11905" w:h="15878"/>
          <w:pgMar w:top="338" w:right="708" w:bottom="252" w:left="758" w:header="720" w:footer="720" w:gutter="0"/>
          <w:cols w:space="720" w:num="1" w:equalWidth="0"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tabs>
          <w:tab w:pos="240" w:val="left"/>
        </w:tabs>
        <w:autoSpaceDE w:val="0"/>
        <w:widowControl/>
        <w:spacing w:line="210" w:lineRule="exact" w:before="78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warhead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POI,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linker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connects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utilize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ligases.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cereblon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(CRBN)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Von-Hippel-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Lindau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Tumor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Suppressor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(VHL)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high-affinity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favourable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properties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CRBN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binders,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immunomodulatory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thalidomide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lenalidomide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pomalidomide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widely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VHL,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peptide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evolved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[11,12]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inhibitors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apoptosis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(cIAP)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murine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double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minute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(MDM2)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KEAP1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harnessed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ongoing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expanding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library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suitable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ligases.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diverse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families.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evidence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safety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initial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clinical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trials,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androgen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receptor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(AR)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[16,17]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trogen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receptor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(ER)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IRAK4,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BCL-XL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[19]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Helios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(IKZF2)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GSPT1.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Furthermore,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vivo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studies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BRD4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BTK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[22,23]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RIPK2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SMARCA2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promising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diverse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families.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Judging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efficacy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in-silico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daunting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task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plethora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difficult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effictive,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at-least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satisfy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requirements.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penetrate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brane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cell.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ternary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complex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itself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tagged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ubiquitin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degraded.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light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accurate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imperative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instance,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screening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maximizing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ternary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experimental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degradation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[26]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sectPr>
          <w:type w:val="continuous"/>
          <w:pgSz w:w="11905" w:h="15878"/>
          <w:pgMar w:top="338" w:right="708" w:bottom="252" w:left="758" w:header="720" w:footer="720" w:gutter="0"/>
          <w:cols w:space="720" w:num="2" w:equalWidth="0"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5" w:h="15878"/>
          <w:pgMar w:top="338" w:right="708" w:bottom="252" w:left="758" w:header="720" w:footer="720" w:gutter="0"/>
          <w:cols w:space="720" w:num="2" w:equalWidth="0"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PDBs.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follow-up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[31]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Drummond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introduces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essential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Zaidman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PRosettaC,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consecutive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global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protein-protein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solutions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Although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reproduce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good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amount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crystal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initiating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real-world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conditions.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decomposition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already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priori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global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protein-protein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refinement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RosettaDock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RDkit,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applying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re-ranking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criteria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plexes.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Furthermore,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Liao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complexes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longer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simulations.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good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outcomes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unsuitable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real-world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scenario,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might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computing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resources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(BO)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framework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sample-efficient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exploration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didates.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established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functions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candidates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(here: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ciency,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docking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software)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Monte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Carlo-)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allows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characterize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multiple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candidates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protein-protein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(PPI)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PROTAC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quantifies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contrast,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embedding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given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pockets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configuration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proteins.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specialized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favourable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constraints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distances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surfaces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 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ambigu-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restraints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abbreviated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“TCP-AIR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”)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complexes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Autodock-Vina.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configuration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proteins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indicates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energetic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favourability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position.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ranking.</w:t>
      </w:r>
    </w:p>
    <w:p>
      <w:pPr>
        <w:autoSpaceDN w:val="0"/>
        <w:autoSpaceDE w:val="0"/>
        <w:widowControl/>
        <w:spacing w:line="210" w:lineRule="exact" w:before="76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efficient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loop,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ranking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ranked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small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yield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scores.</w:t>
      </w:r>
    </w:p>
    <w:p>
      <w:pPr>
        <w:autoSpaceDN w:val="0"/>
        <w:autoSpaceDE w:val="0"/>
        <w:widowControl/>
        <w:spacing w:line="286" w:lineRule="exact" w:before="14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</w:t>
      </w:r>
      <w:r>
        <w:rPr>
          <w:rFonts w:ascii="CharisSIL" w:hAnsi="CharisSIL" w:eastAsia="CharisSIL"/>
          <w:b/>
          <w:i w:val="0"/>
          <w:color w:val="000000"/>
          <w:sz w:val="16"/>
        </w:rPr>
        <w:t>Methods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Ternary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(BOTCP)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(BO)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appropriate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ensembles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ternary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strength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100072</w:t>
      </w:r>
    </w:p>
    <w:p>
      <w:pPr>
        <w:autoSpaceDN w:val="0"/>
        <w:autoSpaceDE w:val="0"/>
        <w:widowControl/>
        <w:spacing w:line="190" w:lineRule="exact" w:before="232" w:after="34"/>
        <w:ind w:left="218" w:right="144" w:firstLine="0"/>
        <w:jc w:val="left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Table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 xml:space="preserve">1 </w:t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Details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work.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Columns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PDB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ternary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well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identifiers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(complex),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gene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name,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PDB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structure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input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prediction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(template),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chain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first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residue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number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included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into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(N-term,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C-term).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colums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residue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nature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ionizable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group,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charge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molecular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models.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4.00000000000006" w:type="dxa"/>
      </w:tblPr>
      <w:tblGrid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  <w:gridCol w:w="417"/>
      </w:tblGrid>
      <w:tr>
        <w:trPr>
          <w:trHeight w:hRule="exact" w:val="274"/>
        </w:trPr>
        <w:tc>
          <w:tcPr>
            <w:tcW w:type="dxa" w:w="149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28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Complex</w:t>
            </w:r>
          </w:p>
        </w:tc>
        <w:tc>
          <w:tcPr>
            <w:tcW w:type="dxa" w:w="2726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147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E3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ligase</w:t>
            </w:r>
          </w:p>
        </w:tc>
        <w:tc>
          <w:tcPr>
            <w:tcW w:type="dxa" w:w="2010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3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POI</w:t>
            </w:r>
          </w:p>
        </w:tc>
        <w:tc>
          <w:tcPr>
            <w:tcW w:type="dxa" w:w="4064"/>
            <w:gridSpan w:val="11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6" w:after="0"/>
              <w:ind w:left="0" w:right="12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PROTAC</w:t>
            </w:r>
          </w:p>
        </w:tc>
      </w:tr>
      <w:tr>
        <w:trPr>
          <w:trHeight w:hRule="exact" w:val="284"/>
        </w:trPr>
        <w:tc>
          <w:tcPr>
            <w:tcW w:type="dxa" w:w="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5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PDB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ID</w:t>
            </w:r>
          </w:p>
        </w:tc>
        <w:tc>
          <w:tcPr>
            <w:tcW w:type="dxa" w:w="74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14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Name</w:t>
            </w:r>
          </w:p>
        </w:tc>
        <w:tc>
          <w:tcPr>
            <w:tcW w:type="dxa" w:w="74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Template</w:t>
            </w:r>
          </w:p>
        </w:tc>
        <w:tc>
          <w:tcPr>
            <w:tcW w:type="dxa" w:w="4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Chain</w:t>
            </w:r>
          </w:p>
        </w:tc>
        <w:tc>
          <w:tcPr>
            <w:tcW w:type="dxa" w:w="7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11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N-term</w:t>
            </w:r>
          </w:p>
        </w:tc>
        <w:tc>
          <w:tcPr>
            <w:tcW w:type="dxa" w:w="64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C-term</w:t>
            </w:r>
          </w:p>
        </w:tc>
        <w:tc>
          <w:tcPr>
            <w:tcW w:type="dxa" w:w="676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1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Name</w:t>
            </w:r>
          </w:p>
        </w:tc>
        <w:tc>
          <w:tcPr>
            <w:tcW w:type="dxa" w:w="87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10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Template</w:t>
            </w:r>
          </w:p>
        </w:tc>
        <w:tc>
          <w:tcPr>
            <w:tcW w:type="dxa" w:w="5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Chain</w:t>
            </w:r>
          </w:p>
        </w:tc>
        <w:tc>
          <w:tcPr>
            <w:tcW w:type="dxa" w:w="652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N-term</w:t>
            </w:r>
          </w:p>
        </w:tc>
        <w:tc>
          <w:tcPr>
            <w:tcW w:type="dxa" w:w="624"/>
            <w:gridSpan w:val="4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C-term</w:t>
            </w:r>
          </w:p>
        </w:tc>
        <w:tc>
          <w:tcPr>
            <w:tcW w:type="dxa" w:w="68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Residue</w:t>
            </w:r>
          </w:p>
        </w:tc>
        <w:tc>
          <w:tcPr>
            <w:tcW w:type="dxa" w:w="108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12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Ionizable</w:t>
            </w:r>
          </w:p>
        </w:tc>
        <w:tc>
          <w:tcPr>
            <w:tcW w:type="dxa" w:w="10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8" w:after="0"/>
              <w:ind w:left="13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charge</w:t>
            </w:r>
          </w:p>
        </w:tc>
      </w:tr>
      <w:tr>
        <w:trPr>
          <w:trHeight w:hRule="exact" w:val="3884"/>
        </w:trPr>
        <w:tc>
          <w:tcPr>
            <w:tcW w:type="dxa" w:w="7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28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5T35_1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5T35_2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6BOY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6HAX_1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6HAX_2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6HAY_1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6HAY_2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6HR2_1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6HR2_2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6SIS_1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6SIS_2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6W7O_1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6W7O_2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6ZHC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7JTO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7JTP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7KHH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7Q2J</w:t>
            </w:r>
          </w:p>
        </w:tc>
        <w:tc>
          <w:tcPr>
            <w:tcW w:type="dxa" w:w="74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2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CRBN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CRBN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BIRC2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BIRC2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BIRC2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BIRC2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BIRC2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VHL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VHL</w:t>
            </w:r>
          </w:p>
        </w:tc>
        <w:tc>
          <w:tcPr>
            <w:tcW w:type="dxa" w:w="74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0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4TZ4-C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4TZ4-C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6W74-A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6W74-A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6W74-A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6W74-A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6W74-A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4W9H-I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4W9H-I</w:t>
            </w:r>
          </w:p>
        </w:tc>
        <w:tc>
          <w:tcPr>
            <w:tcW w:type="dxa" w:w="46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0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</w:t>
            </w:r>
          </w:p>
        </w:tc>
        <w:tc>
          <w:tcPr>
            <w:tcW w:type="dxa" w:w="66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144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62</w:t>
            </w:r>
          </w:p>
        </w:tc>
        <w:tc>
          <w:tcPr>
            <w:tcW w:type="dxa" w:w="63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210" w:right="20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204</w:t>
            </w:r>
          </w:p>
        </w:tc>
        <w:tc>
          <w:tcPr>
            <w:tcW w:type="dxa" w:w="910"/>
            <w:gridSpan w:val="5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BRD4-2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BRD4-2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BRD4-1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BRD4-1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SMARCA2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SMARCA2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SMARCA2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SMARCA2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SMARCA4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SMARCA4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BRD4-2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BRD4-2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BTK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BTK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BTK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BTK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BTK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BCL2L1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WDR5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WDR5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BRD4-1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WDR5</w:t>
            </w:r>
          </w:p>
        </w:tc>
        <w:tc>
          <w:tcPr>
            <w:tcW w:type="dxa" w:w="748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0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5UEU-A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5UEU-A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3MXF-A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3MXF-A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6HAZ-A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6HAZ-A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6HAZ-A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6HAZ-A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6ZS2-A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6ZS2-A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5UEU-A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5UEU-A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5P9J-A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5P9J-A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5P9J-A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5P9J-A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5P9J-A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4QVX-A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4QL1-A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4QL1-A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3MXF-A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4QL1-A</w:t>
            </w:r>
          </w:p>
        </w:tc>
        <w:tc>
          <w:tcPr>
            <w:tcW w:type="dxa" w:w="57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136" w:right="34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</w:t>
            </w:r>
          </w:p>
        </w:tc>
        <w:tc>
          <w:tcPr>
            <w:tcW w:type="dxa" w:w="59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13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32</w:t>
            </w:r>
          </w:p>
        </w:tc>
        <w:tc>
          <w:tcPr>
            <w:tcW w:type="dxa" w:w="630"/>
            <w:gridSpan w:val="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144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1490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333</w:t>
            </w:r>
          </w:p>
        </w:tc>
        <w:tc>
          <w:tcPr>
            <w:tcW w:type="dxa" w:w="644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144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RN3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RN6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FWZ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FWZ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FX8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FX8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FWZ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FWZ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LFE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LFE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TL7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TL7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TKY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TKY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TKY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QL8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VKA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X6M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WEP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8KH</w:t>
            </w:r>
          </w:p>
        </w:tc>
        <w:tc>
          <w:tcPr>
            <w:tcW w:type="dxa" w:w="1170"/>
            <w:gridSpan w:val="3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20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piperazine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piperazine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piperazine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piperazine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piperazine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piperazine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amine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carboxylic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acid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piperazines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piperazine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piperazine</w:t>
            </w:r>
          </w:p>
        </w:tc>
        <w:tc>
          <w:tcPr>
            <w:tcW w:type="dxa" w:w="102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0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-1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</w:t>
            </w:r>
          </w:p>
        </w:tc>
      </w:tr>
      <w:tr>
        <w:trPr>
          <w:trHeight w:hRule="exact" w:val="72"/>
        </w:trPr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2085"/>
            <w:gridSpan w:val="5"/>
            <w:vMerge/>
            <w:tcBorders/>
          </w:tcPr>
          <w:p/>
        </w:tc>
        <w:tc>
          <w:tcPr>
            <w:tcW w:type="dxa" w:w="748"/>
            <w:tcBorders>
              <w:top w:sz="4.0320000648498535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  <w:tc>
          <w:tcPr>
            <w:tcW w:type="dxa" w:w="1668"/>
            <w:gridSpan w:val="4"/>
            <w:vMerge/>
            <w:tcBorders/>
          </w:tcPr>
          <w:p/>
        </w:tc>
        <w:tc>
          <w:tcPr>
            <w:tcW w:type="dxa" w:w="834"/>
            <w:gridSpan w:val="2"/>
            <w:vMerge/>
            <w:tcBorders/>
          </w:tcPr>
          <w:p/>
        </w:tc>
        <w:tc>
          <w:tcPr>
            <w:tcW w:type="dxa" w:w="1251"/>
            <w:gridSpan w:val="3"/>
            <w:vMerge/>
            <w:tcBorders/>
          </w:tcPr>
          <w:p/>
        </w:tc>
        <w:tc>
          <w:tcPr>
            <w:tcW w:type="dxa" w:w="417"/>
            <w:vMerge/>
            <w:tcBorders/>
          </w:tcPr>
          <w:p/>
        </w:tc>
      </w:tr>
      <w:tr>
        <w:trPr>
          <w:trHeight w:hRule="exact" w:val="1198"/>
        </w:trPr>
        <w:tc>
          <w:tcPr>
            <w:tcW w:type="dxa" w:w="10292"/>
            <w:gridSpan w:val="25"/>
            <w:tcBorders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6" w:lineRule="exact" w:before="120" w:after="0"/>
              <w:ind w:left="6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Table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2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Results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BOTCP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ternary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unbound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structures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before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structural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refinement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(using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greedy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80AC"/>
                <w:sz w:val="14"/>
              </w:rPr>
              <w:t>2.4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).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rank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containing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STIXMathCalligraphy" w:hAnsi="STIXMathCalligraphy" w:eastAsia="STIXMathCalligraphy"/>
                <w:b w:val="0"/>
                <w:i w:val="0"/>
                <w:color w:val="000000"/>
                <w:sz w:val="14"/>
              </w:rPr>
              <w:t>≥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0.23.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total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number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clusters.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percentage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near-native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poses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specific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ranked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each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ternary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selected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includes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RRT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high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Columns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also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PDB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characterization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RRT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in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𝑓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nat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𝐼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RMSD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,</w:t>
            </w:r>
            <w:r>
              <w:rPr>
                <w:w w:val="102.4728570665632"/>
                <w:rFonts w:ascii="STIXMath" w:hAnsi="STIXMath" w:eastAsia="STIXMath"/>
                <w:b w:val="0"/>
                <w:i/>
                <w:color w:val="000000"/>
                <w:sz w:val="14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RMSD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(see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text).</w:t>
            </w:r>
          </w:p>
        </w:tc>
      </w:tr>
      <w:tr>
        <w:trPr>
          <w:trHeight w:hRule="exact" w:val="274"/>
        </w:trPr>
        <w:tc>
          <w:tcPr>
            <w:tcW w:type="dxa" w:w="74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126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PDB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ID</w:t>
            </w:r>
          </w:p>
        </w:tc>
        <w:tc>
          <w:tcPr>
            <w:tcW w:type="dxa" w:w="1960"/>
            <w:gridSpan w:val="3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45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Rank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cluster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820"/>
            <w:gridSpan w:val="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Number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of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clusters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700"/>
            <w:gridSpan w:val="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386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%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Near-native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916"/>
            <w:gridSpan w:val="3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6" w:after="0"/>
              <w:ind w:left="0" w:right="44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𝑓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nat</w:t>
            </w:r>
          </w:p>
        </w:tc>
        <w:tc>
          <w:tcPr>
            <w:tcW w:type="dxa" w:w="1464"/>
            <w:gridSpan w:val="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6" w:after="0"/>
              <w:ind w:left="0" w:right="710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𝐼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RMSD</w:t>
            </w:r>
          </w:p>
        </w:tc>
        <w:tc>
          <w:tcPr>
            <w:tcW w:type="dxa" w:w="6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6" w:lineRule="exact" w:before="66" w:after="0"/>
              <w:ind w:left="64" w:right="0" w:firstLine="0"/>
              <w:jc w:val="left"/>
            </w:pPr>
            <w:r>
              <w:rPr>
                <w:w w:val="98.09384712806116"/>
                <w:rFonts w:ascii="STIXMath" w:hAnsi="STIXMath" w:eastAsia="STIXMath"/>
                <w:b w:val="0"/>
                <w:i/>
                <w:color w:val="000000"/>
                <w:sz w:val="13"/>
              </w:rPr>
              <w:t>𝐿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RMSD</w:t>
            </w:r>
          </w:p>
        </w:tc>
        <w:tc>
          <w:tcPr>
            <w:tcW w:type="dxa" w:w="102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8" w:after="0"/>
              <w:ind w:left="0" w:right="12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DockQ</w:t>
            </w:r>
          </w:p>
        </w:tc>
      </w:tr>
      <w:tr>
        <w:trPr>
          <w:trHeight w:hRule="exact" w:val="3864"/>
        </w:trPr>
        <w:tc>
          <w:tcPr>
            <w:tcW w:type="dxa" w:w="748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12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6HAY_1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6HAY_2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7JTO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7Q2J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6W7O_1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6W7O_2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5T35_1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5T35_2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6HAX_1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6HAX_2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7KHH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6BOY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6SIS_1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6SIS_2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6ZHC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7JTP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6HR2_1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6HR2_2</w:t>
            </w:r>
          </w:p>
        </w:tc>
        <w:tc>
          <w:tcPr>
            <w:tcW w:type="dxa" w:w="1960"/>
            <w:gridSpan w:val="3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612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54</w:t>
            </w:r>
          </w:p>
        </w:tc>
        <w:tc>
          <w:tcPr>
            <w:tcW w:type="dxa" w:w="1396"/>
            <w:gridSpan w:val="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320" w:right="72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946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763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816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679</w:t>
            </w:r>
          </w:p>
        </w:tc>
        <w:tc>
          <w:tcPr>
            <w:tcW w:type="dxa" w:w="2124"/>
            <w:gridSpan w:val="6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810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6.7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79.1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9.4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29.2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94.1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88.9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96.6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84.6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88.1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41.7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25</w:t>
            </w:r>
          </w:p>
        </w:tc>
        <w:tc>
          <w:tcPr>
            <w:tcW w:type="dxa" w:w="974"/>
            <w:gridSpan w:val="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29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0.14</w:t>
            </w:r>
          </w:p>
        </w:tc>
        <w:tc>
          <w:tcPr>
            <w:tcW w:type="dxa" w:w="1406"/>
            <w:gridSpan w:val="5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382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3.05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2.09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2.248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3.51</w:t>
            </w:r>
          </w:p>
        </w:tc>
        <w:tc>
          <w:tcPr>
            <w:tcW w:type="dxa" w:w="660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6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3.19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3.03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14.82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7.99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3.7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5.34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10.04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19.15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5.54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12.95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8.93</w:t>
            </w:r>
          </w:p>
        </w:tc>
        <w:tc>
          <w:tcPr>
            <w:tcW w:type="dxa" w:w="1024"/>
            <w:tcBorders>
              <w:top w:sz="4.0320000648498535" w:val="single" w:color="#000000"/>
              <w:bottom w:sz="4.0320000648498535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68" w:after="0"/>
              <w:ind w:left="52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0.24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0.26</w:t>
            </w:r>
          </w:p>
        </w:tc>
      </w:tr>
    </w:tbl>
    <w:p>
      <w:pPr>
        <w:autoSpaceDN w:val="0"/>
        <w:autoSpaceDE w:val="0"/>
        <w:widowControl/>
        <w:spacing w:line="14" w:lineRule="exact" w:before="0" w:after="34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tabs>
          <w:tab w:pos="250" w:val="left"/>
        </w:tabs>
        <w:autoSpaceDE w:val="0"/>
        <w:widowControl/>
        <w:spacing w:line="210" w:lineRule="exact" w:before="78" w:after="0"/>
        <w:ind w:left="3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3.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cropped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flexible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C-terminal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tails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(usually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con-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fidence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AlphaFold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86" w:lineRule="exact" w:before="0" w:after="0"/>
        <w:ind w:left="3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4.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replaced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PDBfixer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tool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[44]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250" w:val="left"/>
        </w:tabs>
        <w:autoSpaceDE w:val="0"/>
        <w:widowControl/>
        <w:spacing w:line="208" w:lineRule="exact" w:before="80" w:after="0"/>
        <w:ind w:left="36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5.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Reduce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[45]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protonate/add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hydrogens,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ap-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propriate,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flip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asparagine,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glutamine,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histidine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chains.</w:t>
      </w:r>
    </w:p>
    <w:p>
      <w:pPr>
        <w:autoSpaceDN w:val="0"/>
        <w:autoSpaceDE w:val="0"/>
        <w:widowControl/>
        <w:spacing w:line="210" w:lineRule="exact" w:before="244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converted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SDF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Babel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[46]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protonation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manually.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assumed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weak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(secondary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tertiary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amines)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(carboxylic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acid)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(de)protonated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fixed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protonation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100072</w:t>
      </w:r>
    </w:p>
    <w:p>
      <w:pPr>
        <w:autoSpaceDN w:val="0"/>
        <w:autoSpaceDE w:val="0"/>
        <w:widowControl/>
        <w:spacing w:line="240" w:lineRule="auto" w:before="246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80609" cy="26492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0609" cy="26492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2.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Example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required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inputs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ternary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6HAX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(PDB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ID).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molecule.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(D)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docked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warhead.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</w:t>
      </w:r>
    </w:p>
    <w:p>
      <w:pPr>
        <w:autoSpaceDN w:val="0"/>
        <w:autoSpaceDE w:val="0"/>
        <w:widowControl/>
        <w:spacing w:line="258" w:lineRule="exact" w:before="0" w:after="256"/>
        <w:ind w:left="0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docked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warhead.</w:t>
      </w:r>
    </w:p>
    <w:p>
      <w:pPr>
        <w:sectPr>
          <w:pgSz w:w="11905" w:h="15878"/>
          <w:pgMar w:top="338" w:right="708" w:bottom="252" w:left="758" w:header="720" w:footer="720" w:gutter="0"/>
          <w:cols w:space="720" w:num="1" w:equalWidth="0"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warhead,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SMILES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 xml:space="preserve">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loop.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suitable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co-crystal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warhead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corresponding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BOTCP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pipeline.</w:t>
      </w:r>
    </w:p>
    <w:p>
      <w:pPr>
        <w:autoSpaceDN w:val="0"/>
        <w:autoSpaceDE w:val="0"/>
        <w:widowControl/>
        <w:spacing w:line="210" w:lineRule="exact" w:before="78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ligands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co-crystal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(so-called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challenging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co-crystal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PROTAC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available.</w:t>
      </w:r>
    </w:p>
    <w:p>
      <w:pPr>
        <w:autoSpaceDN w:val="0"/>
        <w:autoSpaceDE w:val="0"/>
        <w:widowControl/>
        <w:spacing w:line="286" w:lineRule="exact" w:before="1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2.2.</w:t>
      </w:r>
      <w:r>
        <w:rPr>
          <w:rFonts w:ascii="CharisSIL" w:hAnsi="CharisSIL" w:eastAsia="CharisSIL"/>
          <w:b w:val="0"/>
          <w:i/>
          <w:color w:val="000000"/>
          <w:sz w:val="16"/>
        </w:rPr>
        <w:t>Rigid</w:t>
      </w:r>
      <w:r>
        <w:rPr>
          <w:rFonts w:ascii="CharisSIL" w:hAnsi="CharisSIL" w:eastAsia="CharisSIL"/>
          <w:b w:val="0"/>
          <w:i/>
          <w:color w:val="000000"/>
          <w:sz w:val="16"/>
        </w:rPr>
        <w:t>pose</w:t>
      </w:r>
      <w:r>
        <w:rPr>
          <w:rFonts w:ascii="CharisSIL" w:hAnsi="CharisSIL" w:eastAsia="CharisSIL"/>
          <w:b w:val="0"/>
          <w:i/>
          <w:color w:val="000000"/>
          <w:sz w:val="16"/>
        </w:rPr>
        <w:t>sampling</w:t>
      </w:r>
      <w:r>
        <w:rPr>
          <w:rFonts w:ascii="CharisSIL" w:hAnsi="CharisSIL" w:eastAsia="CharisSIL"/>
          <w:b w:val="0"/>
          <w:i/>
          <w:color w:val="000000"/>
          <w:sz w:val="16"/>
        </w:rPr>
        <w:t>via</w:t>
      </w:r>
      <w:r>
        <w:rPr>
          <w:rFonts w:ascii="CharisSIL" w:hAnsi="CharisSIL" w:eastAsia="CharisSIL"/>
          <w:b w:val="0"/>
          <w:i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/>
          <w:color w:val="000000"/>
          <w:sz w:val="16"/>
        </w:rPr>
        <w:t>optimization</w:t>
      </w:r>
    </w:p>
    <w:p>
      <w:pPr>
        <w:autoSpaceDN w:val="0"/>
        <w:autoSpaceDE w:val="0"/>
        <w:widowControl/>
        <w:spacing w:line="210" w:lineRule="exact" w:before="210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determine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first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recognize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variety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pipeline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POI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rigid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characterised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18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2.2.1.</w:t>
      </w:r>
      <w:r>
        <w:rPr>
          <w:rFonts w:ascii="CharisSIL" w:hAnsi="CharisSIL" w:eastAsia="CharisSIL"/>
          <w:b w:val="0"/>
          <w:i/>
          <w:color w:val="000000"/>
          <w:sz w:val="16"/>
        </w:rPr>
        <w:t>Representation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poses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encode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both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center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masses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Keeping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E3-ligase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fixed,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corresponds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denoted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7-D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vector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∈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ℝ</w:t>
      </w:r>
      <w:r>
        <w:rPr>
          <w:rFonts w:ascii="STIXMath" w:hAnsi="STIXMath" w:eastAsia="STIXMath"/>
          <w:b w:val="0"/>
          <w:i w:val="0"/>
          <w:color w:val="000000"/>
          <w:sz w:val="12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translation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(RRT)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baseline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2"/>
        </w:rPr>
        <w:t>1…3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translation,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2"/>
        </w:rPr>
        <w:t>4…7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quaternion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protein-protein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configuration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paper,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protein-protein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configuration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objective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becomes,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candidates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complex.</w:t>
      </w:r>
    </w:p>
    <w:p>
      <w:pPr>
        <w:autoSpaceDN w:val="0"/>
        <w:tabs>
          <w:tab w:pos="240" w:val="left"/>
        </w:tabs>
        <w:autoSpaceDE w:val="0"/>
        <w:widowControl/>
        <w:spacing w:line="208" w:lineRule="exact" w:before="18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2.2.2.</w:t>
      </w:r>
      <w:r>
        <w:rPr>
          <w:rFonts w:ascii="CharisSIL" w:hAnsi="CharisSIL" w:eastAsia="CharisSIL"/>
          <w:b w:val="0"/>
          <w:i/>
          <w:color w:val="000000"/>
          <w:sz w:val="16"/>
        </w:rPr>
        <w:t>Fitness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a</w:t>
      </w:r>
      <w:r>
        <w:rPr>
          <w:rFonts w:ascii="CharisSIL" w:hAnsi="CharisSIL" w:eastAsia="CharisSIL"/>
          <w:b w:val="0"/>
          <w:i/>
          <w:color w:val="000000"/>
          <w:sz w:val="16"/>
        </w:rPr>
        <w:t>pose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(RRT)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‘vi-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</w:p>
    <w:p>
      <w:pPr>
        <w:sectPr>
          <w:type w:val="continuous"/>
          <w:pgSz w:w="11905" w:h="15878"/>
          <w:pgMar w:top="338" w:right="708" w:bottom="252" w:left="758" w:header="720" w:footer="720" w:gutter="0"/>
          <w:cols w:space="720" w:num="2" w:equalWidth="0"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5" w:h="15878"/>
          <w:pgMar w:top="338" w:right="708" w:bottom="252" w:left="758" w:header="720" w:footer="720" w:gutter="0"/>
          <w:cols w:space="720" w:num="2" w:equalWidth="0"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46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simple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UFF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atoms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quadratic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penalizes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target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quadratic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potential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useful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approximating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section)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UFF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choice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conformers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reliably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square-root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UFF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conformer.</w:t>
      </w:r>
    </w:p>
    <w:p>
      <w:pPr>
        <w:autoSpaceDN w:val="0"/>
        <w:autoSpaceDE w:val="0"/>
        <w:widowControl/>
        <w:spacing w:line="208" w:lineRule="exact" w:before="80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Note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linker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account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2.3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/>
          <w:color w:val="000000"/>
          <w:sz w:val="16"/>
        </w:rPr>
        <w:t>Approximating</w:t>
      </w:r>
      <w:r>
        <w:rPr>
          <w:rFonts w:ascii="CharisSIL" w:hAnsi="CharisSIL" w:eastAsia="CharisSIL"/>
          <w:b w:val="0"/>
          <w:i/>
          <w:color w:val="000000"/>
          <w:sz w:val="16"/>
        </w:rPr>
        <w:t>PROTAC</w:t>
      </w:r>
      <w:r>
        <w:rPr>
          <w:rFonts w:ascii="CharisSIL" w:hAnsi="CharisSIL" w:eastAsia="CharisSIL"/>
          <w:b w:val="0"/>
          <w:i/>
          <w:color w:val="000000"/>
          <w:sz w:val="16"/>
        </w:rPr>
        <w:t>fitness</w:t>
      </w:r>
      <w:r>
        <w:rPr>
          <w:rFonts w:ascii="CharisSIL" w:hAnsi="CharisSIL" w:eastAsia="CharisSIL"/>
          <w:b w:val="0"/>
          <w:i/>
          <w:color w:val="000000"/>
          <w:sz w:val="16"/>
        </w:rPr>
        <w:t>with</w:t>
      </w:r>
      <w:r>
        <w:rPr>
          <w:rFonts w:ascii="CharisSIL" w:hAnsi="CharisSIL" w:eastAsia="CharisSIL"/>
          <w:b w:val="0"/>
          <w:i/>
          <w:color w:val="000000"/>
          <w:sz w:val="16"/>
        </w:rPr>
        <w:t>a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neural-network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energy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obtained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UFF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force-field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expensive,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minimiza-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pensive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solution,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effectively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approximate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RRT.</w:t>
      </w:r>
    </w:p>
    <w:p>
      <w:pPr>
        <w:autoSpaceDN w:val="0"/>
        <w:autoSpaceDE w:val="0"/>
        <w:widowControl/>
        <w:spacing w:line="210" w:lineRule="exact" w:before="76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maps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vector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fitness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RDKit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consists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asymptotic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asymptotically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w.r.t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pockets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3-hidden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layer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capturing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aspects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self-collisions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arise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bringing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pockets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close.</w:t>
      </w:r>
    </w:p>
    <w:p>
      <w:pPr>
        <w:autoSpaceDN w:val="0"/>
        <w:autoSpaceDE w:val="0"/>
        <w:widowControl/>
        <w:spacing w:line="210" w:lineRule="exact" w:before="76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Prior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loop,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RDKit-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calculate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approximation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proposed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loop.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advantage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trained,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requires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just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forward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pass,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fast.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PROTAC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loop.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8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/>
          <w:color w:val="000000"/>
          <w:sz w:val="16"/>
        </w:rPr>
        <w:t>Local</w:t>
      </w:r>
      <w:r>
        <w:rPr>
          <w:rFonts w:ascii="CharisSIL" w:hAnsi="CharisSIL" w:eastAsia="CharisSIL"/>
          <w:b w:val="0"/>
          <w:i/>
          <w:color w:val="000000"/>
          <w:sz w:val="16"/>
        </w:rPr>
        <w:t>fitness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ascent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often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biological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systems,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drastically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clashes.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landscape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irregular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adjacent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learn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landscape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(Nelder-mead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ascent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steps),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STIXMath" w:hAnsi="STIXMath" w:eastAsia="STIXMath"/>
          <w:b w:val="0"/>
          <w:i/>
          <w:color w:val="000000"/>
          <w:sz w:val="16"/>
        </w:rPr>
        <w:t>𝑦</w:t>
      </w:r>
      <w:r>
        <w:rPr>
          <w:rFonts w:ascii="STIXMath" w:hAnsi="STIXMath" w:eastAsia="STIXMath"/>
          <w:b w:val="0"/>
          <w:i w:val="0"/>
          <w:color w:val="000000"/>
          <w:sz w:val="12"/>
        </w:rPr>
        <w:t>opt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corresponding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steric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clashes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mapped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landscape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regular.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maxima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STIXMath" w:hAnsi="STIXMath" w:eastAsia="STIXMath"/>
          <w:b w:val="0"/>
          <w:i/>
          <w:color w:val="000000"/>
          <w:sz w:val="16"/>
        </w:rPr>
        <w:t>𝑦</w:t>
      </w:r>
      <w:r>
        <w:rPr>
          <w:rFonts w:ascii="STIXMath" w:hAnsi="STIXMath" w:eastAsia="STIXMath"/>
          <w:b w:val="0"/>
          <w:i w:val="0"/>
          <w:color w:val="000000"/>
          <w:sz w:val="12"/>
        </w:rPr>
        <w:t>opt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correspond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maxima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STIXMath" w:hAnsi="STIXMath" w:eastAsia="STIXMath"/>
          <w:b w:val="0"/>
          <w:i/>
          <w:color w:val="000000"/>
          <w:sz w:val="16"/>
        </w:rPr>
        <w:t>𝑦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maximize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Algorithm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2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2.2.3.</w:t>
      </w:r>
      <w:r>
        <w:rPr>
          <w:rFonts w:ascii="CharisSIL" w:hAnsi="CharisSIL" w:eastAsia="CharisSIL"/>
          <w:b w:val="0"/>
          <w:i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optimization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wish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</w:t>
      </w:r>
      <w:r>
        <w:rPr>
          <w:rFonts w:ascii="STIXMath" w:hAnsi="STIXMath" w:eastAsia="STIXMath"/>
          <w:b w:val="0"/>
          <w:i/>
          <w:color w:val="000000"/>
          <w:sz w:val="16"/>
        </w:rPr>
        <w:t>𝑦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STIXMath" w:hAnsi="STIXMath" w:eastAsia="STIXMath"/>
          <w:b w:val="0"/>
          <w:i/>
          <w:color w:val="000000"/>
          <w:sz w:val="16"/>
        </w:rPr>
        <w:t>𝑦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costly,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analytical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information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becoming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gradient-free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black-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via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[51,52]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70" w:val="left"/>
        </w:tabs>
        <w:autoSpaceDE w:val="0"/>
        <w:widowControl/>
        <w:spacing w:line="230" w:lineRule="exact" w:before="0" w:after="0"/>
        <w:ind w:left="8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100072</w:t>
      </w:r>
    </w:p>
    <w:p>
      <w:pPr>
        <w:autoSpaceDN w:val="0"/>
        <w:autoSpaceDE w:val="0"/>
        <w:widowControl/>
        <w:spacing w:line="240" w:lineRule="auto" w:before="24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80609" cy="189102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0609" cy="18910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60" w:lineRule="exact" w:before="148" w:after="0"/>
        <w:ind w:left="0" w:right="0" w:firstLine="0"/>
        <w:jc w:val="center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4.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Illustration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Matern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kernel,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covariance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kernel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Gaussian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process.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RMSD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positions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relative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E3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ligase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(i.e.,</w:t>
      </w:r>
    </w:p>
    <w:p>
      <w:pPr>
        <w:autoSpaceDN w:val="0"/>
        <w:autoSpaceDE w:val="0"/>
        <w:widowControl/>
        <w:spacing w:line="258" w:lineRule="exact" w:before="0" w:after="326"/>
        <w:ind w:left="8" w:right="0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different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RRTs</w:t>
      </w:r>
      <w:r>
        <w:rPr>
          <w:w w:val="102.4728570665632"/>
          <w:rFonts w:ascii="STIXMath" w:hAnsi="STIXMath" w:eastAsia="STIXMath"/>
          <w:b/>
          <w:i w:val="0"/>
          <w:color w:val="000000"/>
          <w:sz w:val="14"/>
        </w:rPr>
        <w:t>𝐱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Matern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kernel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(see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Eq.</w:t>
      </w:r>
      <w:r>
        <w:rPr>
          <w:w w:val="102.4728570665632"/>
          <w:rFonts w:ascii="CharisSIL" w:hAnsi="CharisSIL" w:eastAsia="CharisSIL"/>
          <w:b w:val="0"/>
          <w:i w:val="0"/>
          <w:color w:val="0080AC"/>
          <w:sz w:val="14"/>
        </w:rPr>
        <w:t>(4)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function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RMSD.</w:t>
      </w:r>
    </w:p>
    <w:p>
      <w:pPr>
        <w:sectPr>
          <w:pgSz w:w="11905" w:h="15878"/>
          <w:pgMar w:top="338" w:right="710" w:bottom="252" w:left="750" w:header="720" w:footer="720" w:gutter="0"/>
          <w:cols w:space="720" w:num="1" w:equalWidth="0"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4.000000000000057" w:type="dxa"/>
      </w:tblPr>
      <w:tblGrid>
        <w:gridCol w:w="10445"/>
      </w:tblGrid>
      <w:tr>
        <w:trPr>
          <w:trHeight w:hRule="exact" w:val="2232"/>
        </w:trPr>
        <w:tc>
          <w:tcPr>
            <w:tcW w:type="dxa" w:w="5030"/>
            <w:tcBorders>
              <w:bottom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Algorithm</w:t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loop.</w:t>
            </w:r>
          </w:p>
          <w:p>
            <w:pPr>
              <w:autoSpaceDN w:val="0"/>
              <w:tabs>
                <w:tab w:pos="402" w:val="left"/>
              </w:tabs>
              <w:autoSpaceDE w:val="0"/>
              <w:widowControl/>
              <w:spacing w:line="236" w:lineRule="exact" w:before="72" w:after="0"/>
              <w:ind w:left="164" w:right="1296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train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←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𝑁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init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randomly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sampled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RRTs </w:t>
            </w:r>
            <w:r>
              <w:br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𝐲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train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corresponding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fitness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values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 xml:space="preserve">repeat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surrogate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(GP)</w:t>
            </w:r>
            <w:r>
              <w:rPr>
                <w:rFonts w:ascii="STIXMathCalligraphy" w:hAnsi="STIXMathCalligraphy" w:eastAsia="STIXMathCalligraphy"/>
                <w:b w:val="0"/>
                <w:i w:val="0"/>
                <w:color w:val="000000"/>
                <w:sz w:val="16"/>
              </w:rPr>
              <w:t>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using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train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𝑦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 xml:space="preserve">train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new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AcquirePoints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Calligraphy" w:hAnsi="STIXMathCalligraphy" w:eastAsia="STIXMathCalligraphy"/>
                <w:b w:val="0"/>
                <w:i w:val="0"/>
                <w:color w:val="000000"/>
                <w:sz w:val="16"/>
              </w:rPr>
              <w:t>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𝐲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new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EvaluateFitness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new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train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Concatenate(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train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𝑋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new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tab/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𝐲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train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←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Concatenate(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𝐲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train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𝐲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2"/>
              </w:rPr>
              <w:t>new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) </w:t>
            </w:r>
            <w:r>
              <w:br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until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stopping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condition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met</w:t>
            </w:r>
          </w:p>
        </w:tc>
      </w:tr>
      <w:tr>
        <w:trPr>
          <w:trHeight w:hRule="exact" w:val="7672"/>
        </w:trPr>
        <w:tc>
          <w:tcPr>
            <w:tcW w:type="dxa" w:w="5030"/>
            <w:tcBorders>
              <w:top w:sz="3.240000009536743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0" w:lineRule="exact" w:before="392" w:after="0"/>
              <w:ind w:left="4" w:right="0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and/or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high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uncertainty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(exploration).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evaluate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fitnesses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retrain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surrogate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repeat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proce-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dure.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details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surrogate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acquisition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strategy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described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below.</w:t>
            </w:r>
          </w:p>
          <w:p>
            <w:pPr>
              <w:autoSpaceDN w:val="0"/>
              <w:tabs>
                <w:tab w:pos="244" w:val="left"/>
                <w:tab w:pos="712" w:val="left"/>
                <w:tab w:pos="806" w:val="left"/>
                <w:tab w:pos="1654" w:val="left"/>
                <w:tab w:pos="1796" w:val="left"/>
                <w:tab w:pos="4840" w:val="left"/>
              </w:tabs>
              <w:autoSpaceDE w:val="0"/>
              <w:widowControl/>
              <w:spacing w:line="268" w:lineRule="exact" w:before="20" w:after="0"/>
              <w:ind w:left="4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Surrogate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model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principle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Bayesian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optimization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utilize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different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rogate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models,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employed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widely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Gaussian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process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(GP) 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[53,54]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GP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places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space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functions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describe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data,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specifying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mean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function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via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covariance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kernel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′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scribes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covariance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between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function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two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points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 xml:space="preserve">𝐱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′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i.e., </w:t>
            </w:r>
            <w:r>
              <w:br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𝑓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∼</w:t>
            </w:r>
            <w:r>
              <w:rPr>
                <w:rFonts w:ascii="STIXMathCalligraphy" w:hAnsi="STIXMathCalligraphy" w:eastAsia="STIXMathCalligraphy"/>
                <w:b w:val="0"/>
                <w:i w:val="0"/>
                <w:color w:val="000000"/>
                <w:sz w:val="16"/>
              </w:rPr>
              <w:t xml:space="preserve"> 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𝑃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constant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learned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Calligraphy" w:hAnsi="STIXMathCalligraphy" w:eastAsia="STIXMathCalligraphy"/>
                <w:b w:val="0"/>
                <w:i w:val="0"/>
                <w:color w:val="000000"/>
                <w:sz w:val="16"/>
              </w:rPr>
              <w:t>≡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prior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mean.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covariance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′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. </w:t>
            </w:r>
            <w:r>
              <w:tab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(3)</w:t>
            </w:r>
          </w:p>
          <w:p>
            <w:pPr>
              <w:autoSpaceDN w:val="0"/>
              <w:autoSpaceDE w:val="0"/>
              <w:widowControl/>
              <w:spacing w:line="288" w:lineRule="exact" w:before="0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kernel,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well-known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Matern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kernel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[54]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(see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Fig.</w:t>
            </w:r>
            <w:r>
              <w:rPr>
                <w:rFonts w:ascii="CharisSIL" w:hAnsi="CharisSIL" w:eastAsia="CharisSIL"/>
                <w:b w:val="0"/>
                <w:i w:val="0"/>
                <w:color w:val="0080AC"/>
                <w:sz w:val="16"/>
              </w:rPr>
              <w:t>4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),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i.e.,</w:t>
            </w:r>
          </w:p>
          <w:p>
            <w:pPr>
              <w:autoSpaceDN w:val="0"/>
              <w:tabs>
                <w:tab w:pos="710" w:val="left"/>
                <w:tab w:pos="1020" w:val="left"/>
                <w:tab w:pos="1262" w:val="left"/>
                <w:tab w:pos="1516" w:val="left"/>
                <w:tab w:pos="1684" w:val="left"/>
                <w:tab w:pos="1874" w:val="left"/>
                <w:tab w:pos="2116" w:val="left"/>
                <w:tab w:pos="2372" w:val="left"/>
                <w:tab w:pos="4840" w:val="left"/>
              </w:tabs>
              <w:autoSpaceDE w:val="0"/>
              <w:widowControl/>
              <w:spacing w:line="346" w:lineRule="exact" w:before="0" w:after="0"/>
              <w:ind w:left="4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𝑘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′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1−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𝜈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Γ(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𝜈𝑑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𝜈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 xml:space="preserve">𝜈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(√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2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𝜈𝑑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) </w:t>
            </w:r>
            <w:r>
              <w:tab/>
            </w:r>
            <w:r>
              <w:rPr>
                <w:rFonts w:ascii="STIX" w:hAnsi="STIX" w:eastAsia="STIX"/>
                <w:b w:val="0"/>
                <w:i w:val="0"/>
                <w:color w:val="000000"/>
                <w:sz w:val="16"/>
              </w:rPr>
              <w:t>(4)</w:t>
            </w:r>
          </w:p>
          <w:p>
            <w:pPr>
              <w:autoSpaceDN w:val="0"/>
              <w:autoSpaceDE w:val="0"/>
              <w:widowControl/>
              <w:spacing w:line="228" w:lineRule="exact" w:before="60" w:after="0"/>
              <w:ind w:left="4" w:right="0" w:firstLine="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where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𝑑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distance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between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and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16"/>
              </w:rPr>
              <w:t>𝐱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</w:rPr>
              <w:t>′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𝜈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smoothness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parameter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(taking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 xml:space="preserve">1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 xml:space="preserve">3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 xml:space="preserve">5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with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larger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increasing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smoothness),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𝐾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2"/>
              </w:rPr>
              <w:t>𝜈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modified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Bessel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function.</w:t>
            </w:r>
          </w:p>
          <w:p>
            <w:pPr>
              <w:autoSpaceDN w:val="0"/>
              <w:autoSpaceDE w:val="0"/>
              <w:widowControl/>
              <w:spacing w:line="208" w:lineRule="exact" w:before="78" w:after="0"/>
              <w:ind w:left="4" w:right="0" w:firstLine="240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our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optimization,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𝜈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 xml:space="preserve"> =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 xml:space="preserve">5 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2"/>
                <w:u w:val="single"/>
              </w:rPr>
              <w:t>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and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distance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𝑑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RMSD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between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atomic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coordinates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atoms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scaled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by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learned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parameter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6"/>
              </w:rPr>
              <w:t>Θ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make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fact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that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RMSD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between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two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rigid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transformations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efficiently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calculated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calculating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moment-of-inertia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tensor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thus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requiring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us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transform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coordinates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each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RRT.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makes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this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kernel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very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computationally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efficient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compute.</w:t>
            </w:r>
          </w:p>
          <w:p>
            <w:pPr>
              <w:autoSpaceDN w:val="0"/>
              <w:tabs>
                <w:tab w:pos="244" w:val="left"/>
              </w:tabs>
              <w:autoSpaceDE w:val="0"/>
              <w:widowControl/>
              <w:spacing w:line="210" w:lineRule="exact" w:before="78" w:after="0"/>
              <w:ind w:left="4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>Acquisition</w:t>
            </w:r>
            <w:r>
              <w:rPr>
                <w:rFonts w:ascii="CharisSIL" w:hAnsi="CharisSIL" w:eastAsia="CharisSIL"/>
                <w:b w:val="0"/>
                <w:i/>
                <w:color w:val="000000"/>
                <w:sz w:val="16"/>
              </w:rPr>
              <w:t xml:space="preserve">strategy </w:t>
            </w:r>
            <w:r>
              <w:br/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Bayesian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optimization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requires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strategy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select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new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candidate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RRTs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evaluate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fitness.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Intuitively,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want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to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perform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exploration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sampling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surrogate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model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has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no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information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about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their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potential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value,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while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also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performing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exploitation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by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sampling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points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for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which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surrogate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model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esti-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5" w:h="15878"/>
          <w:pgMar w:top="338" w:right="710" w:bottom="252" w:left="750" w:header="720" w:footer="720" w:gutter="0"/>
          <w:cols w:space="720" w:num="2" w:equalWidth="0"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5" w:h="15878"/>
          <w:pgMar w:top="338" w:right="710" w:bottom="252" w:left="750" w:header="720" w:footer="720" w:gutter="0"/>
          <w:cols w:space="720" w:num="2" w:equalWidth="0"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ascent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ADAM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[56]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open-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source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BoTorch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package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[57]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solve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problem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loop.</w:t>
      </w:r>
    </w:p>
    <w:p>
      <w:pPr>
        <w:autoSpaceDN w:val="0"/>
        <w:autoSpaceDE w:val="0"/>
        <w:widowControl/>
        <w:spacing w:line="210" w:lineRule="exact" w:before="172" w:after="0"/>
        <w:ind w:left="0" w:right="144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2.3.</w:t>
      </w:r>
      <w:r>
        <w:rPr>
          <w:rFonts w:ascii="CharisSIL" w:hAnsi="CharisSIL" w:eastAsia="CharisSIL"/>
          <w:b w:val="0"/>
          <w:i/>
          <w:color w:val="000000"/>
          <w:sz w:val="16"/>
        </w:rPr>
        <w:t>Local</w:t>
      </w:r>
      <w:r>
        <w:rPr>
          <w:rFonts w:ascii="CharisSIL" w:hAnsi="CharisSIL" w:eastAsia="CharisSIL"/>
          <w:b w:val="0"/>
          <w:i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/>
          <w:color w:val="000000"/>
          <w:sz w:val="16"/>
        </w:rPr>
        <w:t>with</w:t>
      </w:r>
      <w:r>
        <w:rPr>
          <w:rFonts w:ascii="CharisSIL" w:hAnsi="CharisSIL" w:eastAsia="CharisSIL"/>
          <w:b w:val="0"/>
          <w:i/>
          <w:color w:val="000000"/>
          <w:sz w:val="16"/>
        </w:rPr>
        <w:t>simulated</w:t>
      </w:r>
      <w:r>
        <w:rPr>
          <w:rFonts w:ascii="CharisSIL" w:hAnsi="CharisSIL" w:eastAsia="CharisSIL"/>
          <w:b w:val="0"/>
          <w:i/>
          <w:color w:val="000000"/>
          <w:sz w:val="16"/>
        </w:rPr>
        <w:t>annealing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the</w:t>
      </w:r>
      <w:r>
        <w:rPr>
          <w:rFonts w:ascii="CharisSIL" w:hAnsi="CharisSIL" w:eastAsia="CharisSIL"/>
          <w:b w:val="0"/>
          <w:i/>
          <w:color w:val="000000"/>
          <w:sz w:val="16"/>
        </w:rPr>
        <w:t>PROTAC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stability </w:t>
      </w:r>
      <w:r>
        <w:rPr>
          <w:rFonts w:ascii="CharisSIL" w:hAnsi="CharisSIL" w:eastAsia="CharisSIL"/>
          <w:b w:val="0"/>
          <w:i/>
          <w:color w:val="000000"/>
          <w:sz w:val="16"/>
        </w:rPr>
        <w:t>score</w:t>
      </w:r>
    </w:p>
    <w:p>
      <w:pPr>
        <w:autoSpaceDN w:val="0"/>
        <w:autoSpaceDE w:val="0"/>
        <w:widowControl/>
        <w:spacing w:line="210" w:lineRule="exact" w:before="20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points,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infeasible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PROTAC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scores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at-least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6.0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clipped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spond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UFF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lesser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1.5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times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UFF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energy.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annealing.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chosen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heuristically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compounds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6HAX_1,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6HAX_2,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6HAY_1,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6HAY_2.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avoid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overfitting.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rameter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mentioned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running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BOTCP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protocol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compounds.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/>
          <w:color w:val="000000"/>
          <w:sz w:val="16"/>
        </w:rPr>
        <w:t>Simulated</w:t>
      </w:r>
      <w:r>
        <w:rPr>
          <w:rFonts w:ascii="CharisSIL" w:hAnsi="CharisSIL" w:eastAsia="CharisSIL"/>
          <w:b w:val="0"/>
          <w:i/>
          <w:color w:val="000000"/>
          <w:sz w:val="16"/>
        </w:rPr>
        <w:t>annealing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score,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described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underneath,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optimization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annealing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annealing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proceeds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sequence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stochastically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accept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reject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infeasible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samples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pre-optimized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score.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process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(both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explicitly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annealing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implicitly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Autodock-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Vina),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/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packing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PROTAC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8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/>
          <w:color w:val="000000"/>
          <w:sz w:val="16"/>
        </w:rPr>
        <w:t>PROTAC</w:t>
      </w:r>
      <w:r>
        <w:rPr>
          <w:rFonts w:ascii="CharisSIL" w:hAnsi="CharisSIL" w:eastAsia="CharisSIL"/>
          <w:b w:val="0"/>
          <w:i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score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AutoDock-Vina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[59]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account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context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configuration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corresponding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ignored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PROTAC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above).</w:t>
      </w: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extended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Autodock-Vina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implementing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additional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position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subset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docked)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specific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coordinates.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subset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</w:t>
      </w:r>
      <w:r>
        <w:rPr>
          <w:rFonts w:ascii="STIXMath" w:hAnsi="STIXMath" w:eastAsia="STIXMath"/>
          <w:b w:val="0"/>
          <w:i/>
          <w:color w:val="000000"/>
          <w:sz w:val="16"/>
        </w:rPr>
        <w:t>𝑆</w:t>
      </w:r>
      <w:r>
        <w:rPr>
          <w:rFonts w:ascii="STIXMath" w:hAnsi="STIXMath" w:eastAsia="STIXMath"/>
          <w:b w:val="0"/>
          <w:i/>
          <w:color w:val="000000"/>
          <w:sz w:val="12"/>
        </w:rPr>
        <w:t>𝑐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coordinates.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let’s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denote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ligand,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coordinates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𝑗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STIXMath" w:hAnsi="STIXMath" w:eastAsia="STIXMath"/>
          <w:b w:val="0"/>
          <w:i/>
          <w:color w:val="000000"/>
          <w:sz w:val="16"/>
        </w:rPr>
        <w:t>𝑟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∈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ℝ</w:t>
      </w:r>
      <w:r>
        <w:rPr>
          <w:rFonts w:ascii="STIXMath" w:hAnsi="STIXMath" w:eastAsia="STIXMath"/>
          <w:b w:val="0"/>
          <w:i w:val="0"/>
          <w:color w:val="000000"/>
          <w:sz w:val="12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STIXMath" w:hAnsi="STIXMath" w:eastAsia="STIXMath"/>
          <w:b w:val="0"/>
          <w:i/>
          <w:color w:val="000000"/>
          <w:sz w:val="16"/>
        </w:rPr>
        <w:t>𝑟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  <w:r>
        <w:rPr>
          <w:rFonts w:ascii="STIXMath" w:hAnsi="STIXMath" w:eastAsia="STIXMath"/>
          <w:b w:val="0"/>
          <w:i/>
          <w:color w:val="000000"/>
          <w:sz w:val="12"/>
        </w:rPr>
        <w:t>,𝑗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∈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ℝ</w:t>
      </w:r>
      <w:r>
        <w:rPr>
          <w:rFonts w:ascii="STIXMath" w:hAnsi="STIXMath" w:eastAsia="STIXMath"/>
          <w:b w:val="0"/>
          <w:i w:val="0"/>
          <w:color w:val="000000"/>
          <w:sz w:val="12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restoring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STIXMath" w:hAnsi="STIXMath" w:eastAsia="STIXMath"/>
          <w:b w:val="0"/>
          <w:i/>
          <w:color w:val="000000"/>
          <w:sz w:val="16"/>
        </w:rPr>
        <w:t>𝐸</w:t>
      </w:r>
      <w:r>
        <w:rPr>
          <w:rFonts w:ascii="STIXMath" w:hAnsi="STIXMath" w:eastAsia="STIXMath"/>
          <w:b w:val="0"/>
          <w:i/>
          <w:color w:val="000000"/>
          <w:sz w:val="12"/>
        </w:rPr>
        <w:t>𝑅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</w:p>
    <w:p>
      <w:pPr>
        <w:autoSpaceDN w:val="0"/>
        <w:tabs>
          <w:tab w:pos="240" w:val="left"/>
          <w:tab w:pos="930" w:val="left"/>
          <w:tab w:pos="1622" w:val="left"/>
          <w:tab w:pos="4838" w:val="left"/>
        </w:tabs>
        <w:autoSpaceDE w:val="0"/>
        <w:widowControl/>
        <w:spacing w:line="236" w:lineRule="exact" w:before="396" w:after="0"/>
        <w:ind w:left="0" w:right="0" w:firstLine="0"/>
        <w:jc w:val="left"/>
      </w:pPr>
      <w:r>
        <w:rPr>
          <w:rFonts w:ascii="STIXMath" w:hAnsi="STIXMath" w:eastAsia="STIXMath"/>
          <w:b w:val="0"/>
          <w:i/>
          <w:color w:val="000000"/>
          <w:sz w:val="16"/>
        </w:rPr>
        <w:t>𝐸</w:t>
      </w:r>
      <w:r>
        <w:rPr>
          <w:rFonts w:ascii="STIXMath" w:hAnsi="STIXMath" w:eastAsia="STIXMath"/>
          <w:b w:val="0"/>
          <w:i/>
          <w:color w:val="000000"/>
          <w:sz w:val="12"/>
        </w:rPr>
        <w:t>𝑅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STIXMath" w:hAnsi="STIXMath" w:eastAsia="STIXMath"/>
          <w:b w:val="0"/>
          <w:i/>
          <w:color w:val="000000"/>
          <w:sz w:val="16"/>
        </w:rPr>
        <w:t>𝑘</w:t>
      </w:r>
      <w:r>
        <w:rPr>
          <w:rFonts w:ascii="STIXMath" w:hAnsi="STIXMath" w:eastAsia="STIXMath"/>
          <w:b w:val="0"/>
          <w:i/>
          <w:color w:val="000000"/>
          <w:sz w:val="12"/>
        </w:rPr>
        <w:t>𝑅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∑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grows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quadratically,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quadratic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penalty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‖‖‖</w:t>
      </w:r>
      <w:r>
        <w:rPr>
          <w:rFonts w:ascii="STIXMath" w:hAnsi="STIXMath" w:eastAsia="STIXMath"/>
          <w:b w:val="0"/>
          <w:i/>
          <w:color w:val="000000"/>
          <w:sz w:val="16"/>
        </w:rPr>
        <w:t>𝑟</w:t>
      </w:r>
      <w:r>
        <w:rPr>
          <w:rFonts w:ascii="STIXMath" w:hAnsi="STIXMath" w:eastAsia="STIXMath"/>
          <w:b w:val="0"/>
          <w:i/>
          <w:color w:val="000000"/>
          <w:sz w:val="12"/>
        </w:rPr>
        <w:t>𝑗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−</w:t>
      </w:r>
      <w:r>
        <w:rPr>
          <w:rFonts w:ascii="STIXMath" w:hAnsi="STIXMath" w:eastAsia="STIXMath"/>
          <w:b w:val="0"/>
          <w:i/>
          <w:color w:val="000000"/>
          <w:sz w:val="16"/>
        </w:rPr>
        <w:t>𝑟</w:t>
      </w:r>
      <w:r>
        <w:rPr>
          <w:rFonts w:ascii="STIXMath" w:hAnsi="STIXMath" w:eastAsia="STIXMath"/>
          <w:b w:val="0"/>
          <w:i w:val="0"/>
          <w:color w:val="000000"/>
          <w:sz w:val="12"/>
        </w:rPr>
        <w:t>0</w:t>
      </w:r>
      <w:r>
        <w:rPr>
          <w:rFonts w:ascii="STIXMath" w:hAnsi="STIXMath" w:eastAsia="STIXMath"/>
          <w:b w:val="0"/>
          <w:i/>
          <w:color w:val="000000"/>
          <w:sz w:val="12"/>
        </w:rPr>
        <w:t>,𝑗</w:t>
      </w:r>
      <w:r>
        <w:rPr>
          <w:rFonts w:ascii="STIXMath" w:hAnsi="STIXMath" w:eastAsia="STIXMath"/>
          <w:b w:val="0"/>
          <w:i w:val="0"/>
          <w:color w:val="000000"/>
          <w:sz w:val="16"/>
        </w:rPr>
        <w:t>‖‖‖</w:t>
      </w:r>
      <w:r>
        <w:tab/>
      </w:r>
      <w:r>
        <w:rPr>
          <w:rFonts w:ascii="STIX" w:hAnsi="STIX" w:eastAsia="STIX"/>
          <w:b w:val="0"/>
          <w:i w:val="0"/>
          <w:color w:val="000000"/>
          <w:sz w:val="16"/>
        </w:rPr>
        <w:t xml:space="preserve">(6) </w:t>
      </w:r>
      <w:r>
        <w:tab/>
      </w:r>
      <w:r>
        <w:rPr>
          <w:rFonts w:ascii="STIXMath" w:hAnsi="STIXMath" w:eastAsia="STIXMath"/>
          <w:b w:val="0"/>
          <w:i w:val="0"/>
          <w:color w:val="000000"/>
          <w:sz w:val="12"/>
        </w:rPr>
        <w:t>2</w:t>
      </w:r>
    </w:p>
    <w:p>
      <w:pPr>
        <w:autoSpaceDN w:val="0"/>
        <w:autoSpaceDE w:val="0"/>
        <w:widowControl/>
        <w:spacing w:line="208" w:lineRule="exact" w:before="78" w:after="0"/>
        <w:ind w:left="0" w:right="68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deviation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gradient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constrain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warhead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coordi-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pockets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protein-protein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initial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following:</w:t>
      </w:r>
    </w:p>
    <w:p>
      <w:pPr>
        <w:autoSpaceDN w:val="0"/>
        <w:autoSpaceDE w:val="0"/>
        <w:widowControl/>
        <w:spacing w:line="210" w:lineRule="exact" w:before="90" w:after="0"/>
        <w:ind w:left="250" w:right="70" w:hanging="214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1.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intra-molecular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Vina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field,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fragments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held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their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positions.</w:t>
      </w:r>
    </w:p>
    <w:p>
      <w:pPr>
        <w:autoSpaceDN w:val="0"/>
        <w:autoSpaceDE w:val="0"/>
        <w:widowControl/>
        <w:spacing w:line="208" w:lineRule="exact" w:before="80" w:after="0"/>
        <w:ind w:left="250" w:right="68" w:hanging="214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2.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 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restoring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STIXMath" w:hAnsi="STIXMath" w:eastAsia="STIXMath"/>
          <w:b w:val="0"/>
          <w:i/>
          <w:color w:val="000000"/>
          <w:sz w:val="16"/>
        </w:rPr>
        <w:t>𝑘</w:t>
      </w:r>
      <w:r>
        <w:rPr>
          <w:rFonts w:ascii="STIXMath" w:hAnsi="STIXMath" w:eastAsia="STIXMath"/>
          <w:b w:val="0"/>
          <w:i/>
          <w:color w:val="000000"/>
          <w:sz w:val="12"/>
        </w:rPr>
        <w:t>𝑅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STIXMath" w:hAnsi="STIXMath" w:eastAsia="STIXMath"/>
          <w:b w:val="0"/>
          <w:i w:val="0"/>
          <w:color w:val="000000"/>
          <w:sz w:val="16"/>
        </w:rPr>
        <w:t>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(intra-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inter-molecular)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Vina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field.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100072</w:t>
      </w:r>
    </w:p>
    <w:p>
      <w:pPr>
        <w:autoSpaceDN w:val="0"/>
        <w:autoSpaceDE w:val="0"/>
        <w:widowControl/>
        <w:spacing w:line="240" w:lineRule="auto" w:before="23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80609" cy="34671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0609" cy="3467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0" w:lineRule="exact" w:before="218" w:after="286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5.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Usefulness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TCP-AIR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energy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filtering.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Correlation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TCP-AIR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energy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DockQ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different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example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ternary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DockQ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achieved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TCP-AIR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energy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close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0,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filtering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criterion.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B)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Correlation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between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stability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TCP-AIR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energy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6BN7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𝑟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=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−0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.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01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,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𝜌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 xml:space="preserve"> =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0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.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09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6HAX_2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𝑟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=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−0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.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07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,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𝜌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 xml:space="preserve"> =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−0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.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08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6HAY_2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𝑟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=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−0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.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05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,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𝜌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 xml:space="preserve"> =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−0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.</w:t>
      </w:r>
      <w:r>
        <w:rPr>
          <w:w w:val="102.4728570665632"/>
          <w:rFonts w:ascii="STIXMath" w:hAnsi="STIXMath" w:eastAsia="STIXMath"/>
          <w:b w:val="0"/>
          <w:i w:val="0"/>
          <w:color w:val="000000"/>
          <w:sz w:val="14"/>
        </w:rPr>
        <w:t>07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),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𝑟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pearson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correlation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coefficient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STIXMath" w:hAnsi="STIXMath" w:eastAsia="STIXMath"/>
          <w:b w:val="0"/>
          <w:i/>
          <w:color w:val="000000"/>
          <w:sz w:val="14"/>
        </w:rPr>
        <w:t>𝜌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spearman’s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correlation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coefficient.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low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correlation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indicates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two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capture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independent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aspects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near-native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pose,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thus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justifying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scores.</w:t>
      </w:r>
    </w:p>
    <w:p>
      <w:pPr>
        <w:sectPr>
          <w:pgSz w:w="11905" w:h="15878"/>
          <w:pgMar w:top="338" w:right="704" w:bottom="252" w:left="758" w:header="720" w:footer="720" w:gutter="0"/>
          <w:cols w:space="720" w:num="1" w:equalWidth="0"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68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TCP-AIR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energy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formula,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</w:t>
      </w:r>
      <w:r>
        <w:rPr>
          <w:rFonts w:ascii="STIXMath" w:hAnsi="STIXMath" w:eastAsia="STIXMath"/>
          <w:b w:val="0"/>
          <w:i/>
          <w:color w:val="000000"/>
          <w:sz w:val="16"/>
        </w:rPr>
        <w:t>𝑈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STIXMath" w:hAnsi="STIXMath" w:eastAsia="STIXMath"/>
          <w:b w:val="0"/>
          <w:i/>
          <w:color w:val="000000"/>
          <w:sz w:val="16"/>
        </w:rPr>
        <w:t>𝑆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STIXMath" w:hAnsi="STIXMath" w:eastAsia="STIXMath"/>
          <w:b w:val="0"/>
          <w:i/>
          <w:color w:val="000000"/>
          <w:sz w:val="16"/>
        </w:rPr>
        <w:t>𝑈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upper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bounds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tance,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STIXMath" w:hAnsi="STIXMath" w:eastAsia="STIXMath"/>
          <w:b w:val="0"/>
          <w:i/>
          <w:color w:val="000000"/>
          <w:sz w:val="16"/>
        </w:rPr>
        <w:t>𝑆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energy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quadratic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linear.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specified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separately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cupied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molecule).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passive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STIXMath" w:hAnsi="STIXMath" w:eastAsia="STIXMath"/>
          <w:b w:val="0"/>
          <w:i w:val="0"/>
          <w:color w:val="000000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took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quantile.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STIXMath" w:hAnsi="STIXMath" w:eastAsia="STIXMath"/>
          <w:b w:val="0"/>
          <w:i/>
          <w:color w:val="000000"/>
          <w:sz w:val="16"/>
        </w:rPr>
        <w:t>𝑈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+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Å and</w:t>
      </w:r>
      <w:r>
        <w:rPr>
          <w:rFonts w:ascii="STIXMath" w:hAnsi="STIXMath" w:eastAsia="STIXMath"/>
          <w:b w:val="0"/>
          <w:i/>
          <w:color w:val="000000"/>
          <w:sz w:val="16"/>
        </w:rPr>
        <w:t>𝑆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>𝑈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+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Å.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TCP-AIR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90th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quantile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Fig.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10" w:lineRule="exact" w:before="76" w:after="0"/>
        <w:ind w:left="0" w:right="7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6HAX_1,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6HAX_2,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6HAY_1,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6HAY_2.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passive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decided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inspecting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assumption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interacting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Angstroms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site,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certainly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7.5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manually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maximize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cases.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7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/>
          <w:color w:val="000000"/>
          <w:sz w:val="16"/>
        </w:rPr>
        <w:t>Ranking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clusters </w:t>
      </w:r>
      <w:r>
        <w:br/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remaining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above,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2.3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ranked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according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their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members.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diverse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select-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top-ranked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</w:p>
    <w:p>
      <w:pPr>
        <w:sectPr>
          <w:type w:val="continuous"/>
          <w:pgSz w:w="11905" w:h="15878"/>
          <w:pgMar w:top="338" w:right="704" w:bottom="252" w:left="758" w:header="720" w:footer="720" w:gutter="0"/>
          <w:cols w:space="720" w:num="2" w:equalWidth="0"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66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5" w:h="15878"/>
          <w:pgMar w:top="338" w:right="704" w:bottom="252" w:left="758" w:header="720" w:footer="720" w:gutter="0"/>
          <w:cols w:space="720" w:num="2" w:equalWidth="0"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10" w:lineRule="exact" w:before="246" w:after="0"/>
        <w:ind w:left="0" w:right="52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conformational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identify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near-local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haustive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assume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steps,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namely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Bayesian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stability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larger-scale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sampling.</w:t>
      </w:r>
    </w:p>
    <w:p>
      <w:pPr>
        <w:autoSpaceDN w:val="0"/>
        <w:autoSpaceDE w:val="0"/>
        <w:widowControl/>
        <w:spacing w:line="288" w:lineRule="exact" w:before="12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2.6.</w:t>
      </w:r>
      <w:r>
        <w:rPr>
          <w:rFonts w:ascii="CharisSIL" w:hAnsi="CharisSIL" w:eastAsia="CharisSIL"/>
          <w:b w:val="0"/>
          <w:i/>
          <w:color w:val="000000"/>
          <w:sz w:val="16"/>
        </w:rPr>
        <w:t>Re-clustering</w:t>
      </w:r>
      <w:r>
        <w:rPr>
          <w:rFonts w:ascii="CharisSIL" w:hAnsi="CharisSIL" w:eastAsia="CharisSIL"/>
          <w:b w:val="0"/>
          <w:i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>re-ranking</w:t>
      </w:r>
    </w:p>
    <w:p>
      <w:pPr>
        <w:autoSpaceDN w:val="0"/>
        <w:autoSpaceDE w:val="0"/>
        <w:widowControl/>
        <w:spacing w:line="210" w:lineRule="exact" w:before="208" w:after="0"/>
        <w:ind w:left="0" w:right="5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fraction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common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(FCC)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[68]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Afterwards,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first-ranked).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0.5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elements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non-clustered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consideration.</w:t>
      </w:r>
    </w:p>
    <w:p>
      <w:pPr>
        <w:autoSpaceDN w:val="0"/>
        <w:autoSpaceDE w:val="0"/>
        <w:widowControl/>
        <w:spacing w:line="286" w:lineRule="exact" w:before="12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2.7.</w:t>
      </w:r>
      <w:r>
        <w:rPr>
          <w:rFonts w:ascii="CharisSIL" w:hAnsi="CharisSIL" w:eastAsia="CharisSIL"/>
          <w:b w:val="0"/>
          <w:i/>
          <w:color w:val="000000"/>
          <w:sz w:val="16"/>
        </w:rPr>
        <w:t>Evaluation</w:t>
      </w:r>
      <w:r>
        <w:rPr>
          <w:rFonts w:ascii="CharisSIL" w:hAnsi="CharisSIL" w:eastAsia="CharisSIL"/>
          <w:b w:val="0"/>
          <w:i/>
          <w:color w:val="000000"/>
          <w:sz w:val="16"/>
        </w:rPr>
        <w:t>metric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21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evaluating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loop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metrics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underlying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well-known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critical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interactions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(CAPRI)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[70]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  <w:r>
        <w:rPr>
          <w:rFonts w:ascii="STIXMath" w:hAnsi="STIXMath" w:eastAsia="STIXMath"/>
          <w:b w:val="0"/>
          <w:i/>
          <w:color w:val="000000"/>
          <w:sz w:val="16"/>
        </w:rPr>
        <w:t>𝑓</w:t>
      </w:r>
      <w:r>
        <w:rPr>
          <w:rFonts w:ascii="STIXMath" w:hAnsi="STIXMath" w:eastAsia="STIXMath"/>
          <w:b w:val="0"/>
          <w:i w:val="0"/>
          <w:color w:val="000000"/>
          <w:sz w:val="12"/>
        </w:rPr>
        <w:t>nat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STIXMath" w:hAnsi="STIXMath" w:eastAsia="STIXMath"/>
          <w:b w:val="0"/>
          <w:i/>
          <w:color w:val="000000"/>
          <w:sz w:val="16"/>
        </w:rPr>
        <w:t>𝐼</w:t>
      </w:r>
      <w:r>
        <w:rPr>
          <w:rFonts w:ascii="STIXMath" w:hAnsi="STIXMath" w:eastAsia="STIXMath"/>
          <w:b w:val="0"/>
          <w:i w:val="0"/>
          <w:color w:val="000000"/>
          <w:sz w:val="12"/>
        </w:rPr>
        <w:t>RMSD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2"/>
        </w:rPr>
        <w:t>RMSD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ticular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quantitative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closely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resembles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function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following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metrics </w:t>
      </w:r>
      <w:r>
        <w:br/>
      </w:r>
      <w:r>
        <w:tab/>
      </w:r>
      <w:r>
        <w:rPr>
          <w:rFonts w:ascii="STIXMath" w:hAnsi="STIXMath" w:eastAsia="STIXMath"/>
          <w:b w:val="0"/>
          <w:i/>
          <w:color w:val="000000"/>
          <w:sz w:val="16"/>
        </w:rPr>
        <w:t>𝑓</w:t>
      </w:r>
      <w:r>
        <w:rPr>
          <w:rFonts w:ascii="STIXMath" w:hAnsi="STIXMath" w:eastAsia="STIXMath"/>
          <w:b w:val="0"/>
          <w:i w:val="0"/>
          <w:color w:val="000000"/>
          <w:sz w:val="12"/>
        </w:rPr>
        <w:t>nat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protein’s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covers.</w:t>
      </w:r>
      <w:r>
        <w:rPr>
          <w:rFonts w:ascii="STIXMath" w:hAnsi="STIXMath" w:eastAsia="STIXMath"/>
          <w:b w:val="0"/>
          <w:i/>
          <w:color w:val="000000"/>
          <w:sz w:val="16"/>
        </w:rPr>
        <w:t>𝐼</w:t>
      </w:r>
      <w:r>
        <w:rPr>
          <w:rFonts w:ascii="STIXMath" w:hAnsi="STIXMath" w:eastAsia="STIXMath"/>
          <w:b w:val="0"/>
          <w:i w:val="0"/>
          <w:color w:val="000000"/>
          <w:sz w:val="12"/>
        </w:rPr>
        <w:t>RMSD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backbone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residues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interface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(residues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radius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Å).</w:t>
      </w:r>
      <w:r>
        <w:rPr>
          <w:rFonts w:ascii="STIXMath" w:hAnsi="STIXMath" w:eastAsia="STIXMath"/>
          <w:b w:val="0"/>
          <w:i/>
          <w:color w:val="000000"/>
          <w:sz w:val="16"/>
        </w:rPr>
        <w:t>𝐿</w:t>
      </w:r>
      <w:r>
        <w:rPr>
          <w:rFonts w:ascii="STIXMath" w:hAnsi="STIXMath" w:eastAsia="STIXMath"/>
          <w:b w:val="0"/>
          <w:i w:val="0"/>
          <w:color w:val="000000"/>
          <w:sz w:val="12"/>
        </w:rPr>
        <w:t>RMSD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backbone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atoms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target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RMSD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calculated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aligning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receptor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ligase).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combines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measures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scalar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value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between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reference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structure),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corresponding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resemble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original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closely.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[69]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</w:p>
    <w:p>
      <w:pPr>
        <w:autoSpaceDN w:val="0"/>
        <w:autoSpaceDE w:val="0"/>
        <w:widowControl/>
        <w:spacing w:line="326" w:lineRule="exact" w:before="0" w:after="0"/>
        <w:ind w:left="114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</w:t>
      </w:r>
      <w:r>
        <w:rPr>
          <w:rFonts w:ascii="STIXMath" w:hAnsi="STIXMath" w:eastAsia="STIXMath"/>
          <w:b w:val="0"/>
          <w:i/>
          <w:color w:val="000000"/>
          <w:sz w:val="16"/>
        </w:rPr>
        <w:t>&lt;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STIXMath" w:hAnsi="STIXMath" w:eastAsia="STIXMath"/>
          <w:b w:val="0"/>
          <w:i/>
          <w:color w:val="000000"/>
          <w:sz w:val="16"/>
        </w:rPr>
        <w:t>&lt;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Incorrect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0.23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>≤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STIXMath" w:hAnsi="STIXMath" w:eastAsia="STIXMath"/>
          <w:b w:val="0"/>
          <w:i/>
          <w:color w:val="000000"/>
          <w:sz w:val="16"/>
        </w:rPr>
        <w:t>&lt;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0.49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Acceptable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0.49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>≤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STIXMath" w:hAnsi="STIXMath" w:eastAsia="STIXMath"/>
          <w:b w:val="0"/>
          <w:i/>
          <w:color w:val="000000"/>
          <w:sz w:val="16"/>
        </w:rPr>
        <w:t>&lt;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Medium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0.80</w:t>
      </w:r>
      <w:r>
        <w:rPr>
          <w:rFonts w:ascii="STIXMathCalligraphy" w:hAnsi="STIXMathCalligraphy" w:eastAsia="STIXMathCalligraphy"/>
          <w:b w:val="0"/>
          <w:i w:val="0"/>
          <w:color w:val="000000"/>
          <w:sz w:val="16"/>
        </w:rPr>
        <w:t>≤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STIXMath" w:hAnsi="STIXMath" w:eastAsia="STIXMath"/>
          <w:b w:val="0"/>
          <w:i/>
          <w:color w:val="000000"/>
          <w:sz w:val="16"/>
        </w:rPr>
        <w:t>&lt;</w:t>
      </w:r>
      <w:r>
        <w:rPr>
          <w:rFonts w:ascii="STIXMath" w:hAnsi="STIXMath" w:eastAsia="STIXMath"/>
          <w:b w:val="0"/>
          <w:i w:val="0"/>
          <w:color w:val="000000"/>
          <w:sz w:val="16"/>
        </w:rPr>
        <w:t>=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1.0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</w:p>
    <w:p>
      <w:pPr>
        <w:autoSpaceDN w:val="0"/>
        <w:tabs>
          <w:tab w:pos="240" w:val="left"/>
        </w:tabs>
        <w:autoSpaceDE w:val="0"/>
        <w:widowControl/>
        <w:spacing w:line="210" w:lineRule="exact" w:before="11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candidate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DockQ</w:t>
      </w:r>
      <w:r>
        <w:rPr>
          <w:rFonts w:ascii="STIXMath" w:hAnsi="STIXMath" w:eastAsia="STIXMath"/>
          <w:b w:val="0"/>
          <w:i/>
          <w:color w:val="000000"/>
          <w:sz w:val="16"/>
        </w:rPr>
        <w:t>&gt;</w:t>
      </w:r>
      <w:r>
        <w:rPr>
          <w:rFonts w:ascii="STIXMath" w:hAnsi="STIXMath" w:eastAsia="STIXMath"/>
          <w:b w:val="0"/>
          <w:i w:val="0"/>
          <w:color w:val="000000"/>
          <w:sz w:val="16"/>
        </w:rPr>
        <w:t>0</w:t>
      </w:r>
      <w:r>
        <w:rPr>
          <w:rFonts w:ascii="STIXMath" w:hAnsi="STIXMath" w:eastAsia="STIXMath"/>
          <w:b w:val="0"/>
          <w:i/>
          <w:color w:val="000000"/>
          <w:sz w:val="16"/>
        </w:rPr>
        <w:t>.</w:t>
      </w:r>
      <w:r>
        <w:rPr>
          <w:rFonts w:ascii="STIXMath" w:hAnsi="STIXMath" w:eastAsia="STIXMath"/>
          <w:b w:val="0"/>
          <w:i w:val="0"/>
          <w:color w:val="000000"/>
          <w:sz w:val="16"/>
        </w:rPr>
        <w:t>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crystal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termed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</w:p>
    <w:p>
      <w:pPr>
        <w:autoSpaceDN w:val="0"/>
        <w:autoSpaceDE w:val="0"/>
        <w:widowControl/>
        <w:spacing w:line="286" w:lineRule="exact" w:before="12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2.8.</w:t>
      </w:r>
      <w:r>
        <w:rPr>
          <w:rFonts w:ascii="CharisSIL" w:hAnsi="CharisSIL" w:eastAsia="CharisSIL"/>
          <w:b w:val="0"/>
          <w:i/>
          <w:color w:val="000000"/>
          <w:sz w:val="16"/>
        </w:rPr>
        <w:t>Fitness</w:t>
      </w:r>
      <w:r>
        <w:rPr>
          <w:rFonts w:ascii="CharisSIL" w:hAnsi="CharisSIL" w:eastAsia="CharisSIL"/>
          <w:b w:val="0"/>
          <w:i/>
          <w:color w:val="000000"/>
          <w:sz w:val="16"/>
        </w:rPr>
        <w:t>landscape</w:t>
      </w:r>
      <w:r>
        <w:rPr>
          <w:rFonts w:ascii="CharisSIL" w:hAnsi="CharisSIL" w:eastAsia="CharisSIL"/>
          <w:b w:val="0"/>
          <w:i/>
          <w:color w:val="000000"/>
          <w:sz w:val="16"/>
        </w:rPr>
        <w:t>analysis</w:t>
      </w:r>
    </w:p>
    <w:p>
      <w:pPr>
        <w:autoSpaceDN w:val="0"/>
        <w:autoSpaceDE w:val="0"/>
        <w:widowControl/>
        <w:spacing w:line="210" w:lineRule="exact" w:before="208" w:after="0"/>
        <w:ind w:left="0" w:right="5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exemplary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PDB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structures),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extracted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corresponding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investigate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STIXMath" w:hAnsi="STIXMath" w:eastAsia="STIXMath"/>
          <w:b w:val="0"/>
          <w:i/>
          <w:color w:val="000000"/>
          <w:sz w:val="16"/>
        </w:rPr>
        <w:t>𝑦</w:t>
      </w:r>
      <w:r>
        <w:rPr>
          <w:rFonts w:ascii="STIXMath" w:hAnsi="STIXMath" w:eastAsia="STIXMath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/>
          <w:i w:val="0"/>
          <w:color w:val="000000"/>
          <w:sz w:val="16"/>
        </w:rPr>
        <w:t>𝐱</w:t>
      </w:r>
      <w:r>
        <w:rPr>
          <w:rFonts w:ascii="STIXMath" w:hAnsi="STIXMath" w:eastAsia="STIXMath"/>
          <w:b w:val="0"/>
          <w:i w:val="0"/>
          <w:color w:val="000000"/>
          <w:sz w:val="16"/>
        </w:rPr>
        <w:t>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4000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first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randomly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before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them.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directions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drawn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Mises–Fisher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offset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pointing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away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ligase)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parameter</w:t>
      </w:r>
      <w:r>
        <w:rPr>
          <w:rFonts w:ascii="STIXMath" w:hAnsi="STIXMath" w:eastAsia="STIXMath"/>
          <w:b w:val="0"/>
          <w:i/>
          <w:color w:val="000000"/>
          <w:sz w:val="16"/>
        </w:rPr>
        <w:t>𝜅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 w:val="0"/>
          <w:color w:val="000000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moderately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concentrated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direction).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shift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distances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drawn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exponential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STIXMath" w:hAnsi="STIXMath" w:eastAsia="STIXMath"/>
          <w:b w:val="0"/>
          <w:i/>
          <w:color w:val="000000"/>
          <w:sz w:val="16"/>
        </w:rPr>
        <w:t>𝜆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 w:val="0"/>
          <w:color w:val="000000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Å.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generated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drawing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random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uniform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favored)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angle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drawn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distribution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STIXMath" w:hAnsi="STIXMath" w:eastAsia="STIXMath"/>
          <w:b w:val="0"/>
          <w:i/>
          <w:color w:val="000000"/>
          <w:sz w:val="16"/>
        </w:rPr>
        <w:t>𝜅</w:t>
      </w:r>
      <w:r>
        <w:rPr>
          <w:rFonts w:ascii="STIXMath" w:hAnsi="STIXMath" w:eastAsia="STIXMath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 w:val="0"/>
          <w:color w:val="000000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(i.e.,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favored).</w:t>
      </w:r>
    </w:p>
    <w:p>
      <w:pPr>
        <w:autoSpaceDN w:val="0"/>
        <w:autoSpaceDE w:val="0"/>
        <w:widowControl/>
        <w:spacing w:line="286" w:lineRule="exact" w:before="12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3.</w:t>
      </w:r>
      <w:r>
        <w:rPr>
          <w:rFonts w:ascii="CharisSIL" w:hAnsi="CharisSIL" w:eastAsia="CharisSIL"/>
          <w:b/>
          <w:i w:val="0"/>
          <w:color w:val="000000"/>
          <w:sz w:val="16"/>
        </w:rPr>
        <w:t>Results</w:t>
      </w:r>
    </w:p>
    <w:p>
      <w:pPr>
        <w:autoSpaceDN w:val="0"/>
        <w:autoSpaceDE w:val="0"/>
        <w:widowControl/>
        <w:spacing w:line="286" w:lineRule="exact" w:before="132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3.1.</w:t>
      </w:r>
      <w:r>
        <w:rPr>
          <w:rFonts w:ascii="CharisSIL" w:hAnsi="CharisSIL" w:eastAsia="CharisSIL"/>
          <w:b w:val="0"/>
          <w:i/>
          <w:color w:val="000000"/>
          <w:sz w:val="16"/>
        </w:rPr>
        <w:t>Neural-network</w:t>
      </w:r>
      <w:r>
        <w:rPr>
          <w:rFonts w:ascii="CharisSIL" w:hAnsi="CharisSIL" w:eastAsia="CharisSIL"/>
          <w:b w:val="0"/>
          <w:i/>
          <w:color w:val="000000"/>
          <w:sz w:val="16"/>
        </w:rPr>
        <w:t>based</w:t>
      </w:r>
      <w:r>
        <w:rPr>
          <w:rFonts w:ascii="CharisSIL" w:hAnsi="CharisSIL" w:eastAsia="CharisSIL"/>
          <w:b w:val="0"/>
          <w:i/>
          <w:color w:val="000000"/>
          <w:sz w:val="16"/>
        </w:rPr>
        <w:t>approximation</w:t>
      </w:r>
      <w:r>
        <w:rPr>
          <w:rFonts w:ascii="CharisSIL" w:hAnsi="CharisSIL" w:eastAsia="CharisSIL"/>
          <w:b w:val="0"/>
          <w:i/>
          <w:color w:val="000000"/>
          <w:sz w:val="16"/>
        </w:rPr>
        <w:t>of</w:t>
      </w:r>
      <w:r>
        <w:rPr>
          <w:rFonts w:ascii="CharisSIL" w:hAnsi="CharisSIL" w:eastAsia="CharisSIL"/>
          <w:b w:val="0"/>
          <w:i/>
          <w:color w:val="000000"/>
          <w:sz w:val="16"/>
        </w:rPr>
        <w:t>PROTAC</w:t>
      </w:r>
      <w:r>
        <w:rPr>
          <w:rFonts w:ascii="CharisSIL" w:hAnsi="CharisSIL" w:eastAsia="CharisSIL"/>
          <w:b w:val="0"/>
          <w:i/>
          <w:color w:val="000000"/>
          <w:sz w:val="16"/>
        </w:rPr>
        <w:t>score</w:t>
      </w:r>
    </w:p>
    <w:p>
      <w:pPr>
        <w:autoSpaceDN w:val="0"/>
        <w:autoSpaceDE w:val="0"/>
        <w:widowControl/>
        <w:spacing w:line="208" w:lineRule="exact" w:before="212" w:after="0"/>
        <w:ind w:left="0" w:right="5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negative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square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energy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achieved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minimizing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UFF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force-field.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achieves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un-strained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4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autoSpaceDN w:val="0"/>
        <w:tabs>
          <w:tab w:pos="726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al. </w:t>
      </w:r>
      <w:r>
        <w:tab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100072</w:t>
      </w:r>
    </w:p>
    <w:p>
      <w:pPr>
        <w:autoSpaceDN w:val="0"/>
        <w:autoSpaceDE w:val="0"/>
        <w:widowControl/>
        <w:spacing w:line="240" w:lineRule="auto" w:before="23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4880609" cy="352044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0609" cy="3520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0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6.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columns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ternary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complexes)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histograms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PPI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(left)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PROTAC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(right)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near-native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RRTs,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created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shifting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rotating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(see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text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details).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plot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contains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histogram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4096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RRTs,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percentile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RRT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displayed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above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black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actual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native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(black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line)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achieves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comparitively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most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cases.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few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cases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where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constraint-fitness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has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lower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percentile,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compensated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percentile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PPI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score.</w:t>
      </w:r>
    </w:p>
    <w:p>
      <w:pPr>
        <w:autoSpaceDN w:val="0"/>
        <w:autoSpaceDE w:val="0"/>
        <w:widowControl/>
        <w:spacing w:line="240" w:lineRule="auto" w:before="20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337809" cy="186308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7809" cy="18630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92" w:lineRule="exact" w:before="216" w:after="274"/>
        <w:ind w:left="0" w:right="20" w:firstLine="0"/>
        <w:jc w:val="both"/>
      </w:pP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Fig.</w:t>
      </w:r>
      <w:r>
        <w:rPr>
          <w:w w:val="102.4728570665632"/>
          <w:rFonts w:ascii="CharisSIL" w:hAnsi="CharisSIL" w:eastAsia="CharisSIL"/>
          <w:b/>
          <w:i w:val="0"/>
          <w:color w:val="000000"/>
          <w:sz w:val="14"/>
        </w:rPr>
        <w:t>7.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Bayesian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results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search.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here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acquisition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function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iteration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15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BO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loop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6HAX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complex,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compared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picked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proteins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close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each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other.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(A)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Translation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coordinates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RRTs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Å)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random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(pink)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proposed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Bayesian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(blue).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latter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leads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candidate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concentration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promising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region.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spread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points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also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suggests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loop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sufficiently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explores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space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without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converging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prematurely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specific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minima.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Points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via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subject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local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(B)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Rotation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quaternions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RRTs,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mapped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uniformly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onto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3-D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unit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cube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from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Bayesian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optimization.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This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mapping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described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Supplement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Section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S1.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diversity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rotation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quaternions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shows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extent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exploration.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(C)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Resulting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histograms.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While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random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some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conformations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with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best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acquired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Bayesian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optimization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higher,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and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mean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substantially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better,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confirming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that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our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samples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efficiently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search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through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space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higher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fitness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values.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(For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interpretation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references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color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figure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legend,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reader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referred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to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the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web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version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of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this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article.)</w:t>
      </w:r>
    </w:p>
    <w:p>
      <w:pPr>
        <w:sectPr>
          <w:pgSz w:w="11905" w:h="15878"/>
          <w:pgMar w:top="338" w:right="710" w:bottom="252" w:left="758" w:header="720" w:footer="720" w:gutter="0"/>
          <w:cols w:space="720" w:num="1" w:equalWidth="0"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0"/>
        <w:ind w:left="0" w:right="50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RRTs.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7KHH.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issue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partially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addressed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position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6W8I,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attributed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different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6W8I_1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6W8I_2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qualitatively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similar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(RMSD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Å)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compared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6W8I_3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(RMSD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33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Å w.r.t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6W8I_1).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reason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6W8I_2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orientation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residue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</w:p>
    <w:p>
      <w:pPr>
        <w:sectPr>
          <w:type w:val="continuous"/>
          <w:pgSz w:w="11905" w:h="15878"/>
          <w:pgMar w:top="338" w:right="710" w:bottom="252" w:left="758" w:header="720" w:footer="720" w:gutter="0"/>
          <w:cols w:space="720" w:num="2" w:equalWidth="0"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4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5" w:h="15878"/>
          <w:pgMar w:top="338" w:right="710" w:bottom="252" w:left="758" w:header="720" w:footer="720" w:gutter="0"/>
          <w:cols w:space="720" w:num="2" w:equalWidth="0"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  <w:gridCol w:w="869"/>
      </w:tblGrid>
      <w:tr>
        <w:trPr>
          <w:trHeight w:hRule="exact" w:val="304"/>
        </w:trPr>
        <w:tc>
          <w:tcPr>
            <w:tcW w:type="dxa" w:w="342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Rao,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T.M.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Tunjic,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M.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Brunsteiner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et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al.</w:t>
            </w:r>
          </w:p>
        </w:tc>
        <w:tc>
          <w:tcPr>
            <w:tcW w:type="dxa" w:w="69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Intelligence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Life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Sciences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3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(2023)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100072</w:t>
            </w:r>
          </w:p>
        </w:tc>
      </w:tr>
      <w:tr>
        <w:trPr>
          <w:trHeight w:hRule="exact" w:val="1520"/>
        </w:trPr>
        <w:tc>
          <w:tcPr>
            <w:tcW w:type="dxa" w:w="10402"/>
            <w:gridSpan w:val="1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8" w:after="0"/>
              <w:ind w:left="60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Table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3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Results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comparison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between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BOTCP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(FRODOCK-Based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Protocol)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ternary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unbound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structures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before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structural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refinement.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quality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marked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high,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medium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acceptable).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containing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with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STIXMathCalligraphy" w:hAnsi="STIXMathCalligraphy" w:eastAsia="STIXMathCalligraphy"/>
                <w:b w:val="0"/>
                <w:i w:val="0"/>
                <w:color w:val="000000"/>
                <w:sz w:val="14"/>
              </w:rPr>
              <w:t>≥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0.23.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total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number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clusters.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percentage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near-native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poses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specific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ranked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(available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only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BOTCP).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4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possible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rigid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align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unbound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target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calculate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score).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each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ternary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selected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cluster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includes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RRT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high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indicates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near-native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found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empty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field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run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that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columns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also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PDB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characterization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RRT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(see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text).</w:t>
            </w:r>
          </w:p>
        </w:tc>
      </w:tr>
      <w:tr>
        <w:trPr>
          <w:trHeight w:hRule="exact" w:val="280"/>
        </w:trPr>
        <w:tc>
          <w:tcPr>
            <w:tcW w:type="dxa" w:w="342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4" w:after="0"/>
              <w:ind w:left="0" w:right="43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Weng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al.</w:t>
            </w:r>
          </w:p>
        </w:tc>
        <w:tc>
          <w:tcPr>
            <w:tcW w:type="dxa" w:w="69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44" w:after="0"/>
              <w:ind w:left="0" w:right="339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BOTCP</w:t>
            </w:r>
          </w:p>
        </w:tc>
      </w:tr>
      <w:tr>
        <w:trPr>
          <w:trHeight w:hRule="exact" w:val="286"/>
        </w:trPr>
        <w:tc>
          <w:tcPr>
            <w:tcW w:type="dxa" w:w="9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1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PDB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ID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0" w:right="14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Cluster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rank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0" w:right="28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#Clusters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96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DockQ</w:t>
            </w:r>
          </w:p>
        </w:tc>
        <w:tc>
          <w:tcPr>
            <w:tcW w:type="dxa" w:w="1316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Cluster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rank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174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#Clusters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96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DockQ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0" w:right="0" w:firstLine="0"/>
              <w:jc w:val="center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%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Near-native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0" w:after="0"/>
              <w:ind w:left="2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Best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DockQ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4</w:t>
            </w:r>
          </w:p>
        </w:tc>
      </w:tr>
      <w:tr>
        <w:trPr>
          <w:trHeight w:hRule="exact" w:val="294"/>
        </w:trPr>
        <w:tc>
          <w:tcPr>
            <w:tcW w:type="dxa" w:w="9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18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6HAY_1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6HAY_2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6HAX_1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6HAX_2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6W7O_1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6W7O_2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5T35_1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5T35_2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6BOY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6SIS_1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6SIS_2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7KHH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7KHH_2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6HR2_1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6HR2_2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6ZHC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7JTO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7Q2J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7JTP</w:t>
            </w:r>
          </w:p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0" w:after="0"/>
              <w:ind w:left="0" w:right="73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0" w:after="0"/>
              <w:ind w:left="0" w:right="7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24</w:t>
            </w:r>
          </w:p>
        </w:tc>
        <w:tc>
          <w:tcPr>
            <w:tcW w:type="dxa" w:w="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0.46</w:t>
            </w:r>
          </w:p>
        </w:tc>
        <w:tc>
          <w:tcPr>
            <w:tcW w:type="dxa" w:w="11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330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/21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/9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/4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5/15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/27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</w:t>
            </w:r>
          </w:p>
        </w:tc>
        <w:tc>
          <w:tcPr>
            <w:tcW w:type="dxa" w:w="11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496" w:right="48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606</w:t>
            </w:r>
          </w:p>
        </w:tc>
        <w:tc>
          <w:tcPr>
            <w:tcW w:type="dxa" w:w="11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480" w:right="404" w:firstLine="0"/>
              <w:jc w:val="both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0.31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288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98.94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30.47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1.04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35.79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17.24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31.45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3.33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78" w:after="0"/>
              <w:ind w:left="294" w:right="63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</w:t>
            </w:r>
          </w:p>
        </w:tc>
      </w:tr>
      <w:tr>
        <w:trPr>
          <w:trHeight w:hRule="exact" w:val="340"/>
        </w:trPr>
        <w:tc>
          <w:tcPr>
            <w:tcW w:type="dxa" w:w="869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0" w:right="80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0" w:right="7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</w:t>
            </w:r>
          </w:p>
        </w:tc>
        <w:tc>
          <w:tcPr>
            <w:tcW w:type="dxa" w:w="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0.44</w:t>
            </w:r>
          </w:p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869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0" w:right="75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0" w:right="7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0.68</w:t>
            </w:r>
          </w:p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</w:tr>
      <w:tr>
        <w:trPr>
          <w:trHeight w:hRule="exact" w:val="360"/>
        </w:trPr>
        <w:tc>
          <w:tcPr>
            <w:tcW w:type="dxa" w:w="869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0" w:right="686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0" w:right="7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35</w:t>
            </w:r>
          </w:p>
        </w:tc>
        <w:tc>
          <w:tcPr>
            <w:tcW w:type="dxa" w:w="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4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0.83</w:t>
            </w:r>
          </w:p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</w:tr>
      <w:tr>
        <w:trPr>
          <w:trHeight w:hRule="exact" w:val="500"/>
        </w:trPr>
        <w:tc>
          <w:tcPr>
            <w:tcW w:type="dxa" w:w="869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4" w:after="0"/>
              <w:ind w:left="304" w:right="756" w:firstLine="0"/>
              <w:jc w:val="both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4" w:after="0"/>
              <w:ind w:left="432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14</w:t>
            </w:r>
          </w:p>
        </w:tc>
        <w:tc>
          <w:tcPr>
            <w:tcW w:type="dxa" w:w="9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4" w:after="0"/>
              <w:ind w:left="300" w:right="362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0.26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0.47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0.75</w:t>
            </w:r>
          </w:p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</w:tr>
      <w:tr>
        <w:trPr>
          <w:trHeight w:hRule="exact" w:val="700"/>
        </w:trPr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11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0" w:after="0"/>
              <w:ind w:left="330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3</w:t>
            </w:r>
          </w:p>
        </w:tc>
        <w:tc>
          <w:tcPr>
            <w:tcW w:type="dxa" w:w="11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0" w:after="0"/>
              <w:ind w:left="496" w:right="48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162</w:t>
            </w:r>
          </w:p>
        </w:tc>
        <w:tc>
          <w:tcPr>
            <w:tcW w:type="dxa" w:w="11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0" w:after="0"/>
              <w:ind w:left="480" w:right="404" w:firstLine="0"/>
              <w:jc w:val="both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0.23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0" w:after="0"/>
              <w:ind w:left="288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77.78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17.76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0.44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300" w:after="0"/>
              <w:ind w:left="294" w:right="63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0.92</w:t>
            </w:r>
          </w:p>
        </w:tc>
      </w:tr>
      <w:tr>
        <w:trPr>
          <w:trHeight w:hRule="exact" w:val="340"/>
        </w:trPr>
        <w:tc>
          <w:tcPr>
            <w:tcW w:type="dxa" w:w="869"/>
            <w:vMerge/>
            <w:tcBorders/>
          </w:tcPr>
          <w:p/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6" w:after="0"/>
              <w:ind w:left="288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</w:t>
            </w:r>
          </w:p>
        </w:tc>
        <w:tc>
          <w:tcPr>
            <w:tcW w:type="dxa" w:w="1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6" w:after="0"/>
              <w:ind w:left="446" w:right="73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26</w:t>
            </w:r>
          </w:p>
        </w:tc>
        <w:tc>
          <w:tcPr>
            <w:tcW w:type="dxa" w:w="926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116" w:after="0"/>
              <w:ind w:left="300" w:right="362" w:firstLine="0"/>
              <w:jc w:val="both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0.43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0.48</w:t>
            </w:r>
          </w:p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11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330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/18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/21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5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/16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8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/5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</w:p>
        </w:tc>
        <w:tc>
          <w:tcPr>
            <w:tcW w:type="dxa" w:w="11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432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302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49</w:t>
            </w:r>
          </w:p>
        </w:tc>
        <w:tc>
          <w:tcPr>
            <w:tcW w:type="dxa" w:w="1148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432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0.39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288" w:right="72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5.9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16.67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8.7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4.49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1.1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0.43</w:t>
            </w:r>
          </w:p>
        </w:tc>
        <w:tc>
          <w:tcPr>
            <w:tcW w:type="dxa" w:w="1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16" w:after="0"/>
              <w:ind w:left="294" w:right="63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0.84</w:t>
            </w:r>
          </w:p>
        </w:tc>
      </w:tr>
      <w:tr>
        <w:trPr>
          <w:trHeight w:hRule="exact" w:val="1330"/>
        </w:trPr>
        <w:tc>
          <w:tcPr>
            <w:tcW w:type="dxa" w:w="869"/>
            <w:vMerge/>
            <w:tcBorders/>
          </w:tcPr>
          <w:p/>
        </w:tc>
        <w:tc>
          <w:tcPr>
            <w:tcW w:type="dxa" w:w="1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0" w:after="0"/>
              <w:ind w:left="304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1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0" w:after="0"/>
              <w:ind w:left="446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926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0" w:after="0"/>
              <w:ind w:left="288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None</w:t>
            </w:r>
          </w:p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1738"/>
            <w:gridSpan w:val="2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  <w:tc>
          <w:tcPr>
            <w:tcW w:type="dxa" w:w="86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470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50%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88" w:lineRule="exact" w:before="17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3.5.</w:t>
      </w:r>
      <w:r>
        <w:rPr>
          <w:rFonts w:ascii="CharisSIL" w:hAnsi="CharisSIL" w:eastAsia="CharisSIL"/>
          <w:b w:val="0"/>
          <w:i/>
          <w:color w:val="000000"/>
          <w:sz w:val="16"/>
        </w:rPr>
        <w:t>Computational</w:t>
      </w:r>
      <w:r>
        <w:rPr>
          <w:rFonts w:ascii="CharisSIL" w:hAnsi="CharisSIL" w:eastAsia="CharisSIL"/>
          <w:b w:val="0"/>
          <w:i/>
          <w:color w:val="000000"/>
          <w:sz w:val="16"/>
        </w:rPr>
        <w:t>performance</w:t>
      </w:r>
    </w:p>
    <w:p>
      <w:pPr>
        <w:autoSpaceDN w:val="0"/>
        <w:autoSpaceDE w:val="0"/>
        <w:widowControl/>
        <w:spacing w:line="210" w:lineRule="exact" w:before="208" w:after="0"/>
        <w:ind w:left="0" w:right="52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require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GPUs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standard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x64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CPU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(16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AWS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EC2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c5.4xlarge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instances),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including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re-ranking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exclud-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represents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over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conventional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attempt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handle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many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via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GPU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intensive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molec-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ular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dynamics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typically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days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weeks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report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prototype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significant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various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components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still.</w:t>
      </w:r>
    </w:p>
    <w:p>
      <w:pPr>
        <w:autoSpaceDN w:val="0"/>
        <w:autoSpaceDE w:val="0"/>
        <w:widowControl/>
        <w:spacing w:line="288" w:lineRule="exact" w:before="174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3.6.</w:t>
      </w:r>
      <w:r>
        <w:rPr>
          <w:rFonts w:ascii="CharisSIL" w:hAnsi="CharisSIL" w:eastAsia="CharisSIL"/>
          <w:b w:val="0"/>
          <w:i/>
          <w:color w:val="000000"/>
          <w:sz w:val="16"/>
        </w:rPr>
        <w:t>Comparison</w:t>
      </w:r>
      <w:r>
        <w:rPr>
          <w:rFonts w:ascii="CharisSIL" w:hAnsi="CharisSIL" w:eastAsia="CharisSIL"/>
          <w:b w:val="0"/>
          <w:i/>
          <w:color w:val="000000"/>
          <w:sz w:val="16"/>
        </w:rPr>
        <w:t>to</w:t>
      </w:r>
      <w:r>
        <w:rPr>
          <w:rFonts w:ascii="CharisSIL" w:hAnsi="CharisSIL" w:eastAsia="CharisSIL"/>
          <w:b w:val="0"/>
          <w:i/>
          <w:color w:val="000000"/>
          <w:sz w:val="16"/>
        </w:rPr>
        <w:t>previous</w:t>
      </w:r>
      <w:r>
        <w:rPr>
          <w:rFonts w:ascii="CharisSIL" w:hAnsi="CharisSIL" w:eastAsia="CharisSIL"/>
          <w:b w:val="0"/>
          <w:i/>
          <w:color w:val="000000"/>
          <w:sz w:val="16"/>
        </w:rPr>
        <w:t>work</w:t>
      </w:r>
    </w:p>
    <w:p>
      <w:pPr>
        <w:autoSpaceDN w:val="0"/>
        <w:autoSpaceDE w:val="0"/>
        <w:widowControl/>
        <w:spacing w:line="210" w:lineRule="exact" w:before="208" w:after="0"/>
        <w:ind w:left="0" w:right="5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models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evaluated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PRosettaC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[32]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chal-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lenging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scenario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possible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aware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unbound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presented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[33]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top-15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Tables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0.5,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relatively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leading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large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spread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bigger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percentage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fcc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before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finement,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some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percent-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lower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STIXMath" w:hAnsi="STIXMath" w:eastAsia="STIXMath"/>
          <w:b w:val="0"/>
          <w:i w:val="0"/>
          <w:color w:val="000000"/>
          <w:sz w:val="16"/>
        </w:rPr>
        <w:t>1%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Table</w:t>
      </w:r>
      <w:r>
        <w:rPr>
          <w:rFonts w:ascii="CharisSIL" w:hAnsi="CharisSIL" w:eastAsia="CharisSIL"/>
          <w:b w:val="0"/>
          <w:i w:val="0"/>
          <w:color w:val="0080AC"/>
          <w:sz w:val="16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though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near-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threshold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implies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frac-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4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12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043"/>
        <w:gridCol w:w="1043"/>
        <w:gridCol w:w="1043"/>
        <w:gridCol w:w="1043"/>
        <w:gridCol w:w="1043"/>
        <w:gridCol w:w="1043"/>
        <w:gridCol w:w="1043"/>
        <w:gridCol w:w="1043"/>
        <w:gridCol w:w="1043"/>
        <w:gridCol w:w="1043"/>
      </w:tblGrid>
      <w:tr>
        <w:trPr>
          <w:trHeight w:hRule="exact" w:val="304"/>
        </w:trPr>
        <w:tc>
          <w:tcPr>
            <w:tcW w:type="dxa" w:w="388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Rao,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T.M.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Tunjic,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M.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Brunsteiner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et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al.</w:t>
            </w:r>
          </w:p>
        </w:tc>
        <w:tc>
          <w:tcPr>
            <w:tcW w:type="dxa" w:w="652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Artificial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Intelligence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in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the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Life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Sciences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3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(2023)</w:t>
            </w: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100072</w:t>
            </w:r>
          </w:p>
        </w:tc>
      </w:tr>
      <w:tr>
        <w:trPr>
          <w:trHeight w:hRule="exact" w:val="1320"/>
        </w:trPr>
        <w:tc>
          <w:tcPr>
            <w:tcW w:type="dxa" w:w="10402"/>
            <w:gridSpan w:val="10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110" w:after="0"/>
              <w:ind w:left="60" w:right="0" w:firstLine="0"/>
              <w:jc w:val="left"/>
            </w:pP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>Table</w:t>
            </w:r>
            <w:r>
              <w:rPr>
                <w:w w:val="102.4728570665632"/>
                <w:rFonts w:ascii="CharisSIL" w:hAnsi="CharisSIL" w:eastAsia="CharisSIL"/>
                <w:b/>
                <w:i w:val="0"/>
                <w:color w:val="000000"/>
                <w:sz w:val="14"/>
              </w:rPr>
              <w:t xml:space="preserve">4 </w:t>
            </w:r>
            <w:r>
              <w:br/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Results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comparison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between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BOTCP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(RosettaDock-Based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Refinement)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methods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ternary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prediction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unbound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structures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after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structural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refinement.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models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quality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marked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high,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medium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∗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: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acceptable).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1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rank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containing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least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model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STIXMathCalligraphy" w:hAnsi="STIXMathCalligraphy" w:eastAsia="STIXMathCalligraphy"/>
                <w:b w:val="0"/>
                <w:i w:val="0"/>
                <w:color w:val="000000"/>
                <w:sz w:val="14"/>
              </w:rPr>
              <w:t>≥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0.23.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2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total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number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clusters.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10"/>
              </w:rPr>
              <w:t>3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percentage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near-native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poses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specific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ranked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(BOTCP).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each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ternary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complex,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we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selected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cluster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which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includes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RRT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with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high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None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indicates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were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near-native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complexes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found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empty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field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method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was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not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run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for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that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complex.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columns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also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show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PDB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and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characterization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the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best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RRT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in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terms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of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DockQ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score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(see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text).</w:t>
            </w:r>
          </w:p>
        </w:tc>
      </w:tr>
      <w:tr>
        <w:trPr>
          <w:trHeight w:hRule="exact" w:val="300"/>
        </w:trPr>
        <w:tc>
          <w:tcPr>
            <w:tcW w:type="dxa" w:w="3882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4" w:after="0"/>
              <w:ind w:left="0" w:right="53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Weng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et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al.</w:t>
            </w:r>
          </w:p>
        </w:tc>
        <w:tc>
          <w:tcPr>
            <w:tcW w:type="dxa" w:w="6520"/>
            <w:gridSpan w:val="7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4" w:after="0"/>
              <w:ind w:left="0" w:right="2386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BOTCP</w:t>
            </w:r>
          </w:p>
        </w:tc>
      </w:tr>
      <w:tr>
        <w:trPr>
          <w:trHeight w:hRule="exact" w:val="269"/>
        </w:trPr>
        <w:tc>
          <w:tcPr>
            <w:tcW w:type="dxa" w:w="102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" w:after="0"/>
              <w:ind w:left="18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PDB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ID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" w:after="0"/>
              <w:ind w:left="0" w:right="3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Cluster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rank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" w:after="0"/>
              <w:ind w:left="0" w:right="38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#Clusters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15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DockQ</w:t>
            </w:r>
          </w:p>
        </w:tc>
        <w:tc>
          <w:tcPr>
            <w:tcW w:type="dxa" w:w="149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Cluster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rank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1</w:t>
            </w:r>
          </w:p>
        </w:tc>
        <w:tc>
          <w:tcPr>
            <w:tcW w:type="dxa" w:w="1412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#Clusters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2</w:t>
            </w:r>
          </w:p>
        </w:tc>
        <w:tc>
          <w:tcPr>
            <w:tcW w:type="dxa" w:w="1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DockQ</w:t>
            </w:r>
          </w:p>
        </w:tc>
        <w:tc>
          <w:tcPr>
            <w:tcW w:type="dxa" w:w="13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8" w:after="0"/>
              <w:ind w:left="0" w:right="188" w:firstLine="0"/>
              <w:jc w:val="right"/>
            </w:pPr>
            <w:r>
              <w:rPr>
                <w:w w:val="98.09384712806116"/>
                <w:rFonts w:ascii="STIXMath" w:hAnsi="STIXMath" w:eastAsia="STIXMath"/>
                <w:b w:val="0"/>
                <w:i w:val="0"/>
                <w:color w:val="000000"/>
                <w:sz w:val="13"/>
              </w:rPr>
              <w:t>%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Near-native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3</w:t>
            </w:r>
          </w:p>
        </w:tc>
      </w:tr>
      <w:tr>
        <w:trPr>
          <w:trHeight w:hRule="exact" w:val="311"/>
        </w:trPr>
        <w:tc>
          <w:tcPr>
            <w:tcW w:type="dxa" w:w="102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4" w:after="0"/>
              <w:ind w:left="18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6HAY_1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6HAY_2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6HAX_1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6HAX_2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6W7O_1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6W7O_2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5T35_1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5T35_2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6BOY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6SIS_1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6SIS_2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7KHH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7KHH_2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6HR2_1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6HR2_2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6ZHC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6W8I_3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7JTO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7Q2J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7JTP</w:t>
            </w:r>
          </w:p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6" w:after="0"/>
              <w:ind w:left="0" w:right="70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6" w:after="0"/>
              <w:ind w:left="0" w:right="82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88</w:t>
            </w:r>
          </w:p>
        </w:tc>
        <w:tc>
          <w:tcPr>
            <w:tcW w:type="dxa" w:w="11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6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0.48</w:t>
            </w:r>
          </w:p>
        </w:tc>
        <w:tc>
          <w:tcPr>
            <w:tcW w:type="dxa" w:w="13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4" w:after="0"/>
              <w:ind w:left="422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/10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/10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42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</w:t>
            </w:r>
          </w:p>
        </w:tc>
        <w:tc>
          <w:tcPr>
            <w:tcW w:type="dxa" w:w="15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4" w:after="0"/>
              <w:ind w:left="432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130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4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0.45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0.27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84" w:after="0"/>
              <w:ind w:left="288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30</w:t>
            </w:r>
          </w:p>
        </w:tc>
      </w:tr>
      <w:tr>
        <w:trPr>
          <w:trHeight w:hRule="exact" w:val="340"/>
        </w:trPr>
        <w:tc>
          <w:tcPr>
            <w:tcW w:type="dxa" w:w="1043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58" w:after="0"/>
              <w:ind w:left="0" w:right="70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58" w:after="0"/>
              <w:ind w:left="0" w:right="82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51</w:t>
            </w:r>
          </w:p>
        </w:tc>
        <w:tc>
          <w:tcPr>
            <w:tcW w:type="dxa" w:w="11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58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0.45</w:t>
            </w:r>
          </w:p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43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0" w:right="644" w:firstLine="0"/>
              <w:jc w:val="righ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9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0" w:right="824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37</w:t>
            </w:r>
          </w:p>
        </w:tc>
        <w:tc>
          <w:tcPr>
            <w:tcW w:type="dxa" w:w="11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0.56</w:t>
            </w:r>
          </w:p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43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65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102</w:t>
            </w:r>
          </w:p>
        </w:tc>
        <w:tc>
          <w:tcPr>
            <w:tcW w:type="dxa" w:w="11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2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0.72</w:t>
            </w:r>
          </w:p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</w:tr>
      <w:tr>
        <w:trPr>
          <w:trHeight w:hRule="exact" w:val="520"/>
        </w:trPr>
        <w:tc>
          <w:tcPr>
            <w:tcW w:type="dxa" w:w="1043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4" w:after="0"/>
              <w:ind w:left="388" w:right="644" w:firstLine="0"/>
              <w:jc w:val="both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4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4" w:after="0"/>
              <w:ind w:left="720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</w:t>
            </w:r>
          </w:p>
        </w:tc>
        <w:tc>
          <w:tcPr>
            <w:tcW w:type="dxa" w:w="11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4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0.72</w:t>
            </w:r>
          </w:p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</w:tr>
      <w:tr>
        <w:trPr>
          <w:trHeight w:hRule="exact" w:val="680"/>
        </w:trPr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3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8" w:after="0"/>
              <w:ind w:left="288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28</w:t>
            </w:r>
          </w:p>
        </w:tc>
        <w:tc>
          <w:tcPr>
            <w:tcW w:type="dxa" w:w="15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8" w:after="0"/>
              <w:ind w:left="432" w:right="72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121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8" w:after="0"/>
              <w:ind w:left="330" w:right="48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0.34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288" w:after="0"/>
              <w:ind w:left="390" w:right="72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96.5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66.7</w:t>
            </w:r>
          </w:p>
        </w:tc>
      </w:tr>
      <w:tr>
        <w:trPr>
          <w:trHeight w:hRule="exact" w:val="340"/>
        </w:trPr>
        <w:tc>
          <w:tcPr>
            <w:tcW w:type="dxa" w:w="1043"/>
            <w:vMerge/>
            <w:tcBorders/>
          </w:tcPr>
          <w:p/>
        </w:tc>
        <w:tc>
          <w:tcPr>
            <w:tcW w:type="dxa" w:w="11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2" w:after="0"/>
              <w:ind w:left="388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24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8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</w:t>
            </w:r>
          </w:p>
        </w:tc>
        <w:tc>
          <w:tcPr>
            <w:tcW w:type="dxa" w:w="1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2" w:after="0"/>
              <w:ind w:left="732" w:right="82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75</w:t>
            </w:r>
          </w:p>
        </w:tc>
        <w:tc>
          <w:tcPr>
            <w:tcW w:type="dxa" w:w="1108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2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0.43</w:t>
            </w:r>
          </w:p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39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6" w:after="0"/>
              <w:ind w:left="422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8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10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6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/34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7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/21</w:t>
            </w:r>
            <w:r>
              <w:rPr>
                <w:rFonts w:ascii="STIXMath" w:hAnsi="STIXMath" w:eastAsia="STIXMath"/>
                <w:b w:val="0"/>
                <w:i w:val="0"/>
                <w:color w:val="000000"/>
                <w:sz w:val="9"/>
              </w:rPr>
              <w:t>∗</w:t>
            </w:r>
          </w:p>
        </w:tc>
        <w:tc>
          <w:tcPr>
            <w:tcW w:type="dxa" w:w="1556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6" w:after="0"/>
              <w:ind w:left="530" w:right="72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46</w:t>
            </w:r>
          </w:p>
        </w:tc>
        <w:tc>
          <w:tcPr>
            <w:tcW w:type="dxa" w:w="10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6" w:after="0"/>
              <w:ind w:left="288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0.40</w:t>
            </w:r>
          </w:p>
        </w:tc>
        <w:tc>
          <w:tcPr>
            <w:tcW w:type="dxa" w:w="13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6" w:after="0"/>
              <w:ind w:left="390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15.8</w:t>
            </w:r>
          </w:p>
        </w:tc>
      </w:tr>
      <w:tr>
        <w:trPr>
          <w:trHeight w:hRule="exact" w:val="1339"/>
        </w:trPr>
        <w:tc>
          <w:tcPr>
            <w:tcW w:type="dxa" w:w="1043"/>
            <w:vMerge/>
            <w:tcBorders/>
          </w:tcPr>
          <w:p/>
        </w:tc>
        <w:tc>
          <w:tcPr>
            <w:tcW w:type="dxa" w:w="1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8" w:after="0"/>
              <w:ind w:left="388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15</w:t>
            </w:r>
            <w:r>
              <w:rPr>
                <w:rFonts w:ascii="STIXMath" w:hAnsi="STIXMath" w:eastAsia="STIXMath"/>
                <w:b/>
                <w:i w:val="0"/>
                <w:color w:val="000000"/>
                <w:sz w:val="9"/>
              </w:rPr>
              <w:t>∗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13</w:t>
            </w:r>
          </w:p>
        </w:tc>
        <w:tc>
          <w:tcPr>
            <w:tcW w:type="dxa" w:w="1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8" w:after="0"/>
              <w:ind w:left="732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35</w:t>
            </w:r>
          </w:p>
        </w:tc>
        <w:tc>
          <w:tcPr>
            <w:tcW w:type="dxa" w:w="11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28" w:after="0"/>
              <w:ind w:left="288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0.58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0.31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None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0.28</w:t>
            </w:r>
          </w:p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2086"/>
            <w:gridSpan w:val="2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  <w:tc>
          <w:tcPr>
            <w:tcW w:type="dxa" w:w="1043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350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6" w:after="0"/>
        <w:ind w:left="0" w:right="50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provided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BOTCP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module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takes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25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could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further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optimized.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running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1000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smaller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number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computationally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intensive,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without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refinement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suggest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technique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beneficial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assessing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interactions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given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complex.</w:t>
      </w:r>
    </w:p>
    <w:p>
      <w:pPr>
        <w:autoSpaceDN w:val="0"/>
        <w:autoSpaceDE w:val="0"/>
        <w:widowControl/>
        <w:spacing w:line="210" w:lineRule="exact" w:before="78" w:after="0"/>
        <w:ind w:left="0" w:right="5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mentioned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introduction,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sumptions,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i.e.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proteins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undergo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backbone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conformational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changes,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have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regarding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E3-ligase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binder,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warhead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respective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pockets.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rently,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affected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because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side-chains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misaligned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chains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original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crystal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limitations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affect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instance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7KHH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6W8I_2,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misaligned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binders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side-chains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put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performance.</w:t>
      </w:r>
    </w:p>
    <w:p>
      <w:pPr>
        <w:autoSpaceDN w:val="0"/>
        <w:autoSpaceDE w:val="0"/>
        <w:widowControl/>
        <w:spacing w:line="210" w:lineRule="exact" w:before="78" w:after="0"/>
        <w:ind w:left="0" w:right="5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Future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incorporate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PPI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constraint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loop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filteration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non-native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Our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simulations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show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native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consistently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PROTAC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fitness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among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highest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observed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significant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improvements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includes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side-chain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flexibility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(e.g.,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using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Autodock-Vina).</w:t>
      </w:r>
    </w:p>
    <w:p>
      <w:pPr>
        <w:autoSpaceDN w:val="0"/>
        <w:autoSpaceDE w:val="0"/>
        <w:widowControl/>
        <w:spacing w:line="210" w:lineRule="exact" w:before="78" w:after="0"/>
        <w:ind w:left="0" w:right="5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current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prediction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severe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lack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availability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structures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plexes.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promising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direction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thus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develop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derived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BOTCP,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validated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against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more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abundantly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dissociation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constant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complex.</w:t>
      </w:r>
    </w:p>
    <w:p>
      <w:pPr>
        <w:autoSpaceDN w:val="0"/>
        <w:autoSpaceDE w:val="0"/>
        <w:widowControl/>
        <w:spacing w:line="210" w:lineRule="exact" w:before="76" w:after="0"/>
        <w:ind w:left="0" w:right="50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summarize,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demonstrate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successful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applica-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Bayesian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optimization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design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two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specialized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effectively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sample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highly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clusters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near-native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poses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Ternary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Complexes.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5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13</w:t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2" w:equalWidth="0"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86" w:lineRule="exact" w:before="17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192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[1]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Schapira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Calabrese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Bullock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Crews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CM.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Targeted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degradation: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expanding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toolbox.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Rev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2019;18(12):949–63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0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4" w:history="1">
          <w:r>
            <w:rPr>
              <w:rStyle w:val="Hyperlink"/>
            </w:rPr>
            <w:t>[2]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Bai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Riching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KM,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Makaju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Wu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Acker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S-C,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Modeling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4" w:history="1">
          <w:r>
            <w:rPr>
              <w:rStyle w:val="Hyperlink"/>
            </w:rPr>
            <w:t xml:space="preserve">CRL4A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ligase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complex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predict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ubiquitination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induced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5" w:history="1">
          <w:r>
            <w:rPr>
              <w:rStyle w:val="Hyperlink"/>
            </w:rPr>
            <w:t>cereblon-recruit-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PROTACs.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2022;298:101653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7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[3]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Schreiber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rise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glues.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2021;184(1):3–9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[4]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Dong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Sheng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glues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targeted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6" w:history="1">
          <w:r>
            <w:rPr>
              <w:rStyle w:val="Hyperlink"/>
            </w:rPr>
            <w:t>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 xml:space="preserve">degradation: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serendipity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rational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discovery.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2021;64(15):10606–20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7" w:history="1">
          <w:r>
            <w:rPr>
              <w:rStyle w:val="Hyperlink"/>
            </w:rPr>
            <w:t>[5]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Neklesa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TK,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Winkler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JD,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Crews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CM.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Targeted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degradation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7" w:history="1">
          <w:r>
            <w:rPr>
              <w:rStyle w:val="Hyperlink"/>
            </w:rPr>
            <w:t xml:space="preserve">PROTACs.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Pharmacol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Ther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2017;174:138–44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8" w:history="1">
          <w:r>
            <w:rPr>
              <w:rStyle w:val="Hyperlink"/>
            </w:rPr>
            <w:t>[6]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Pettersson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Crews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CM.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Proteolysis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targeting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chimeras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(PROTACs)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>—Past,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8" w:history="1">
          <w:r>
            <w:rPr>
              <w:rStyle w:val="Hyperlink"/>
            </w:rPr>
            <w:t xml:space="preserve">present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future.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Drug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Discov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Today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2019;31:15–27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29" w:history="1">
          <w:r>
            <w:rPr>
              <w:rStyle w:val="Hyperlink"/>
            </w:rPr>
            <w:t>[7]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Ciulli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Trainor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Beginner’s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guide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PROTACs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targeted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29" w:history="1">
          <w:r>
            <w:rPr>
              <w:rStyle w:val="Hyperlink"/>
            </w:rPr>
            <w:t>degrada-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Biochemist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2021;43(5):74–9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0" w:hanging="2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0" w:history="1">
          <w:r>
            <w:rPr>
              <w:rStyle w:val="Hyperlink"/>
            </w:rPr>
            <w:t>[8]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Fischer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ES,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Böhm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Lydeard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JR,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Stadler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MB,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Cavadini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Nagel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>Serluca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0" w:history="1">
          <w:r>
            <w:rPr>
              <w:rStyle w:val="Hyperlink"/>
            </w:rPr>
            <w:t xml:space="preserve">F,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Acker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Lingaraju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GM,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Structure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DDB1–CRBN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E3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ubiquitin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ligase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 xml:space="preserve">in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complex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thalidomide.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Nature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2014;512(7512):49–53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7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1" w:history="1">
          <w:r>
            <w:rPr>
              <w:rStyle w:val="Hyperlink"/>
            </w:rPr>
            <w:t>[9]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Fink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EC,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Ebert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BL.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novel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mechanism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lenalidomide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activity.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Blood,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1" w:history="1">
          <w:r>
            <w:rPr>
              <w:rStyle w:val="Hyperlink"/>
            </w:rPr>
            <w:t xml:space="preserve">Soc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Hematol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2015;126(21):2366–9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[10]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Gao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Song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Novel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immunomodulatory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drugs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 xml:space="preserve">neo-substrates.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Biomark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2020;8(1):1–8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2" w:history="1">
          <w:r>
            <w:rPr>
              <w:rStyle w:val="Hyperlink"/>
            </w:rPr>
            <w:t>[11]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Buckley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Van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Molle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Gareiss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PC,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Tae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HS,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Michel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Noblin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DJ,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>Jorgensen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2" w:history="1">
          <w:r>
            <w:rPr>
              <w:rStyle w:val="Hyperlink"/>
            </w:rPr>
            <w:t xml:space="preserve">WL,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Ciulli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Crews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Targeting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von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Hippel–Lindau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E3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ubiquitin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ligase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us-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small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disrupt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VHL/HIF-1</w:t>
          </w:r>
        </w:hyperlink>
      </w:r>
      <w:r>
        <w:rPr>
          <w:w w:val="98.09384712806116"/>
          <w:rFonts w:ascii="STIXMath" w:hAnsi="STIXMath" w:eastAsia="STIXMath"/>
          <w:b w:val="0"/>
          <w:i/>
          <w:color w:val="0080AC"/>
          <w:sz w:val="13"/>
        </w:rPr>
        <w:hyperlink r:id="rId33" w:history="1">
          <w:r>
            <w:rPr>
              <w:rStyle w:val="Hyperlink"/>
            </w:rPr>
            <w:t>𝛼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 interaction.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3" w:history="1">
          <w:r>
            <w:rPr>
              <w:rStyle w:val="Hyperlink"/>
            </w:rPr>
            <w:t xml:space="preserve">Soc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2012;134(10):4465–8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[12]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Galdeano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Gadd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Soares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Scaf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di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Van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Molle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Birced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Struc-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ture-guided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optimization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small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molecules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targeting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protein–pro-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interaction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between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von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Hippel–Lindau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(VHL)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ubiquitin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ligase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 xml:space="preserve">the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hypoxia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inducible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factor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(HIF)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alpha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subunit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vitro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nanomolar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affinities.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 xml:space="preserve">J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2014;57(20):8657–63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4" w:history="1">
          <w:r>
            <w:rPr>
              <w:rStyle w:val="Hyperlink"/>
            </w:rPr>
            <w:t>[13]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Schiemer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Horst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Montgomery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JI,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Xu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Feng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X,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>Snapshots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4" w:history="1">
          <w:r>
            <w:rPr>
              <w:rStyle w:val="Hyperlink"/>
            </w:rPr>
            <w:t xml:space="preserve">and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ensembles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BTK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cIAP1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degrader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ternary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complexes.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 xml:space="preserve">Biol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2021;17(2):152–60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5" w:history="1">
          <w:r>
            <w:rPr>
              <w:rStyle w:val="Hyperlink"/>
            </w:rPr>
            <w:t>[14]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Hines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Lartigue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Dong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Qian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Crews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CM.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MDM2-recruiting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PROTAC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offe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5" w:history="1">
          <w:r>
            <w:rPr>
              <w:rStyle w:val="Hyperlink"/>
            </w:rPr>
            <w:t>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 xml:space="preserve">s 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superior,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synergistic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antiproliferative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activity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via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simultaneous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degradation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 xml:space="preserve">BRD4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stabilization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P53.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Cancer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2019;79(1):251–62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68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6" w:history="1">
          <w:r>
            <w:rPr>
              <w:rStyle w:val="Hyperlink"/>
            </w:rPr>
            <w:t>[15]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Wei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Meng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Park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K-S,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Yim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Velez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Kumar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Harnessing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>E3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6" w:history="1">
          <w:r>
            <w:rPr>
              <w:rStyle w:val="Hyperlink"/>
            </w:rPr>
            <w:t xml:space="preserve">ligase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KEAP1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targeted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degradation.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Soc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>2021;143(37):15073–83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7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[16]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Petrylak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D.P.,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Gao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X.,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Vogelzang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N.J.,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Garfiel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M.H.,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Taylor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I.,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Dougan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>Moore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7" w:history="1">
          <w:r>
            <w:rPr>
              <w:rStyle w:val="Hyperlink"/>
            </w:rPr>
            <w:t xml:space="preserve">M.,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Peck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R.A.,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Burris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H.A.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III.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First-in-human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phase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study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ARV-110,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andro-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receptor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(AR)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PROTAC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degrader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patients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(PTS)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metastatic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castrate-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resistant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prostate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cancer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(MCRPC)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following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enzalutamide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(ENZ)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and/or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abiraterone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(ABI)2020.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[17]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Neklesa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Snyder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LB,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Willard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RR,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Vitale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Pizzano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Gordon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ARV-110: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oral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androgen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receptor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PROTAC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degrader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prostate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cancer.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Clin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 xml:space="preserve">Oncol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2019;37(7):14–16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[18]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Flanagan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J.,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Qian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Y.,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Gough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S.,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Andreoli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M.,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Bookbinder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M.,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Cadelina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>G.,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8" w:history="1">
          <w:r>
            <w:rPr>
              <w:rStyle w:val="Hyperlink"/>
            </w:rPr>
            <w:t xml:space="preserve">Bradley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Rousseau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Willard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Pizzano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Abstract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P5-04-18: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ARV-471,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oral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estrogen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receptor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PROTAC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degrader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breast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cancer.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2019.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[19]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Koch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Budamagunta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X,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Khan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Thummuri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Ortiz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YT,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X,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Lv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DT2216–a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Bcl-xL-specific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degrader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highly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against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Bcl-xL-dependent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lymphomas.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Hematol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Oncol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2020;13(1):1–13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39" w:history="1">
          <w:r>
            <w:rPr>
              <w:rStyle w:val="Hyperlink"/>
            </w:rPr>
            <w:t>[20]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Hansen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JD,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Correa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Nagy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MA,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Alexander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Plantevin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Grant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39" w:history="1">
          <w:r>
            <w:rPr>
              <w:rStyle w:val="Hyperlink"/>
            </w:rPr>
            <w:t xml:space="preserve">Discovery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CRBN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E3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ligase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modulator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CC-92480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treatment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relapsed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 xml:space="preserve">refractory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multiple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myeloma.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2020;63(13):6648–76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0" w:history="1">
          <w:r>
            <w:rPr>
              <w:rStyle w:val="Hyperlink"/>
            </w:rPr>
            <w:t>[21]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Zhou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Xu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Z,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Bai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Fernandez-Salas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Discovery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0" w:history="1">
          <w:r>
            <w:rPr>
              <w:rStyle w:val="Hyperlink"/>
            </w:rPr>
            <w:t>smal-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l-molecule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degrader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bromodomain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extra-terminal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(BET)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proteins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pico-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molar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cellular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potencies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capable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achieving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tumor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regression.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 xml:space="preserve">Chem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2018;61(2):462–81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1" w:history="1">
          <w:r>
            <w:rPr>
              <w:rStyle w:val="Hyperlink"/>
            </w:rPr>
            <w:t>[22]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Zorba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Nguyen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Xu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Starr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Borzilleri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Smith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Zhu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Farley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KA,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>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1" w:history="1">
          <w:r>
            <w:rPr>
              <w:rStyle w:val="Hyperlink"/>
            </w:rPr>
            <w:t xml:space="preserve">W,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Schiemer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Delineating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role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cooperativity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potent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PRO-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TACs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BTK.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Proc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Natl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Acad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Sci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2018;115(31):E7285–92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2" w:history="1">
          <w:r>
            <w:rPr>
              <w:rStyle w:val="Hyperlink"/>
            </w:rPr>
            <w:t>[23]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Dobrovolsky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ES,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Morrow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Leahy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Faust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Nowak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RP,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>Donovan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2" w:history="1">
          <w:r>
            <w:rPr>
              <w:rStyle w:val="Hyperlink"/>
            </w:rPr>
            <w:t xml:space="preserve">KA,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Yang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Z,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Fischer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ES,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Bruton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tyrosine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kinase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degradation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3" w:history="1">
          <w:r>
            <w:rPr>
              <w:rStyle w:val="Hyperlink"/>
            </w:rPr>
            <w:t xml:space="preserve">therapeutic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strategy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cancer.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Blood,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Hematol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2019;133(9):952–61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[24]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Mares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Miah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Smith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IE,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Rackham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Thawani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Cryan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Haile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Votta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BJ,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Beal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Capriotti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Extended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pharmacodynamic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responses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observed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 xml:space="preserve">upon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PROTAC-mediated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degradation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RIPK2.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Commun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2020;3(1):1–13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[25]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Kofin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Trainor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Mair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Wöhrle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Wurm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Mischerikow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Bader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>Rumpel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4" w:history="1">
          <w:r>
            <w:rPr>
              <w:rStyle w:val="Hyperlink"/>
            </w:rPr>
            <w:t xml:space="preserve">K,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Gerstberger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Cui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selective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orally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bioavailable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VHL-recruiting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PRO-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TAC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achieves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SMARCA2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degradation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vivo.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ChemRxiv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2022.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10.26434/chem-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rxiv-2022-q63s3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322" w:right="23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[26]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Hughes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SJ,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Ciulli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recognition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ternary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complexes: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new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5" w:history="1">
          <w:r>
            <w:rPr>
              <w:rStyle w:val="Hyperlink"/>
            </w:rPr>
            <w:t>di-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mension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structure-guided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degraders.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Essays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Biochem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2017;61(5):505–16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[27]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Bemis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Clair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JJ,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Burkart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MD.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Unraveling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role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linker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6" w:history="1">
          <w:r>
            <w:rPr>
              <w:rStyle w:val="Hyperlink"/>
            </w:rPr>
            <w:t xml:space="preserve">proteolysis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targeting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chimeras: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miniperspective.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2021;64(12):8042–52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3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[28]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Gadd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MS,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Testa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Lucas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X,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K-H,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Lamont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DJ,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Structural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>basis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7" w:history="1">
          <w:r>
            <w:rPr>
              <w:rStyle w:val="Hyperlink"/>
            </w:rPr>
            <w:t xml:space="preserve">of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PROTAC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cooperative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recognition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selective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degradation.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Nat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 xml:space="preserve">Biol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2017;13(5):514–21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60" w:lineRule="exact" w:before="70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[29]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Troup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RI,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Fallan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Baud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MG.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Current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strategies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design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>PROTAC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8" w:history="1">
          <w:r>
            <w:rPr>
              <w:rStyle w:val="Hyperlink"/>
            </w:rPr>
            <w:t xml:space="preserve">linkers: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critical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review.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Explor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Target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Anti-Tumor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Ther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2020;1:273–312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322" w:val="left"/>
        </w:tabs>
        <w:autoSpaceDE w:val="0"/>
        <w:widowControl/>
        <w:spacing w:line="158" w:lineRule="exact" w:before="72" w:after="0"/>
        <w:ind w:left="0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[30]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Drummond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Williams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silico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modeling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PROTAC-mediated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ternary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49" w:history="1">
          <w:r>
            <w:rPr>
              <w:rStyle w:val="Hyperlink"/>
            </w:rPr>
            <w:t>com-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plexes: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validation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application.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2019;59(4):1634–44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0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260" w:space="0"/>
            <w:col w:w="5170" w:space="0"/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20" w:firstLine="0"/>
        <w:jc w:val="righ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100072</w:t>
      </w:r>
    </w:p>
    <w:p>
      <w:pPr>
        <w:autoSpaceDN w:val="0"/>
        <w:autoSpaceDE w:val="0"/>
        <w:widowControl/>
        <w:spacing w:line="160" w:lineRule="exact" w:before="280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Drummond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ML,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Henry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Williams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Improved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accuracy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modeling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PRO-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TAC-mediated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ternary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complex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formation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targeted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degradation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via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new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silico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methodologies.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2020;60(10):5234–54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Zaidman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Prilusky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London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Prosettac: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rosetta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modeling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1" w:history="1">
          <w:r>
            <w:rPr>
              <w:rStyle w:val="Hyperlink"/>
            </w:rPr>
            <w:t xml:space="preserve">PROTAC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mediated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ternary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complexes.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2020;60(10):4894–903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[33]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Weng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Kang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Y,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Hou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T.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Integrative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modeling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>PROTAC-mediated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2" w:history="1">
          <w:r>
            <w:rPr>
              <w:rStyle w:val="Hyperlink"/>
            </w:rPr>
            <w:t xml:space="preserve">ternary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complexes.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2021;64(21):16271–81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[34]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Marze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NA,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Roy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Burman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SS,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Shef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fl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er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Gray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JJ.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Effic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ie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nt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flexib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e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backbone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pro-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tein–protein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docking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challenging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targets.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Bioinformatics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2018;34(20):3461–9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[35]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Zhang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Guo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Wang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Q.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Importance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three–body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problems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3" w:history="1">
          <w:r>
            <w:rPr>
              <w:rStyle w:val="Hyperlink"/>
            </w:rPr>
            <w:t>protein–pro-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interactions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proteolysis-targeting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chimera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modeling: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insights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 xml:space="preserve">molecular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dynamics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simulations.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Model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2022;25(3):523–32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[36]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Liao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Nie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X,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Unarta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IC,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Ericksen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SS,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Tang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W.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silico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modeling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>scoring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4" w:history="1">
          <w:r>
            <w:rPr>
              <w:rStyle w:val="Hyperlink"/>
            </w:rPr>
            <w:t xml:space="preserve">of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PROTAC-mediated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ternary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complex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poses.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2022;65(8):6116–32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Brochu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E.,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Cora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V.M.,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Freitas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N..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tutorial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Bayesian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optimization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 xml:space="preserve">expensive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cost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functions,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application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to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active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6" w:history="1">
          <w:r>
            <w:rPr>
              <w:rStyle w:val="Hyperlink"/>
            </w:rPr>
            <w:t>user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modeling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hierarchical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reinforce-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arXiv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preprint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arXiv:10122599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2010.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Dominguez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Boelens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Bonvin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Ha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ddock: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protein-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 xml:space="preserve">docking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approach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biochemical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biophysical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information.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 xml:space="preserve">Soc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2003;125(7):1731–7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[39]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Ber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man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HM.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protei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data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bank.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Nucleic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Acids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7" w:history="1">
          <w:r>
            <w:rPr>
              <w:rStyle w:val="Hyperlink"/>
            </w:rPr>
            <w:t xml:space="preserve">2000;28(1):235–42.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10.1093/nar/28.1.235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[40]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Nutt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AT,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Francoeur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8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Aggarwal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Masuda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Meli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Ragoza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GN-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1.0: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docking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deep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learning.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Cheminform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2021;13(1):1–20.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10.1186/s13321-021-00522-2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5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68" w:after="0"/>
        <w:ind w:left="442" w:right="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[41]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Jum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per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Evans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Pritzel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9" w:history="1">
          <w:r>
            <w:rPr>
              <w:rStyle w:val="Hyperlink"/>
            </w:rPr>
            <w:t>Gr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Figurnov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Ronneberger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Tunyasuvu-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nakool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Bates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Ž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ídek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Potapenko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Bridgland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Meyer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Kohl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SAA,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Bal-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lard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Cowie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Romera-Paredes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Nikolov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Jain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Adler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Back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Petersen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S,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Reiman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Clancy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Zielinski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Steinegger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Pacholska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Berghammer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Boden-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stein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Silver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Vinyals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Senior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AW,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Kavukcuoglu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Kohli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Hassabis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Highly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accura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structure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prediction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AlphaFold.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Nature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2021;596(7873):583–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9.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10.1038/s41586-021-03819-2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[42]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Varad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Anyango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0" w:history="1">
          <w:r>
            <w:rPr>
              <w:rStyle w:val="Hyperlink"/>
            </w:rPr>
            <w:t>Deshpande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Nair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Natassia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Yordanova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</w:p>
    <w:p>
      <w:pPr>
        <w:autoSpaceDN w:val="0"/>
        <w:autoSpaceDE w:val="0"/>
        <w:widowControl/>
        <w:spacing w:line="158" w:lineRule="exact" w:before="72" w:after="0"/>
        <w:ind w:left="442" w:right="24" w:firstLine="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AlphaFold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protein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structure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database: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massively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expanding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structural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cov-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erage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protein-sequence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space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with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high-accura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models.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Nucleic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Acids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Res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2022;50(D1):D439–44.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doi: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10.1093/nar/gkab1061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[43]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Pettersen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EF,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Goddard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Huang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CC,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Couch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1" w:history="1">
          <w:r>
            <w:rPr>
              <w:rStyle w:val="Hyperlink"/>
            </w:rPr>
            <w:t>GS,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Greenblatt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Meng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EC,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</w:p>
    <w:p>
      <w:pPr>
        <w:autoSpaceDN w:val="0"/>
        <w:autoSpaceDE w:val="0"/>
        <w:widowControl/>
        <w:spacing w:line="160" w:lineRule="exact" w:before="70" w:after="0"/>
        <w:ind w:left="442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UCSF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Chimera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—A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visualization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syste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2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2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2" w:history="1">
          <w:r>
            <w:rPr>
              <w:rStyle w:val="Hyperlink"/>
            </w:rPr>
            <w:t>exploratory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2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earch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analysis.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put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2004;25(13):1605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–12.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2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10.1002/jcc.20084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230" w:lineRule="exact" w:before="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Eastman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P..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PDBFixer.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2019.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https://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2" w:history="1">
          <w:r>
            <w:rPr>
              <w:rStyle w:val="Hyperlink"/>
            </w:rPr>
            <w:t>github.com/pandeg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3" w:history="1">
          <w:r>
            <w:rPr>
              <w:rStyle w:val="Hyperlink"/>
            </w:rPr>
            <w:t>roup/pdbfixe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20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[45]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Williams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Headd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Mori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arty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NW,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Prisant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MG,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Videau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LL,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Deis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3" w:history="1">
          <w:r>
            <w:rPr>
              <w:rStyle w:val="Hyperlink"/>
            </w:rPr>
            <w:t>LN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al.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Mol-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Probity: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better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reference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ata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improved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l-atom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structure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validation.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Protein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Sci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2018;27(1):293–315.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10.1002/pro.3330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4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[46]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O’Boyle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Banck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James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CA,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Morley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4" w:history="1">
          <w:r>
            <w:rPr>
              <w:rStyle w:val="Hyperlink"/>
            </w:rPr>
            <w:t>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andermeersch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Hutchi-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>GR.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>Open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>babel: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>op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chemical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toolbox.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Cheminform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2011;3(1):33.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6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5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10.1186/1758-2946-3-33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[47]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Zha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Liu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Zhu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5" w:history="1">
          <w:r>
            <w:rPr>
              <w:rStyle w:val="Hyperlink"/>
            </w:rPr>
            <w:t>Q,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Zhou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knowledge-based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energy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function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 xml:space="preserve">for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protein-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ligand,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protein-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protein,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protein-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dna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complexes.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Med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 xml:space="preserve">Chem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2005;48(7):2325–35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Rappé AK,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Casewit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CJ,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Colwell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Goddard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WA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III,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Skiff 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Uf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,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>full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6" w:history="1">
          <w:r>
            <w:rPr>
              <w:rStyle w:val="Hyperlink"/>
            </w:rPr>
            <w:t xml:space="preserve">periodic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table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force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field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mechanics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dynamics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simulations.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 xml:space="preserve">J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Soc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1992;114(25):10024–35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[49]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Landrum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G..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Rdkit: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open-source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cheminformatics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7" w:history="1">
          <w:r>
            <w:rPr>
              <w:rStyle w:val="Hyperlink"/>
            </w:rPr>
            <w:t>software2016;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7" w:history="1">
          <w:r>
            <w:rPr>
              <w:rStyle w:val="Hyperlink"/>
            </w:rPr>
            <w:t xml:space="preserve">https://github.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com/rdkit/rdkit/releases/tag/Release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_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2016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_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09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_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8" w:history="1">
          <w:r>
            <w:rPr>
              <w:rStyle w:val="Hyperlink"/>
            </w:rPr>
            <w:t>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58" w:lineRule="exact" w:before="72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[50]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Nelder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JA,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Mead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simplex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method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unction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minimization.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>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8" w:history="1">
          <w:r>
            <w:rPr>
              <w:rStyle w:val="Hyperlink"/>
            </w:rPr>
            <w:t xml:space="preserve">J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1965;7(4):308–13.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doi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6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10.1093/comjnl/7.4.308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[51]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Mockus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Tiesis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Zili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nskas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application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Bayesian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methods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>seeking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69" w:history="1">
          <w:r>
            <w:rPr>
              <w:rStyle w:val="Hyperlink"/>
            </w:rPr>
            <w:t xml:space="preserve">the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extremum.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Towards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Glob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Optim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1978;2:117–29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58" w:lineRule="exact" w:before="72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[52]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Agnihotri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Batra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Exploring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Bayesian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optimization.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Distill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2020;5(5):e26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 xml:space="preserve">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[53]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Rasmussen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CE.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Gaussian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processes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machine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In: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Summer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school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0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ma-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chine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learning.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Springer;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2003.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63–71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1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24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Kanagawa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M.,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Hennig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P.,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Sejdinovic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D.,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Sriperumbudur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B.K..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>Gaussian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1" w:history="1">
          <w:r>
            <w:rPr>
              <w:rStyle w:val="Hyperlink"/>
            </w:rPr>
            <w:t xml:space="preserve">processes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kernel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methods: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review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connections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2" w:history="1">
          <w:r>
            <w:rPr>
              <w:rStyle w:val="Hyperlink"/>
            </w:rPr>
            <w:t>equivalences.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>arXiv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2" w:history="1">
          <w:r>
            <w:rPr>
              <w:rStyle w:val="Hyperlink"/>
            </w:rPr>
            <w:t xml:space="preserve">preprint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arXiv:180702582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2018.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58" w:lineRule="exact" w:before="72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[55]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Auer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Using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confiden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e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bounds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exploitation-exploration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trade-off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t>.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 xml:space="preserve">Mach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Learn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Res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2002;3(Nov):397–422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[56]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Kingma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D.P.,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Ba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J..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Adam: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method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stochastic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3" w:history="1">
          <w:r>
            <w:rPr>
              <w:rStyle w:val="Hyperlink"/>
            </w:rPr>
            <w:t>optimization.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>arXiv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3" w:history="1">
          <w:r>
            <w:rPr>
              <w:rStyle w:val="Hyperlink"/>
            </w:rPr>
            <w:t xml:space="preserve">preprint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4" w:history="1">
          <w:r>
            <w:rPr>
              <w:rStyle w:val="Hyperlink"/>
            </w:rPr>
            <w:t>arXiv:14126980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2014.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Balandat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Karrer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Jiang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DR,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Daulton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Letham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Wilson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AG,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Bakshy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>E.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4" w:history="1">
          <w:r>
            <w:rPr>
              <w:rStyle w:val="Hyperlink"/>
            </w:rPr>
            <w:t xml:space="preserve">BoTorch: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framework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efficient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Monte–Carlo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Bayesi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optimization.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Advances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5" w:history="1">
          <w:r>
            <w:rPr>
              <w:rStyle w:val="Hyperlink"/>
            </w:rPr>
            <w:t>neu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ral </w:t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information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processing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systems,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vol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33;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6" w:history="1">
          <w:r>
            <w:rPr>
              <w:rStyle w:val="Hyperlink"/>
            </w:rPr>
            <w:t>2020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 xml:space="preserve">http://arxiv.org/abs/1910.06403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Kirkpatrick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Gelatt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Jr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CD,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Vecchi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MP.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Optim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simulated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annealing.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5" w:history="1">
          <w:r>
            <w:rPr>
              <w:rStyle w:val="Hyperlink"/>
            </w:rPr>
            <w:t>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ci-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ence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1983;220(4598):671–80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[59]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Eberhardt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J,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Santos-Martins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Tillack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AF,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Forli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Autodock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vina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1.2.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>0: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6" w:history="1">
          <w:r>
            <w:rPr>
              <w:rStyle w:val="Hyperlink"/>
            </w:rPr>
            <w:t xml:space="preserve">new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docking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methods,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expanded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force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field,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and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python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bindings.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J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Chem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Inf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 xml:space="preserve">Model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2021;61(8):3891–8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2" w:val="left"/>
        </w:tabs>
        <w:autoSpaceDE w:val="0"/>
        <w:widowControl/>
        <w:spacing w:line="160" w:lineRule="exact" w:before="70" w:after="0"/>
        <w:ind w:left="12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[60]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Nilges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M.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calculation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strategy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the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structure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determination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>symmetric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7" w:history="1">
          <w:r>
            <w:rPr>
              <w:rStyle w:val="Hyperlink"/>
            </w:rPr>
            <w:t xml:space="preserve">demers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1H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NMR.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Proteins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1993;17(3):297–309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8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[61]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Maier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JA,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Martinez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Kasavajhala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K,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Wickstrom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L,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Hauser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KE,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Simmerling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8" w:history="1">
          <w:r>
            <w:rPr>
              <w:rStyle w:val="Hyperlink"/>
            </w:rPr>
            <w:t>ff14SB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: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improving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accuracy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protein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side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chain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ckbone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parameters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from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f99SB.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Theory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2015;11(8):3696–713.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10.1021/acs.jctc.5b00255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79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58" w:lineRule="exact" w:before="72" w:after="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[62]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Wang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Wolf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RM,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Caldwell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JW,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Kollman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Case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DA.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79" w:history="1">
          <w:r>
            <w:rPr>
              <w:rStyle w:val="Hyperlink"/>
            </w:rPr>
            <w:t>Development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and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test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general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mber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force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field.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2004;25(9):1157–74.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10.1002/jcc.20035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0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90"/>
        <w:ind w:left="442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[63]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Jak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alian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A,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Jack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0" w:history="1">
          <w:r>
            <w:rPr>
              <w:rStyle w:val="Hyperlink"/>
            </w:rPr>
            <w:t>DB,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Bayly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CI.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Fast,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efficient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generation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high-quality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atomic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charges.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AM1-BCC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model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II.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Parameterizati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validation.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Chem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2002;23(16):1623–41.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1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1" w:history="1">
          <w:r>
            <w:rPr>
              <w:rStyle w:val="Hyperlink"/>
            </w:rPr>
            <w:t>10.1002/jcc.10128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1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260" w:space="0"/>
            <w:col w:w="5170" w:space="0"/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14</w:t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260" w:space="0"/>
            <w:col w:w="5170" w:space="0"/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8"/>
        <w:ind w:left="0" w:right="0"/>
      </w:pPr>
    </w:p>
    <w:p>
      <w:pPr>
        <w:sectPr>
          <w:pgSz w:w="11905" w:h="15878"/>
          <w:pgMar w:top="338" w:right="716" w:bottom="252" w:left="758" w:header="720" w:footer="720" w:gutter="0"/>
          <w:cols w:space="720" w:num="1" w:equalWidth="0">
            <w:col w:w="10430" w:space="0"/>
            <w:col w:w="5260" w:space="0"/>
            <w:col w:w="5170" w:space="0"/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Rao,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T.M.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Tunjic,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M.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Brunsteiner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et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al.</w:t>
      </w:r>
    </w:p>
    <w:p>
      <w:pPr>
        <w:autoSpaceDN w:val="0"/>
        <w:autoSpaceDE w:val="0"/>
        <w:widowControl/>
        <w:spacing w:line="230" w:lineRule="exact" w:before="21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[64]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Case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Aktulga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Belfon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Ben-Shalom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Brozell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Cerutti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D.S.,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Cheatham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T.E.</w:t>
      </w:r>
    </w:p>
    <w:p>
      <w:pPr>
        <w:autoSpaceDN w:val="0"/>
        <w:autoSpaceDE w:val="0"/>
        <w:widowControl/>
        <w:spacing w:line="158" w:lineRule="exact" w:before="72" w:after="0"/>
        <w:ind w:left="322" w:right="144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III,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Cisneros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Cruzeiro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V.,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Darden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Duke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Giambasu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Gilson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Gohlke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Goetz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Harris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Izadi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Izmailov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Jin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C.,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K..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Amber.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2021.</w:t>
      </w:r>
    </w:p>
    <w:p>
      <w:pPr>
        <w:autoSpaceDN w:val="0"/>
        <w:autoSpaceDE w:val="0"/>
        <w:widowControl/>
        <w:spacing w:line="160" w:lineRule="exact" w:before="70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[65]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Eastman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Swails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Chodera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JD,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McGibbon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RT,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Zhao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Y,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Beauchamp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KA,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OpenMM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7: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rapid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development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of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high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performance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algorithms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 xml:space="preserve">for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dynamics.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PLoS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Comput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Biol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2017;13(7):e1005659.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doi: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>10.1371/jour-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>nal.pcbi.1005659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2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[66]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Nguyen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H,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Roe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DR,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Simmerling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C.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Improved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generalized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born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>solvent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2" w:history="1">
          <w:r>
            <w:rPr>
              <w:rStyle w:val="Hyperlink"/>
            </w:rPr>
            <w:t xml:space="preserve">model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par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ameters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simulations.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Theory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2013;9(4):2020–34.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3" w:history="1">
          <w:r>
            <w:rPr>
              <w:rStyle w:val="Hyperlink"/>
            </w:rPr>
            <w:t>10.1021/ct3010485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3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0"/>
        <w:ind w:left="322" w:right="228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[67]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Ekb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erg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V,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Ryde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U.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3" w:history="1">
          <w:r>
            <w:rPr>
              <w:rStyle w:val="Hyperlink"/>
            </w:rPr>
            <w:t>O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use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of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interaction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entropy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related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methods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estimate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binding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entropi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es.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J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Chem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Theory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Comput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2021;17(8):5379–91.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4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10.1021/acs.jctc.1c00374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4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5" w:h="15878"/>
          <w:pgMar w:top="338" w:right="716" w:bottom="252" w:left="758" w:header="720" w:footer="720" w:gutter="0"/>
          <w:cols w:space="720" w:num="2" w:equalWidth="0">
            <w:col w:w="5256" w:space="0"/>
            <w:col w:w="5174" w:space="0"/>
            <w:col w:w="10430" w:space="0"/>
            <w:col w:w="5260" w:space="0"/>
            <w:col w:w="5170" w:space="0"/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20" w:firstLine="0"/>
        <w:jc w:val="righ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Artificial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Intelligence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the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Life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Sciences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3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(2023)</w:t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100072</w:t>
      </w:r>
    </w:p>
    <w:p>
      <w:pPr>
        <w:autoSpaceDN w:val="0"/>
        <w:autoSpaceDE w:val="0"/>
        <w:widowControl/>
        <w:spacing w:line="160" w:lineRule="exact" w:before="280" w:after="0"/>
        <w:ind w:left="446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[68]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Rodrigues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JPGLM,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Trellet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M,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Schmitz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C,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Kastritis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P,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Karaca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E,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Melquiond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 xml:space="preserve">ASJ,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et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al.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Clustering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biomolecular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complexes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by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residue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contacts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similarity.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 xml:space="preserve">Proteins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2012;80(7):1810–17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.</w:t>
          </w:r>
        </w:hyperlink>
      </w:r>
    </w:p>
    <w:p>
      <w:pPr>
        <w:autoSpaceDN w:val="0"/>
        <w:tabs>
          <w:tab w:pos="446" w:val="left"/>
        </w:tabs>
        <w:autoSpaceDE w:val="0"/>
        <w:widowControl/>
        <w:spacing w:line="160" w:lineRule="exact" w:before="70" w:after="0"/>
        <w:ind w:left="124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[69]</w:t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Basu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Wallner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B.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Dockq: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quality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measure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for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protein-protein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>docking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5" w:history="1">
          <w:r>
            <w:rPr>
              <w:rStyle w:val="Hyperlink"/>
            </w:rPr>
            <w:t xml:space="preserve">models. </w:t>
          </w:r>
        </w:hyperlink>
      </w:r>
      <w:r>
        <w:tab/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PLoS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One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2016;11(8):e0161879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60" w:lineRule="exact" w:before="70" w:after="12682"/>
        <w:ind w:left="446" w:right="22" w:hanging="322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[70]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Lensink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MF,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Nadzirin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Velankar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S,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Wodak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SJ.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Modeling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protein-protein,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6" w:history="1">
          <w:r>
            <w:rPr>
              <w:rStyle w:val="Hyperlink"/>
            </w:rPr>
            <w:t>protein-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peptide,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protein-o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ligosaccharide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comp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lexes: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CAPRI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7th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edition.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Proteins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2020;88(8):916–38.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doi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87" w:history="1">
          <w:r>
            <w:rPr>
              <w:rStyle w:val="Hyperlink"/>
            </w:rPr>
            <w:t>: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10.1002/prot.25870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80AC"/>
          <w:sz w:val="13"/>
        </w:rPr>
        <w:hyperlink r:id="rId87" w:history="1">
          <w:r>
            <w:rPr>
              <w:rStyle w:val="Hyperlink"/>
            </w:rPr>
            <w:t>.</w:t>
          </w:r>
        </w:hyperlink>
      </w:r>
    </w:p>
    <w:p>
      <w:pPr>
        <w:sectPr>
          <w:type w:val="nextColumn"/>
          <w:pgSz w:w="11905" w:h="15878"/>
          <w:pgMar w:top="338" w:right="716" w:bottom="252" w:left="758" w:header="720" w:footer="720" w:gutter="0"/>
          <w:cols w:space="720" w:num="2" w:equalWidth="0">
            <w:col w:w="5256" w:space="0"/>
            <w:col w:w="5174" w:space="0"/>
            <w:col w:w="10430" w:space="0"/>
            <w:col w:w="5260" w:space="0"/>
            <w:col w:w="5170" w:space="0"/>
            <w:col w:w="5078" w:space="0"/>
            <w:col w:w="5351" w:space="0"/>
            <w:col w:w="10430" w:space="0"/>
            <w:col w:w="5079" w:space="0"/>
            <w:col w:w="5350" w:space="0"/>
            <w:col w:w="10430" w:space="0"/>
            <w:col w:w="5079" w:space="0"/>
            <w:col w:w="5356" w:space="0"/>
            <w:col w:w="10436" w:space="0"/>
            <w:col w:w="5079" w:space="0"/>
            <w:col w:w="5350" w:space="0"/>
            <w:col w:w="5098" w:space="0"/>
            <w:col w:w="5344" w:space="0"/>
            <w:col w:w="10442" w:space="0"/>
            <w:col w:w="5096" w:space="0"/>
            <w:col w:w="5334" w:space="0"/>
            <w:col w:w="5106" w:space="0"/>
            <w:col w:w="5338" w:space="0"/>
            <w:col w:w="10444" w:space="0"/>
            <w:col w:w="5098" w:space="0"/>
            <w:col w:w="5331" w:space="0"/>
            <w:col w:w="5098" w:space="0"/>
            <w:col w:w="5339" w:space="0"/>
            <w:col w:w="10438" w:space="0"/>
            <w:col w:w="5096" w:space="0"/>
            <w:col w:w="5334" w:space="0"/>
            <w:col w:w="10430" w:space="0"/>
            <w:col w:w="5096" w:space="0"/>
            <w:col w:w="5334" w:space="0"/>
            <w:col w:w="5098" w:space="0"/>
            <w:col w:w="5339" w:space="0"/>
            <w:col w:w="10438" w:space="0"/>
            <w:col w:w="10482" w:space="0"/>
            <w:col w:w="5292" w:space="0"/>
            <w:col w:w="5190" w:space="0"/>
            <w:col w:w="10482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15</w:t>
      </w:r>
    </w:p>
    <w:sectPr w:rsidR="00FC693F" w:rsidRPr="0006063C" w:rsidSect="00034616">
      <w:type w:val="continuous"/>
      <w:pgSz w:w="11905" w:h="15878"/>
      <w:pgMar w:top="338" w:right="716" w:bottom="252" w:left="758" w:header="720" w:footer="720" w:gutter="0"/>
      <w:cols w:space="720" w:num="1" w:equalWidth="0">
        <w:col w:w="10430" w:space="0"/>
        <w:col w:w="5256" w:space="0"/>
        <w:col w:w="5174" w:space="0"/>
        <w:col w:w="10430" w:space="0"/>
        <w:col w:w="5260" w:space="0"/>
        <w:col w:w="5170" w:space="0"/>
        <w:col w:w="5078" w:space="0"/>
        <w:col w:w="5351" w:space="0"/>
        <w:col w:w="10430" w:space="0"/>
        <w:col w:w="5079" w:space="0"/>
        <w:col w:w="5350" w:space="0"/>
        <w:col w:w="10430" w:space="0"/>
        <w:col w:w="5079" w:space="0"/>
        <w:col w:w="5356" w:space="0"/>
        <w:col w:w="10436" w:space="0"/>
        <w:col w:w="5079" w:space="0"/>
        <w:col w:w="5350" w:space="0"/>
        <w:col w:w="5098" w:space="0"/>
        <w:col w:w="5344" w:space="0"/>
        <w:col w:w="10442" w:space="0"/>
        <w:col w:w="5096" w:space="0"/>
        <w:col w:w="5334" w:space="0"/>
        <w:col w:w="5106" w:space="0"/>
        <w:col w:w="5338" w:space="0"/>
        <w:col w:w="10444" w:space="0"/>
        <w:col w:w="5098" w:space="0"/>
        <w:col w:w="5331" w:space="0"/>
        <w:col w:w="5098" w:space="0"/>
        <w:col w:w="5339" w:space="0"/>
        <w:col w:w="10438" w:space="0"/>
        <w:col w:w="5096" w:space="0"/>
        <w:col w:w="5334" w:space="0"/>
        <w:col w:w="10430" w:space="0"/>
        <w:col w:w="5096" w:space="0"/>
        <w:col w:w="5334" w:space="0"/>
        <w:col w:w="5098" w:space="0"/>
        <w:col w:w="5339" w:space="0"/>
        <w:col w:w="10438" w:space="0"/>
        <w:col w:w="10482" w:space="0"/>
        <w:col w:w="5292" w:space="0"/>
        <w:col w:w="5190" w:space="0"/>
        <w:col w:w="1048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ilsci.2023.100072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ScienceDirect.com" TargetMode="External"/><Relationship Id="rId12" Type="http://schemas.openxmlformats.org/officeDocument/2006/relationships/image" Target="media/image2.png"/><Relationship Id="rId13" Type="http://schemas.openxmlformats.org/officeDocument/2006/relationships/hyperlink" Target="http://www.elsevier.com/locate/ailsci" TargetMode="External"/><Relationship Id="rId14" Type="http://schemas.openxmlformats.org/officeDocument/2006/relationships/hyperlink" Target="mailto:a.rao@celeristx.com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hyperlink" Target="http://refhub.elsevier.com/S2667-3185(23)00016-8/sbref0001" TargetMode="External"/><Relationship Id="rId25" Type="http://schemas.openxmlformats.org/officeDocument/2006/relationships/hyperlink" Target="http://refhub.elsevier.com/S2667-3185(23)00016-8/sbref0002" TargetMode="External"/><Relationship Id="rId26" Type="http://schemas.openxmlformats.org/officeDocument/2006/relationships/hyperlink" Target="http://refhub.elsevier.com/S2667-3185(23)00016-8/sbref0003" TargetMode="External"/><Relationship Id="rId27" Type="http://schemas.openxmlformats.org/officeDocument/2006/relationships/hyperlink" Target="http://refhub.elsevier.com/S2667-3185(23)00016-8/sbref0004" TargetMode="External"/><Relationship Id="rId28" Type="http://schemas.openxmlformats.org/officeDocument/2006/relationships/hyperlink" Target="http://refhub.elsevier.com/S2667-3185(23)00016-8/sbref0005" TargetMode="External"/><Relationship Id="rId29" Type="http://schemas.openxmlformats.org/officeDocument/2006/relationships/hyperlink" Target="http://refhub.elsevier.com/S2667-3185(23)00016-8/sbref0006" TargetMode="External"/><Relationship Id="rId30" Type="http://schemas.openxmlformats.org/officeDocument/2006/relationships/hyperlink" Target="http://refhub.elsevier.com/S2667-3185(23)00016-8/sbref0007" TargetMode="External"/><Relationship Id="rId31" Type="http://schemas.openxmlformats.org/officeDocument/2006/relationships/hyperlink" Target="http://refhub.elsevier.com/S2667-3185(23)00016-8/sbref0008" TargetMode="External"/><Relationship Id="rId32" Type="http://schemas.openxmlformats.org/officeDocument/2006/relationships/hyperlink" Target="http://refhub.elsevier.com/S2667-3185(23)00016-8/sbref0010" TargetMode="External"/><Relationship Id="rId33" Type="http://schemas.openxmlformats.org/officeDocument/2006/relationships/hyperlink" Target="http://refhub.elsevier.com/S2667-3185(23)00016-8/sbref0011" TargetMode="External"/><Relationship Id="rId34" Type="http://schemas.openxmlformats.org/officeDocument/2006/relationships/hyperlink" Target="http://refhub.elsevier.com/S2667-3185(23)00016-8/sbref0012" TargetMode="External"/><Relationship Id="rId35" Type="http://schemas.openxmlformats.org/officeDocument/2006/relationships/hyperlink" Target="http://refhub.elsevier.com/S2667-3185(23)00016-8/sbref0013" TargetMode="External"/><Relationship Id="rId36" Type="http://schemas.openxmlformats.org/officeDocument/2006/relationships/hyperlink" Target="http://refhub.elsevier.com/S2667-3185(23)00016-8/sbref0014" TargetMode="External"/><Relationship Id="rId37" Type="http://schemas.openxmlformats.org/officeDocument/2006/relationships/hyperlink" Target="http://refhub.elsevier.com/S2667-3185(23)00016-8/sbref0015" TargetMode="External"/><Relationship Id="rId38" Type="http://schemas.openxmlformats.org/officeDocument/2006/relationships/hyperlink" Target="http://refhub.elsevier.com/S2667-3185(23)00016-8/sbref0016" TargetMode="External"/><Relationship Id="rId39" Type="http://schemas.openxmlformats.org/officeDocument/2006/relationships/hyperlink" Target="http://refhub.elsevier.com/S2667-3185(23)00016-8/sbref0017" TargetMode="External"/><Relationship Id="rId40" Type="http://schemas.openxmlformats.org/officeDocument/2006/relationships/hyperlink" Target="http://refhub.elsevier.com/S2667-3185(23)00016-8/sbref0018" TargetMode="External"/><Relationship Id="rId41" Type="http://schemas.openxmlformats.org/officeDocument/2006/relationships/hyperlink" Target="http://refhub.elsevier.com/S2667-3185(23)00016-8/sbref0019" TargetMode="External"/><Relationship Id="rId42" Type="http://schemas.openxmlformats.org/officeDocument/2006/relationships/hyperlink" Target="http://refhub.elsevier.com/S2667-3185(23)00016-8/sbref0020" TargetMode="External"/><Relationship Id="rId43" Type="http://schemas.openxmlformats.org/officeDocument/2006/relationships/hyperlink" Target="http://refhub.elsevier.com/S2667-3185(23)00016-8/sbref0021" TargetMode="External"/><Relationship Id="rId44" Type="http://schemas.openxmlformats.org/officeDocument/2006/relationships/hyperlink" Target="http://refhub.elsevier.com/S2667-3185(23)00016-8/sbref0022" TargetMode="External"/><Relationship Id="rId45" Type="http://schemas.openxmlformats.org/officeDocument/2006/relationships/hyperlink" Target="https://doi.org/10.26434/chemrxiv-2022-q63s3" TargetMode="External"/><Relationship Id="rId46" Type="http://schemas.openxmlformats.org/officeDocument/2006/relationships/hyperlink" Target="http://refhub.elsevier.com/S2667-3185(23)00016-8/sbref0024" TargetMode="External"/><Relationship Id="rId47" Type="http://schemas.openxmlformats.org/officeDocument/2006/relationships/hyperlink" Target="http://refhub.elsevier.com/S2667-3185(23)00016-8/sbref0025" TargetMode="External"/><Relationship Id="rId48" Type="http://schemas.openxmlformats.org/officeDocument/2006/relationships/hyperlink" Target="http://refhub.elsevier.com/S2667-3185(23)00016-8/sbref0026" TargetMode="External"/><Relationship Id="rId49" Type="http://schemas.openxmlformats.org/officeDocument/2006/relationships/hyperlink" Target="http://refhub.elsevier.com/S2667-3185(23)00016-8/sbref0027" TargetMode="External"/><Relationship Id="rId50" Type="http://schemas.openxmlformats.org/officeDocument/2006/relationships/hyperlink" Target="http://refhub.elsevier.com/S2667-3185(23)00016-8/sbref0028" TargetMode="External"/><Relationship Id="rId51" Type="http://schemas.openxmlformats.org/officeDocument/2006/relationships/hyperlink" Target="http://refhub.elsevier.com/S2667-3185(23)00016-8/sbref0029" TargetMode="External"/><Relationship Id="rId52" Type="http://schemas.openxmlformats.org/officeDocument/2006/relationships/hyperlink" Target="http://refhub.elsevier.com/S2667-3185(23)00016-8/sbref0030" TargetMode="External"/><Relationship Id="rId53" Type="http://schemas.openxmlformats.org/officeDocument/2006/relationships/hyperlink" Target="http://refhub.elsevier.com/S2667-3185(23)00016-8/sbref0032" TargetMode="External"/><Relationship Id="rId54" Type="http://schemas.openxmlformats.org/officeDocument/2006/relationships/hyperlink" Target="http://refhub.elsevier.com/S2667-3185(23)00016-8/sbref0033" TargetMode="External"/><Relationship Id="rId55" Type="http://schemas.openxmlformats.org/officeDocument/2006/relationships/hyperlink" Target="http://refhub.elsevier.com/S2667-3185(23)00016-8/sbref0034" TargetMode="External"/><Relationship Id="rId56" Type="http://schemas.openxmlformats.org/officeDocument/2006/relationships/hyperlink" Target="http://arxiv.org/abs/10122599" TargetMode="External"/><Relationship Id="rId57" Type="http://schemas.openxmlformats.org/officeDocument/2006/relationships/hyperlink" Target="http://refhub.elsevier.com/S2667-3185(23)00016-8/sbref0035" TargetMode="External"/><Relationship Id="rId58" Type="http://schemas.openxmlformats.org/officeDocument/2006/relationships/hyperlink" Target="https://doi.org/10.1093/nar/28.1.235" TargetMode="External"/><Relationship Id="rId59" Type="http://schemas.openxmlformats.org/officeDocument/2006/relationships/hyperlink" Target="https://doi.org/10.1186/s13321-021-00522-2" TargetMode="External"/><Relationship Id="rId60" Type="http://schemas.openxmlformats.org/officeDocument/2006/relationships/hyperlink" Target="https://doi.org/10.1038/s41586-021-03819-2" TargetMode="External"/><Relationship Id="rId61" Type="http://schemas.openxmlformats.org/officeDocument/2006/relationships/hyperlink" Target="https://doi.org/10.1093/nar/gkab1061" TargetMode="External"/><Relationship Id="rId62" Type="http://schemas.openxmlformats.org/officeDocument/2006/relationships/hyperlink" Target="https://doi.org/10.1002/jcc.20084" TargetMode="External"/><Relationship Id="rId63" Type="http://schemas.openxmlformats.org/officeDocument/2006/relationships/hyperlink" Target="https://github.com/pandegroup/pdbfixer" TargetMode="External"/><Relationship Id="rId64" Type="http://schemas.openxmlformats.org/officeDocument/2006/relationships/hyperlink" Target="https://doi.org/10.1002/pro.3330" TargetMode="External"/><Relationship Id="rId65" Type="http://schemas.openxmlformats.org/officeDocument/2006/relationships/hyperlink" Target="https://doi.org/10.1186/1758-2946-3-33" TargetMode="External"/><Relationship Id="rId66" Type="http://schemas.openxmlformats.org/officeDocument/2006/relationships/hyperlink" Target="http://refhub.elsevier.com/S2667-3185(23)00016-8/sbref0043" TargetMode="External"/><Relationship Id="rId67" Type="http://schemas.openxmlformats.org/officeDocument/2006/relationships/hyperlink" Target="http://refhub.elsevier.com/S2667-3185(23)00016-8/sbref0044" TargetMode="External"/><Relationship Id="rId68" Type="http://schemas.openxmlformats.org/officeDocument/2006/relationships/hyperlink" Target="https://github.com/rdkit/rdkit/releases/tag/Release_2016_09_4" TargetMode="External"/><Relationship Id="rId69" Type="http://schemas.openxmlformats.org/officeDocument/2006/relationships/hyperlink" Target="http://refhub.elsevier.com/S2667-3185(23)00016-8/sbref0046" TargetMode="External"/><Relationship Id="rId70" Type="http://schemas.openxmlformats.org/officeDocument/2006/relationships/hyperlink" Target="http://refhub.elsevier.com/S2667-3185(23)00016-8/sbref0047" TargetMode="External"/><Relationship Id="rId71" Type="http://schemas.openxmlformats.org/officeDocument/2006/relationships/hyperlink" Target="http://refhub.elsevier.com/S2667-3185(23)00016-8/sbref0048" TargetMode="External"/><Relationship Id="rId72" Type="http://schemas.openxmlformats.org/officeDocument/2006/relationships/hyperlink" Target="http://arxiv.org/abs/180702582" TargetMode="External"/><Relationship Id="rId73" Type="http://schemas.openxmlformats.org/officeDocument/2006/relationships/hyperlink" Target="http://refhub.elsevier.com/S2667-3185(23)00016-8/sbref0049" TargetMode="External"/><Relationship Id="rId74" Type="http://schemas.openxmlformats.org/officeDocument/2006/relationships/hyperlink" Target="http://arxiv.org/abs/14126980" TargetMode="External"/><Relationship Id="rId75" Type="http://schemas.openxmlformats.org/officeDocument/2006/relationships/hyperlink" Target="http://arxiv.org/abs/1910.06403" TargetMode="External"/><Relationship Id="rId76" Type="http://schemas.openxmlformats.org/officeDocument/2006/relationships/hyperlink" Target="http://refhub.elsevier.com/S2667-3185(23)00016-8/sbref0051" TargetMode="External"/><Relationship Id="rId77" Type="http://schemas.openxmlformats.org/officeDocument/2006/relationships/hyperlink" Target="http://refhub.elsevier.com/S2667-3185(23)00016-8/sbref0052" TargetMode="External"/><Relationship Id="rId78" Type="http://schemas.openxmlformats.org/officeDocument/2006/relationships/hyperlink" Target="http://refhub.elsevier.com/S2667-3185(23)00016-8/sbref0053" TargetMode="External"/><Relationship Id="rId79" Type="http://schemas.openxmlformats.org/officeDocument/2006/relationships/hyperlink" Target="https://doi.org/10.1021/acs.jctc.5b00255" TargetMode="External"/><Relationship Id="rId80" Type="http://schemas.openxmlformats.org/officeDocument/2006/relationships/hyperlink" Target="https://doi.org/10.1002/jcc.20035" TargetMode="External"/><Relationship Id="rId81" Type="http://schemas.openxmlformats.org/officeDocument/2006/relationships/hyperlink" Target="https://doi.org/10.1002/jcc.10128" TargetMode="External"/><Relationship Id="rId82" Type="http://schemas.openxmlformats.org/officeDocument/2006/relationships/hyperlink" Target="https://doi.org/10.1371/journal.pcbi.1005659" TargetMode="External"/><Relationship Id="rId83" Type="http://schemas.openxmlformats.org/officeDocument/2006/relationships/hyperlink" Target="https://doi.org/10.1021/ct3010485" TargetMode="External"/><Relationship Id="rId84" Type="http://schemas.openxmlformats.org/officeDocument/2006/relationships/hyperlink" Target="https://doi.org/10.1021/acs.jctc.1c00374" TargetMode="External"/><Relationship Id="rId85" Type="http://schemas.openxmlformats.org/officeDocument/2006/relationships/hyperlink" Target="http://refhub.elsevier.com/S2667-3185(23)00016-8/sbref0060" TargetMode="External"/><Relationship Id="rId86" Type="http://schemas.openxmlformats.org/officeDocument/2006/relationships/hyperlink" Target="http://refhub.elsevier.com/S2667-3185(23)00016-8/sbref0061" TargetMode="External"/><Relationship Id="rId87" Type="http://schemas.openxmlformats.org/officeDocument/2006/relationships/hyperlink" Target="https://doi.org/10.1002/prot.2587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