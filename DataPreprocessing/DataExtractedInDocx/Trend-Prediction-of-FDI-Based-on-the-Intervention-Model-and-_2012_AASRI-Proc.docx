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09"/>
        <w:gridCol w:w="3209"/>
        <w:gridCol w:w="3209"/>
      </w:tblGrid>
      <w:tr>
        <w:trPr>
          <w:trHeight w:hRule="exact" w:val="264"/>
        </w:trPr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209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09"/>
            <w:vMerge/>
            <w:tcBorders/>
          </w:tcPr>
          <w:p/>
        </w:tc>
      </w:tr>
      <w:tr>
        <w:trPr>
          <w:trHeight w:hRule="exact" w:val="572"/>
        </w:trPr>
        <w:tc>
          <w:tcPr>
            <w:tcW w:type="dxa" w:w="3209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387 – 393 </w:t>
            </w:r>
          </w:p>
        </w:tc>
        <w:tc>
          <w:tcPr>
            <w:tcW w:type="dxa" w:w="320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46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30" w:lineRule="auto" w:before="484" w:after="0"/>
        <w:ind w:left="13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64" w:after="0"/>
        <w:ind w:left="288" w:right="720" w:firstLine="0"/>
        <w:jc w:val="center"/>
      </w:pPr>
      <w:r>
        <w:rPr>
          <w:rFonts w:ascii="TimesNewRoman" w:hAnsi="TimesNewRoman" w:eastAsia="TimesNewRoman"/>
          <w:b w:val="0"/>
          <w:i w:val="0"/>
          <w:color w:val="221F1F"/>
          <w:sz w:val="34"/>
        </w:rPr>
        <w:t>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34"/>
        </w:rPr>
        <w:t>��������������������</w:t>
      </w:r>
    </w:p>
    <w:p>
      <w:pPr>
        <w:autoSpaceDN w:val="0"/>
        <w:autoSpaceDE w:val="0"/>
        <w:widowControl/>
        <w:spacing w:line="264" w:lineRule="auto" w:before="210" w:after="0"/>
        <w:ind w:left="137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��</w:t>
      </w:r>
    </w:p>
    <w:p>
      <w:pPr>
        <w:autoSpaceDN w:val="0"/>
        <w:autoSpaceDE w:val="0"/>
        <w:widowControl/>
        <w:spacing w:line="257" w:lineRule="auto" w:before="196" w:after="0"/>
        <w:ind w:left="720" w:right="1152" w:firstLine="0"/>
        <w:jc w:val="center"/>
      </w:pP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142" w:after="0"/>
        <w:ind w:left="0" w:right="5032" w:firstLine="0"/>
        <w:jc w:val="righ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33" w:lineRule="auto" w:before="628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</w:t>
      </w:r>
    </w:p>
    <w:p>
      <w:pPr>
        <w:autoSpaceDN w:val="0"/>
        <w:autoSpaceDE w:val="0"/>
        <w:widowControl/>
        <w:spacing w:line="224" w:lineRule="exact" w:before="216" w:after="0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hyperlink r:id="rId12" w:history="1">
          <w:r>
            <w:rPr>
              <w:rStyle w:val="Hyperlink"/>
            </w:rPr>
            <w:t>������������������</w:t>
          </w:r>
        </w:hyperlink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</w:t>
      </w:r>
      <w:r>
        <w:rPr>
          <w:rFonts w:ascii="Times" w:hAnsi="Times" w:eastAsia="Times"/>
          <w:b w:val="0"/>
          <w:i w:val="0"/>
          <w:color w:val="221F1F"/>
          <w:sz w:val="18"/>
        </w:rPr>
        <w:t>Selection and/or peer review under responsibility of American Applied Science Research Institute</w:t>
      </w:r>
    </w:p>
    <w:p>
      <w:pPr>
        <w:autoSpaceDN w:val="0"/>
        <w:autoSpaceDE w:val="0"/>
        <w:widowControl/>
        <w:spacing w:line="245" w:lineRule="auto" w:before="10" w:after="0"/>
        <w:ind w:left="190" w:right="345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5" w:lineRule="auto" w:before="46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</w:t>
      </w:r>
    </w:p>
    <w:p>
      <w:pPr>
        <w:autoSpaceDN w:val="0"/>
        <w:autoSpaceDE w:val="0"/>
        <w:widowControl/>
        <w:spacing w:line="245" w:lineRule="auto" w:before="262" w:after="0"/>
        <w:ind w:left="190" w:right="576" w:firstLine="236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 ����������� ��� ��������� ��������������� ����� ���� ����� ���������� ����� ������ ����� ��� ����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72" w:after="148"/>
        <w:ind w:left="107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4813"/>
        <w:gridCol w:w="4813"/>
      </w:tblGrid>
      <w:tr>
        <w:trPr>
          <w:trHeight w:hRule="exact" w:val="742"/>
        </w:trPr>
        <w:tc>
          <w:tcPr>
            <w:tcW w:type="dxa" w:w="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6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18" w:after="0"/>
              <w:ind w:left="114" w:right="302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6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������������������������������������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����������������������������������������</w:t>
            </w:r>
          </w:p>
        </w:tc>
      </w:tr>
    </w:tbl>
    <w:p>
      <w:pPr>
        <w:autoSpaceDN w:val="0"/>
        <w:autoSpaceDE w:val="0"/>
        <w:widowControl/>
        <w:spacing w:line="230" w:lineRule="auto" w:before="44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00" w:lineRule="exact" w:before="584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10.1016/j.aasri.2012.11.061 </w:t>
      </w:r>
    </w:p>
    <w:p>
      <w:pPr>
        <w:sectPr>
          <w:pgSz w:w="10885" w:h="14854"/>
          <w:pgMar w:top="438" w:right="634" w:bottom="218" w:left="624" w:header="720" w:footer="720" w:gutter="0"/>
          <w:cols w:space="720" w:num="1" w:equalWidth="0"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38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388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Hongyan Shi et al. /  AASRI Procedia  3 ( 2012 )  387 – 393 </w:t>
      </w:r>
    </w:p>
    <w:p>
      <w:pPr>
        <w:autoSpaceDN w:val="0"/>
        <w:tabs>
          <w:tab w:pos="428" w:val="left"/>
        </w:tabs>
        <w:autoSpaceDE w:val="0"/>
        <w:widowControl/>
        <w:spacing w:line="250" w:lineRule="auto" w:before="398" w:after="0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 ���� ��� �������� ��������� ����������� ���� ����������� ���� ����������� ���� ���� ����� 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���� �������� ����� ���� ��������� �������� �������� ������������ �������� ���� ���������� ��������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 ������������� ������ �������� ������������ ������������ ���� �������� ���� ������ ��� �������� ����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 ��� ���� ��������� �������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3"/>
        </w:rPr>
        <w:t>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 ������ ���� ���������� ���� ������������� ��� ������������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 ��� ���� ������� ������ ��� ����������� ������� ������������� ������ ���� �������� �������� 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 ���� ������������� ��� ������� ������������� ���� ������ ���� ����������� ��� ���� ����������� ���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</w:t>
      </w:r>
    </w:p>
    <w:p>
      <w:pPr>
        <w:autoSpaceDN w:val="0"/>
        <w:autoSpaceDE w:val="0"/>
        <w:widowControl/>
        <w:spacing w:line="233" w:lineRule="auto" w:before="258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7" w:lineRule="auto" w:before="260" w:after="0"/>
        <w:ind w:left="190" w:right="694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 ���� ������������� �������������� �������� �������� ���� ������������ ���� ���������� 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 ���� ����� ������� ����� ��� �������� ���� ������ ���� ��������� ����� ���� ������ 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</w:t>
      </w:r>
    </w:p>
    <w:p>
      <w:pPr>
        <w:autoSpaceDN w:val="0"/>
        <w:autoSpaceDE w:val="0"/>
        <w:widowControl/>
        <w:spacing w:line="233" w:lineRule="auto" w:before="258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47" w:lineRule="auto" w:before="260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 ���� ����� ��� �������� ���� ��������� ��� ������ �������� ���������� ����������� ������� ��� 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�������� ������������� ������ ��������������� ��������� ������ �������� �������� ��������������� 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0" w:lineRule="auto" w:before="4" w:after="0"/>
        <w:ind w:left="2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15280" cy="151764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151764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0" w:lineRule="auto" w:before="174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58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596" w:bottom="784" w:left="624" w:header="720" w:footer="720" w:gutter="0"/>
          <w:cols w:space="720" w:num="1" w:equalWidth="0">
            <w:col w:w="96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9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Hongyan Shi et al. /  AASRI Procedia  3 ( 2012 )  387 – 393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389</w:t>
      </w:r>
    </w:p>
    <w:p>
      <w:pPr>
        <w:autoSpaceDN w:val="0"/>
        <w:tabs>
          <w:tab w:pos="428" w:val="left"/>
        </w:tabs>
        <w:autoSpaceDE w:val="0"/>
        <w:widowControl/>
        <w:spacing w:line="250" w:lineRule="auto" w:before="400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������ ��� ������� ���� ����� ��� �������� ����������� ������ ����� ����� ���� ��������� ������ �������� 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 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0" w:lineRule="auto" w:before="4" w:after="0"/>
        <w:ind w:left="4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359400" cy="75691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75691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0" w:lineRule="auto" w:before="17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50" w:lineRule="auto" w:before="258" w:after="2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 ���� ��� ����������� ������������ ��� ���� ������� ��� ���� ���������������� ��������� ���������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 ������������ ��������� �������� ����� ���� ������ ��� ������ ���� ��� ������������ ������� 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 ������ ���� ��������� ������������ ��������������� ���� ���� ���������� ����� ��������� ���� 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9673"/>
      </w:tblGrid>
      <w:tr>
        <w:trPr>
          <w:trHeight w:hRule="exact" w:val="2122"/>
        </w:trPr>
        <w:tc>
          <w:tcPr>
            <w:tcW w:type="dxa" w:w="9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539740" cy="128143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12814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0" w:lineRule="auto" w:before="11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58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</w:t>
      </w:r>
    </w:p>
    <w:p>
      <w:pPr>
        <w:autoSpaceDN w:val="0"/>
        <w:autoSpaceDE w:val="0"/>
        <w:widowControl/>
        <w:spacing w:line="240" w:lineRule="auto" w:before="4" w:after="0"/>
        <w:ind w:left="128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06570" cy="81660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81660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0" w:lineRule="auto" w:before="174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55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532" w:bottom="784" w:left="680" w:header="720" w:footer="720" w:gutter="0"/>
          <w:cols w:space="720" w:num="1" w:equalWidth="0">
            <w:col w:w="9674" w:space="0"/>
            <w:col w:w="96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38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390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Hongyan Shi et al. /  AASRI Procedia  3 ( 2012 )  387 – 393 </w:t>
      </w:r>
    </w:p>
    <w:p>
      <w:pPr>
        <w:autoSpaceDN w:val="0"/>
        <w:tabs>
          <w:tab w:pos="426" w:val="left"/>
          <w:tab w:pos="428" w:val="left"/>
          <w:tab w:pos="544" w:val="left"/>
          <w:tab w:pos="688" w:val="left"/>
          <w:tab w:pos="794" w:val="left"/>
          <w:tab w:pos="950" w:val="left"/>
          <w:tab w:pos="1642" w:val="left"/>
          <w:tab w:pos="1788" w:val="left"/>
          <w:tab w:pos="2566" w:val="left"/>
          <w:tab w:pos="2710" w:val="left"/>
          <w:tab w:pos="2756" w:val="left"/>
          <w:tab w:pos="2812" w:val="left"/>
          <w:tab w:pos="2916" w:val="left"/>
          <w:tab w:pos="3034" w:val="left"/>
          <w:tab w:pos="3158" w:val="left"/>
          <w:tab w:pos="3254" w:val="left"/>
          <w:tab w:pos="3396" w:val="left"/>
          <w:tab w:pos="4134" w:val="left"/>
          <w:tab w:pos="4256" w:val="left"/>
          <w:tab w:pos="4300" w:val="left"/>
          <w:tab w:pos="4360" w:val="left"/>
          <w:tab w:pos="4438" w:val="left"/>
        </w:tabs>
        <w:autoSpaceDE w:val="0"/>
        <w:widowControl/>
        <w:spacing w:line="254" w:lineRule="auto" w:before="398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w w:val="101.56900405883789"/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w w:val="97.86333243052164"/>
          <w:rFonts w:ascii="TimesNewRoman" w:hAnsi="TimesNewRoman" w:eastAsia="TimesNewRoman"/>
          <w:b w:val="0"/>
          <w:i w:val="0"/>
          <w:color w:val="221F1F"/>
          <w:sz w:val="12"/>
        </w:rPr>
        <w:t>�</w:t>
      </w:r>
      <w:r>
        <w:rPr>
          <w:w w:val="101.56900405883789"/>
          <w:rFonts w:ascii="Symbol" w:hAnsi="Symbol" w:eastAsia="Symbol"/>
          <w:b w:val="0"/>
          <w:i w:val="0"/>
          <w:color w:val="221F1F"/>
          <w:sz w:val="20"/>
        </w:rPr>
        <w:t>=</w:t>
      </w:r>
      <w:r>
        <w:rPr>
          <w:w w:val="101.56900405883789"/>
          <w:rFonts w:ascii="TimesNewRoman" w:hAnsi="TimesNewRoman" w:eastAsia="TimesNewRoman"/>
          <w:b w:val="0"/>
          <w:i w:val="0"/>
          <w:color w:val="221F1F"/>
          <w:sz w:val="20"/>
        </w:rPr>
        <w:t>�������</w:t>
      </w:r>
      <w:r>
        <w:rPr>
          <w:w w:val="101.56900405883789"/>
          <w:rFonts w:ascii="Symbol" w:hAnsi="Symbol" w:eastAsia="Symbol"/>
          <w:b w:val="0"/>
          <w:i w:val="0"/>
          <w:color w:val="221F1F"/>
          <w:sz w:val="20"/>
        </w:rPr>
        <w:t>+</w:t>
      </w:r>
      <w:r>
        <w:rPr>
          <w:w w:val="101.56900405883789"/>
          <w:rFonts w:ascii="TimesNewRoman" w:hAnsi="TimesNewRoman" w:eastAsia="TimesNewRoman"/>
          <w:b w:val="0"/>
          <w:i w:val="0"/>
          <w:color w:val="221F1F"/>
          <w:sz w:val="20"/>
        </w:rPr>
        <w:t>��������</w:t>
      </w:r>
      <w:r>
        <w:rPr>
          <w:w w:val="101.56900405883789"/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w w:val="97.86333243052164"/>
          <w:rFonts w:ascii="TimesNewRoman" w:hAnsi="TimesNewRoman" w:eastAsia="TimesNewRoman"/>
          <w:b w:val="0"/>
          <w:i w:val="0"/>
          <w:color w:val="221F1F"/>
          <w:sz w:val="12"/>
        </w:rPr>
        <w:t>�</w:t>
      </w:r>
      <w:r>
        <w:rPr>
          <w:w w:val="97.86333243052164"/>
          <w:rFonts w:ascii="Symbol" w:hAnsi="Symbol" w:eastAsia="Symbol"/>
          <w:b w:val="0"/>
          <w:i w:val="0"/>
          <w:color w:val="221F1F"/>
          <w:sz w:val="12"/>
        </w:rPr>
        <w:t>−</w:t>
      </w:r>
      <w:r>
        <w:rPr>
          <w:w w:val="97.86333243052164"/>
          <w:rFonts w:ascii="TimesNewRoman" w:hAnsi="TimesNewRoman" w:eastAsia="TimesNewRoman"/>
          <w:b w:val="0"/>
          <w:i w:val="0"/>
          <w:color w:val="221F1F"/>
          <w:sz w:val="12"/>
        </w:rPr>
        <w:t>�</w:t>
      </w:r>
      <w:r>
        <w:rPr>
          <w:w w:val="101.56900405883789"/>
          <w:rFonts w:ascii="Symbol" w:hAnsi="Symbol" w:eastAsia="Symbol"/>
          <w:b w:val="0"/>
          <w:i w:val="0"/>
          <w:color w:val="221F1F"/>
          <w:sz w:val="20"/>
        </w:rPr>
        <w:t xml:space="preserve">+ </w:t>
      </w:r>
      <w:r>
        <w:rPr>
          <w:w w:val="101.56800270080566"/>
          <w:rFonts w:ascii="Symbol" w:hAnsi="Symbol" w:eastAsia="Symbol"/>
          <w:b w:val="0"/>
          <w:i w:val="0"/>
          <w:color w:val="221F1F"/>
          <w:sz w:val="20"/>
        </w:rPr>
        <w:t>ε</w:t>
      </w:r>
      <w:r>
        <w:rPr>
          <w:w w:val="97.86333243052164"/>
          <w:rFonts w:ascii="TimesNewRoman" w:hAnsi="TimesNewRoman" w:eastAsia="TimesNewRoman"/>
          <w:b w:val="0"/>
          <w:i w:val="0"/>
          <w:color w:val="221F1F"/>
          <w:sz w:val="12"/>
        </w:rPr>
        <w:t>�</w:t>
      </w:r>
      <w:r>
        <w:rPr>
          <w:w w:val="101.56900405883789"/>
          <w:rFonts w:ascii="Symbol" w:hAnsi="Symbol" w:eastAsia="Symbol"/>
          <w:b w:val="0"/>
          <w:i w:val="0"/>
          <w:color w:val="221F1F"/>
          <w:sz w:val="20"/>
        </w:rPr>
        <w:t>−</w:t>
      </w:r>
      <w:r>
        <w:rPr>
          <w:w w:val="101.56900405883789"/>
          <w:rFonts w:ascii="TimesNewRoman" w:hAnsi="TimesNewRoman" w:eastAsia="TimesNewRoman"/>
          <w:b w:val="0"/>
          <w:i w:val="0"/>
          <w:color w:val="221F1F"/>
          <w:sz w:val="20"/>
        </w:rPr>
        <w:t>��������</w:t>
      </w:r>
      <w:r>
        <w:rPr>
          <w:w w:val="101.56800270080566"/>
          <w:rFonts w:ascii="Symbol" w:hAnsi="Symbol" w:eastAsia="Symbol"/>
          <w:b w:val="0"/>
          <w:i w:val="0"/>
          <w:color w:val="221F1F"/>
          <w:sz w:val="20"/>
        </w:rPr>
        <w:t>ε</w:t>
      </w:r>
      <w:r>
        <w:rPr>
          <w:w w:val="97.86333243052164"/>
          <w:rFonts w:ascii="TimesNewRoman" w:hAnsi="TimesNewRoman" w:eastAsia="TimesNewRoman"/>
          <w:b w:val="0"/>
          <w:i w:val="0"/>
          <w:color w:val="221F1F"/>
          <w:sz w:val="12"/>
        </w:rPr>
        <w:t>�</w:t>
      </w:r>
      <w:r>
        <w:rPr>
          <w:w w:val="97.86333243052164"/>
          <w:rFonts w:ascii="Symbol" w:hAnsi="Symbol" w:eastAsia="Symbol"/>
          <w:b w:val="0"/>
          <w:i w:val="0"/>
          <w:color w:val="221F1F"/>
          <w:sz w:val="12"/>
        </w:rPr>
        <w:t>−</w:t>
      </w:r>
      <w:r>
        <w:rPr>
          <w:w w:val="97.86333243052164"/>
          <w:rFonts w:ascii="TimesNewRoman" w:hAnsi="TimesNewRoman" w:eastAsia="TimesNewRoman"/>
          <w:b w:val="0"/>
          <w:i w:val="0"/>
          <w:color w:val="221F1F"/>
          <w:sz w:val="12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</w:t>
      </w:r>
    </w:p>
    <w:p>
      <w:pPr>
        <w:autoSpaceDN w:val="0"/>
        <w:tabs>
          <w:tab w:pos="598" w:val="left"/>
          <w:tab w:pos="752" w:val="left"/>
          <w:tab w:pos="864" w:val="left"/>
          <w:tab w:pos="956" w:val="left"/>
          <w:tab w:pos="1076" w:val="left"/>
          <w:tab w:pos="1088" w:val="left"/>
          <w:tab w:pos="1152" w:val="left"/>
          <w:tab w:pos="1164" w:val="left"/>
          <w:tab w:pos="1250" w:val="left"/>
          <w:tab w:pos="1260" w:val="left"/>
          <w:tab w:pos="1364" w:val="left"/>
          <w:tab w:pos="1376" w:val="left"/>
          <w:tab w:pos="2720" w:val="left"/>
          <w:tab w:pos="2734" w:val="left"/>
          <w:tab w:pos="2836" w:val="left"/>
          <w:tab w:pos="3140" w:val="left"/>
        </w:tabs>
        <w:autoSpaceDE w:val="0"/>
        <w:widowControl/>
        <w:spacing w:line="444" w:lineRule="auto" w:before="0" w:after="0"/>
        <w:ind w:left="53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</w:t>
      </w:r>
      <w:r>
        <w:rPr>
          <w:w w:val="97.84499406814575"/>
          <w:rFonts w:ascii="TimesNewRoman" w:hAnsi="TimesNewRoman" w:eastAsia="TimesNewRoman"/>
          <w:b w:val="0"/>
          <w:i w:val="0"/>
          <w:color w:val="221F1F"/>
          <w:sz w:val="8"/>
        </w:rPr>
        <w:t>�</w:t>
      </w:r>
      <w:r>
        <w:tab/>
      </w:r>
      <w:r>
        <w:rPr>
          <w:rFonts w:ascii="Symbol" w:hAnsi="Symbol" w:eastAsia="Symbol"/>
          <w:b w:val="0"/>
          <w:i w:val="0"/>
          <w:color w:val="221F1F"/>
          <w:sz w:val="18"/>
        </w:rPr>
        <w:t xml:space="preserve">= </w:t>
      </w:r>
      <w:r>
        <w:rPr>
          <w:rFonts w:ascii="Symbol" w:hAnsi="Symbol" w:eastAsia="Symbol"/>
          <w:b w:val="0"/>
          <w:i w:val="0"/>
          <w:color w:val="221F1F"/>
          <w:sz w:val="31"/>
        </w:rPr>
        <w:t>{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</w:t>
      </w:r>
      <w:r>
        <w:tab/>
      </w:r>
      <w:r>
        <w:rPr>
          <w:rFonts w:ascii="Symbol" w:hAnsi="Symbol" w:eastAsia="Symbol"/>
          <w:b w:val="0"/>
          <w:i w:val="0"/>
          <w:color w:val="221F1F"/>
          <w:sz w:val="22"/>
        </w:rPr>
        <w:t xml:space="preserve">( </w:t>
      </w:r>
      <w:r>
        <w:tab/>
      </w:r>
      <w:r>
        <w:rPr>
          <w:rFonts w:ascii="Symbol" w:hAnsi="Symbol" w:eastAsia="Symbol"/>
          <w:b w:val="0"/>
          <w:i w:val="0"/>
          <w:color w:val="221F1F"/>
          <w:sz w:val="22"/>
        </w:rPr>
        <w:t>(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</w:t>
      </w:r>
      <w:r>
        <w:tab/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tab/>
      </w:r>
      <w:r>
        <w:rPr>
          <w:rFonts w:ascii="Symbol" w:hAnsi="Symbol" w:eastAsia="Symbol"/>
          <w:b w:val="0"/>
          <w:i w:val="0"/>
          <w:color w:val="221F1F"/>
          <w:sz w:val="18"/>
        </w:rPr>
        <w:t>≠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</w:t>
      </w:r>
      <w:r>
        <w:tab/>
      </w:r>
      <w:r>
        <w:rPr>
          <w:rFonts w:ascii="Symbol" w:hAnsi="Symbol" w:eastAsia="Symbol"/>
          <w:b w:val="0"/>
          <w:i w:val="0"/>
          <w:color w:val="221F1F"/>
          <w:sz w:val="22"/>
        </w:rPr>
        <w:t xml:space="preserve">) </w:t>
      </w:r>
      <w:r>
        <w:tab/>
      </w:r>
      <w:r>
        <w:rPr>
          <w:rFonts w:ascii="Symbol" w:hAnsi="Symbol" w:eastAsia="Symbol"/>
          <w:b w:val="0"/>
          <w:i w:val="0"/>
          <w:color w:val="221F1F"/>
          <w:sz w:val="22"/>
        </w:rPr>
        <w:t>)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0" w:after="16"/>
        <w:ind w:left="144" w:right="696" w:firstLine="0"/>
        <w:jc w:val="righ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9665"/>
      </w:tblGrid>
      <w:tr>
        <w:trPr>
          <w:trHeight w:hRule="exact" w:val="3028"/>
        </w:trPr>
        <w:tc>
          <w:tcPr>
            <w:tcW w:type="dxa" w:w="9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134" w:after="0"/>
              <w:ind w:left="452" w:right="0" w:firstLine="0"/>
              <w:jc w:val="left"/>
            </w:pPr>
            <w:r>
              <w:rPr>
                <w:w w:val="102.4977789984809"/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  <w:r>
              <w:rPr>
                <w:w w:val="96.9636396928267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102.4977789984809"/>
                <w:rFonts w:ascii="Symbol" w:hAnsi="Symbol" w:eastAsia="Symbol"/>
                <w:b w:val="0"/>
                <w:i w:val="0"/>
                <w:color w:val="221F1F"/>
                <w:sz w:val="18"/>
              </w:rPr>
              <w:t>=</w:t>
            </w:r>
          </w:p>
          <w:p>
            <w:pPr>
              <w:autoSpaceDN w:val="0"/>
              <w:tabs>
                <w:tab w:pos="860" w:val="left"/>
              </w:tabs>
              <w:autoSpaceDE w:val="0"/>
              <w:widowControl/>
              <w:spacing w:line="269" w:lineRule="auto" w:before="0" w:after="0"/>
              <w:ind w:left="804" w:right="8064" w:firstLine="0"/>
              <w:jc w:val="left"/>
            </w:pPr>
            <w:r>
              <w:rPr>
                <w:w w:val="102.4977789984809"/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  <w:r>
              <w:br/>
            </w:r>
            <w:r>
              <w:rPr>
                <w:w w:val="102.49833001030817"/>
                <w:rFonts w:ascii="Symbol" w:hAnsi="Symbol" w:eastAsia="Symbol"/>
                <w:b w:val="0"/>
                <w:i w:val="0"/>
                <w:color w:val="221F1F"/>
                <w:sz w:val="18"/>
              </w:rPr>
              <w:t>ω</w:t>
            </w:r>
          </w:p>
          <w:p>
            <w:pPr>
              <w:autoSpaceDN w:val="0"/>
              <w:tabs>
                <w:tab w:pos="1028" w:val="left"/>
              </w:tabs>
              <w:autoSpaceDE w:val="0"/>
              <w:widowControl/>
              <w:spacing w:line="264" w:lineRule="auto" w:before="0" w:after="0"/>
              <w:ind w:left="918" w:right="8064" w:firstLine="0"/>
              <w:jc w:val="left"/>
            </w:pPr>
            <w:r>
              <w:rPr>
                <w:w w:val="102.4977789984809"/>
                <w:rFonts w:ascii="Symbol" w:hAnsi="Symbol" w:eastAsia="Symbol"/>
                <w:b w:val="0"/>
                <w:i w:val="0"/>
                <w:color w:val="221F1F"/>
                <w:sz w:val="18"/>
              </w:rPr>
              <w:t>−</w:t>
            </w:r>
            <w:r>
              <w:br/>
            </w:r>
            <w:r>
              <w:tab/>
            </w:r>
            <w:r>
              <w:rPr>
                <w:w w:val="102.4977789984809"/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</w:p>
          <w:p>
            <w:pPr>
              <w:autoSpaceDN w:val="0"/>
              <w:autoSpaceDE w:val="0"/>
              <w:widowControl/>
              <w:spacing w:line="341" w:lineRule="auto" w:before="0" w:after="0"/>
              <w:ind w:left="1156" w:right="7920" w:hanging="128"/>
              <w:jc w:val="left"/>
            </w:pPr>
            <w:r>
              <w:rPr>
                <w:w w:val="102.49833001030817"/>
                <w:rFonts w:ascii="Symbol" w:hAnsi="Symbol" w:eastAsia="Symbol"/>
                <w:b w:val="0"/>
                <w:i w:val="0"/>
                <w:color w:val="221F1F"/>
                <w:sz w:val="18"/>
              </w:rPr>
              <w:t>δ</w:t>
            </w:r>
            <w:r>
              <w:br/>
            </w:r>
            <w:r>
              <w:rPr>
                <w:w w:val="96.9636396928267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</w:p>
          <w:p>
            <w:pPr>
              <w:autoSpaceDN w:val="0"/>
              <w:autoSpaceDE w:val="0"/>
              <w:widowControl/>
              <w:spacing w:line="509" w:lineRule="auto" w:before="0" w:after="0"/>
              <w:ind w:left="1180" w:right="0" w:firstLine="0"/>
              <w:jc w:val="left"/>
            </w:pPr>
            <w:r>
              <w:rPr>
                <w:w w:val="102.4977789984809"/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  <w:r>
              <w:rPr>
                <w:w w:val="102.4977789984809"/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  <w:r>
              <w:rPr>
                <w:w w:val="96.9636396928267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96.9636396928267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rPr>
                <w:w w:val="96.56874537467957"/>
                <w:rFonts w:ascii="TimesNewRoman" w:hAnsi="TimesNewRoman" w:eastAsia="TimesNewRoman"/>
                <w:b w:val="0"/>
                <w:i w:val="0"/>
                <w:color w:val="221F1F"/>
                <w:sz w:val="8"/>
              </w:rPr>
              <w:t>�</w:t>
            </w:r>
            <w:r>
              <w:rPr>
                <w:w w:val="102.4977789984809"/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 �</w:t>
            </w:r>
            <w:r>
              <w:rPr>
                <w:w w:val="102.4977789984809"/>
                <w:rFonts w:ascii="Symbol" w:hAnsi="Symbol" w:eastAsia="Symbol"/>
                <w:b w:val="0"/>
                <w:i w:val="0"/>
                <w:color w:val="221F1F"/>
                <w:sz w:val="18"/>
              </w:rPr>
              <w:t xml:space="preserve">&lt; </w:t>
            </w:r>
            <w:r>
              <w:rPr>
                <w:w w:val="102.49833001030817"/>
                <w:rFonts w:ascii="Symbol" w:hAnsi="Symbol" w:eastAsia="Symbol"/>
                <w:b w:val="0"/>
                <w:i w:val="0"/>
                <w:color w:val="221F1F"/>
                <w:sz w:val="18"/>
              </w:rPr>
              <w:t xml:space="preserve">δ </w:t>
            </w:r>
            <w:r>
              <w:rPr>
                <w:w w:val="102.4977789984809"/>
                <w:rFonts w:ascii="Symbol" w:hAnsi="Symbol" w:eastAsia="Symbol"/>
                <w:b w:val="0"/>
                <w:i w:val="0"/>
                <w:color w:val="221F1F"/>
                <w:sz w:val="18"/>
              </w:rPr>
              <w:t>&lt;</w:t>
            </w:r>
            <w:r>
              <w:rPr>
                <w:w w:val="102.4977789984809"/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</w:p>
          <w:p>
            <w:pPr>
              <w:autoSpaceDN w:val="0"/>
              <w:tabs>
                <w:tab w:pos="8612" w:val="left"/>
              </w:tabs>
              <w:autoSpaceDE w:val="0"/>
              <w:widowControl/>
              <w:spacing w:line="245" w:lineRule="auto" w:before="0" w:after="0"/>
              <w:ind w:left="2310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0" w:right="34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      </w:r>
          </w:p>
          <w:p>
            <w:pPr>
              <w:autoSpaceDN w:val="0"/>
              <w:autoSpaceDE w:val="0"/>
              <w:widowControl/>
              <w:spacing w:line="230" w:lineRule="auto" w:before="20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 ���� �����</w:t>
            </w:r>
          </w:p>
          <w:p>
            <w:pPr>
              <w:autoSpaceDN w:val="0"/>
              <w:tabs>
                <w:tab w:pos="226" w:val="left"/>
                <w:tab w:pos="452" w:val="left"/>
                <w:tab w:pos="684" w:val="left"/>
                <w:tab w:pos="916" w:val="left"/>
                <w:tab w:pos="1300" w:val="left"/>
                <w:tab w:pos="1378" w:val="left"/>
                <w:tab w:pos="1648" w:val="left"/>
                <w:tab w:pos="1924" w:val="left"/>
                <w:tab w:pos="2200" w:val="left"/>
              </w:tabs>
              <w:autoSpaceDE w:val="0"/>
              <w:widowControl/>
              <w:spacing w:line="252" w:lineRule="auto" w:before="0" w:after="0"/>
              <w:ind w:left="156" w:right="28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 � � 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 ���� ����������� �����</w:t>
            </w:r>
            <w:r>
              <w:rPr>
                <w:w w:val="104.23818068070845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tab/>
            </w:r>
            <w:r>
              <w:rPr>
                <w:w w:val="104.23818068070845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tab/>
            </w:r>
            <w:r>
              <w:rPr>
                <w:w w:val="104.23818068070845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tab/>
            </w:r>
            <w:r>
              <w:rPr>
                <w:w w:val="104.23818068070845"/>
                <w:rFonts w:ascii="TimesNewRoman" w:hAnsi="TimesNewRoman" w:eastAsia="TimesNewRoman"/>
                <w:b w:val="0"/>
                <w:i w:val="0"/>
                <w:color w:val="221F1F"/>
                <w:sz w:val="11"/>
              </w:rPr>
              <w:t>�</w:t>
            </w:r>
            <w:r>
              <w:br/>
            </w:r>
            <w:r>
              <w:tab/>
            </w:r>
            <w:r>
              <w:rPr>
                <w:w w:val="101.97041034698486"/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 � � 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 ���� ������������� ������� ������� ������ ��� ���� ����������� ��� ���� ������� ������</w:t>
            </w:r>
            <w:r>
              <w:rPr>
                <w:w w:val="101.05999537876673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tab/>
            </w:r>
            <w:r>
              <w:rPr>
                <w:w w:val="101.05999537876673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tab/>
            </w:r>
            <w:r>
              <w:rPr>
                <w:w w:val="101.05999537876673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tab/>
            </w:r>
            <w:r>
              <w:rPr>
                <w:w w:val="101.05999537876673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3024" w:right="582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 �</w:t>
            </w:r>
            <w:r>
              <w:br/>
            </w:r>
            <w:r>
              <w:rPr>
                <w:rFonts w:ascii="MTExtra" w:hAnsi="MTExtra" w:eastAsia="MTExtra"/>
                <w:b w:val="0"/>
                <w:i w:val="0"/>
                <w:color w:val="221F1F"/>
                <w:sz w:val="20"/>
              </w:rPr>
              <w:t>� �</w:t>
            </w:r>
          </w:p>
          <w:p>
            <w:pPr>
              <w:autoSpaceDN w:val="0"/>
              <w:tabs>
                <w:tab w:pos="3420" w:val="left"/>
                <w:tab w:pos="3498" w:val="left"/>
                <w:tab w:pos="3588" w:val="left"/>
                <w:tab w:pos="3598" w:val="left"/>
              </w:tabs>
              <w:autoSpaceDE w:val="0"/>
              <w:widowControl/>
              <w:spacing w:line="245" w:lineRule="auto" w:before="0" w:after="0"/>
              <w:ind w:left="3172" w:right="5472" w:firstLine="0"/>
              <w:jc w:val="left"/>
            </w:pPr>
            <w:r>
              <w:rPr>
                <w:w w:val="98.71899604797363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tab/>
            </w:r>
            <w:r>
              <w:rPr>
                <w:w w:val="98.71899604797363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br/>
            </w:r>
            <w:r>
              <w:tab/>
            </w:r>
            <w:r>
              <w:rPr>
                <w:rFonts w:ascii="MTExtra" w:hAnsi="MTExtra" w:eastAsia="MTExtra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tabs>
                <w:tab w:pos="3750" w:val="left"/>
                <w:tab w:pos="3840" w:val="left"/>
                <w:tab w:pos="3850" w:val="left"/>
                <w:tab w:pos="3932" w:val="left"/>
                <w:tab w:pos="8332" w:val="left"/>
              </w:tabs>
              <w:autoSpaceDE w:val="0"/>
              <w:widowControl/>
              <w:spacing w:line="389" w:lineRule="auto" w:before="0" w:after="0"/>
              <w:ind w:left="3678" w:right="0" w:firstLine="0"/>
              <w:jc w:val="left"/>
            </w:pPr>
            <w:r>
              <w:rPr>
                <w:w w:val="98.71899604797363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MTExtra" w:hAnsi="MTExtra" w:eastAsia="MTExtra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 ������ ��� ���� ������ ��� ���� ��������� ��������������</w:t>
            </w:r>
            <w:r>
              <w:rPr>
                <w:w w:val="98.71899604797363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tab/>
            </w:r>
            <w:r>
              <w:rPr>
                <w:w w:val="98.19749593734741"/>
                <w:rFonts w:ascii="TimesNewRoman" w:hAnsi="TimesNewRoman" w:eastAsia="TimesNewRoman"/>
                <w:b w:val="0"/>
                <w:i w:val="0"/>
                <w:color w:val="221F1F"/>
                <w:sz w:val="8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</w:t>
            </w:r>
          </w:p>
          <w:p>
            <w:pPr>
              <w:autoSpaceDN w:val="0"/>
              <w:autoSpaceDE w:val="0"/>
              <w:widowControl/>
              <w:spacing w:line="240" w:lineRule="auto" w:before="54" w:after="0"/>
              <w:ind w:left="73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�������</w:t>
            </w:r>
          </w:p>
          <w:p>
            <w:pPr>
              <w:autoSpaceDN w:val="0"/>
              <w:tabs>
                <w:tab w:pos="1810" w:val="left"/>
              </w:tabs>
              <w:autoSpaceDE w:val="0"/>
              <w:widowControl/>
              <w:spacing w:line="259" w:lineRule="auto" w:before="0" w:after="0"/>
              <w:ind w:left="836" w:right="734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�������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</w:p>
          <w:p>
            <w:pPr>
              <w:autoSpaceDN w:val="0"/>
              <w:tabs>
                <w:tab w:pos="1904" w:val="left"/>
              </w:tabs>
              <w:autoSpaceDE w:val="0"/>
              <w:widowControl/>
              <w:spacing w:line="259" w:lineRule="auto" w:before="0" w:after="0"/>
              <w:ind w:left="1810" w:right="720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=</w:t>
            </w:r>
          </w:p>
          <w:p>
            <w:pPr>
              <w:autoSpaceDN w:val="0"/>
              <w:tabs>
                <w:tab w:pos="2014" w:val="left"/>
              </w:tabs>
              <w:autoSpaceDE w:val="0"/>
              <w:widowControl/>
              <w:spacing w:line="254" w:lineRule="auto" w:before="0" w:after="0"/>
              <w:ind w:left="1904" w:right="6912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=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</w:t>
            </w:r>
          </w:p>
          <w:p>
            <w:pPr>
              <w:autoSpaceDN w:val="0"/>
              <w:tabs>
                <w:tab w:pos="8610" w:val="left"/>
              </w:tabs>
              <w:autoSpaceDE w:val="0"/>
              <w:widowControl/>
              <w:spacing w:line="310" w:lineRule="auto" w:before="0" w:after="0"/>
              <w:ind w:left="20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</w:p>
          <w:p>
            <w:pPr>
              <w:autoSpaceDN w:val="0"/>
              <w:tabs>
                <w:tab w:pos="498" w:val="left"/>
                <w:tab w:pos="536" w:val="left"/>
              </w:tabs>
              <w:autoSpaceDE w:val="0"/>
              <w:widowControl/>
              <w:spacing w:line="245" w:lineRule="auto" w:before="24" w:after="0"/>
              <w:ind w:left="434" w:right="864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  <w:r>
              <w:rPr>
                <w:w w:val="98.46749305725098"/>
                <w:rFonts w:ascii="TimesNewRoman" w:hAnsi="TimesNewRoman" w:eastAsia="TimesNewRoman"/>
                <w:b w:val="0"/>
                <w:i w:val="0"/>
                <w:color w:val="221F1F"/>
                <w:sz w:val="8"/>
              </w:rPr>
              <w:t>�</w:t>
            </w:r>
            <w:r>
              <w:br/>
            </w:r>
            <w:r>
              <w:tab/>
            </w:r>
            <w:r>
              <w:rPr>
                <w:w w:val="98.46749305725098"/>
                <w:rFonts w:ascii="TimesNewRoman" w:hAnsi="TimesNewRoman" w:eastAsia="TimesNewRoman"/>
                <w:b w:val="0"/>
                <w:i w:val="0"/>
                <w:color w:val="221F1F"/>
                <w:sz w:val="8"/>
              </w:rPr>
              <w:t>�</w:t>
            </w:r>
          </w:p>
          <w:p>
            <w:pPr>
              <w:autoSpaceDN w:val="0"/>
              <w:tabs>
                <w:tab w:pos="738" w:val="left"/>
                <w:tab w:pos="836" w:val="left"/>
                <w:tab w:pos="1804" w:val="left"/>
                <w:tab w:pos="1896" w:val="left"/>
                <w:tab w:pos="2024" w:val="left"/>
              </w:tabs>
              <w:autoSpaceDE w:val="0"/>
              <w:widowControl/>
              <w:spacing w:line="434" w:lineRule="auto" w:before="0" w:after="0"/>
              <w:ind w:left="612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=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�������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=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</w:t>
            </w:r>
          </w:p>
          <w:p>
            <w:pPr>
              <w:autoSpaceDN w:val="0"/>
              <w:tabs>
                <w:tab w:pos="848" w:val="left"/>
                <w:tab w:pos="1808" w:val="left"/>
                <w:tab w:pos="1902" w:val="left"/>
                <w:tab w:pos="2028" w:val="left"/>
              </w:tabs>
              <w:autoSpaceDE w:val="0"/>
              <w:widowControl/>
              <w:spacing w:line="240" w:lineRule="auto" w:before="0" w:after="0"/>
              <w:ind w:left="73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=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</w:t>
            </w:r>
          </w:p>
          <w:p>
            <w:pPr>
              <w:autoSpaceDN w:val="0"/>
              <w:tabs>
                <w:tab w:pos="738" w:val="left"/>
                <w:tab w:pos="1000" w:val="left"/>
                <w:tab w:pos="1294" w:val="left"/>
                <w:tab w:pos="1388" w:val="left"/>
                <w:tab w:pos="1500" w:val="left"/>
                <w:tab w:pos="2856" w:val="left"/>
                <w:tab w:pos="8840" w:val="left"/>
              </w:tabs>
              <w:autoSpaceDE w:val="0"/>
              <w:widowControl/>
              <w:spacing w:line="319" w:lineRule="auto" w:before="0" w:after="0"/>
              <w:ind w:left="35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8"/>
              </w:rPr>
              <w:t>≠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35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</w:t>
            </w:r>
          </w:p>
        </w:tc>
      </w:tr>
    </w:tbl>
    <w:p>
      <w:pPr>
        <w:autoSpaceDN w:val="0"/>
        <w:tabs>
          <w:tab w:pos="428" w:val="left"/>
        </w:tabs>
        <w:autoSpaceDE w:val="0"/>
        <w:widowControl/>
        <w:spacing w:line="245" w:lineRule="auto" w:before="10" w:after="36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6.0" w:type="dxa"/>
      </w:tblPr>
      <w:tblGrid>
        <w:gridCol w:w="879"/>
        <w:gridCol w:w="879"/>
        <w:gridCol w:w="879"/>
        <w:gridCol w:w="879"/>
        <w:gridCol w:w="879"/>
        <w:gridCol w:w="879"/>
        <w:gridCol w:w="879"/>
        <w:gridCol w:w="879"/>
        <w:gridCol w:w="879"/>
        <w:gridCol w:w="879"/>
        <w:gridCol w:w="879"/>
      </w:tblGrid>
      <w:tr>
        <w:trPr>
          <w:trHeight w:hRule="exact" w:val="316"/>
        </w:trPr>
        <w:tc>
          <w:tcPr>
            <w:tcW w:type="dxa" w:w="380"/>
            <w:tcBorders>
              <w:bottom w:sz="3.32800006866455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8" w:after="0"/>
              <w:ind w:left="0" w:right="30" w:firstLine="0"/>
              <w:jc w:val="right"/>
            </w:pPr>
            <w:r>
              <w:rPr>
                <w:w w:val="102.1700005782278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40"/>
            <w:tcBorders>
              <w:bottom w:sz="3.328000068664551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60"/>
            <w:tcBorders>
              <w:bottom w:sz="3.32800006866455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80" w:val="left"/>
                <w:tab w:pos="836" w:val="left"/>
              </w:tabs>
              <w:autoSpaceDE w:val="0"/>
              <w:widowControl/>
              <w:spacing w:line="257" w:lineRule="auto" w:before="58" w:after="0"/>
              <w:ind w:left="24" w:right="0" w:firstLine="0"/>
              <w:jc w:val="left"/>
            </w:pPr>
            <w:r>
              <w:rPr>
                <w:w w:val="102.1700005782278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����� �����</w:t>
            </w:r>
            <w:r>
              <w:rPr>
                <w:w w:val="102.1700005782278"/>
                <w:rFonts w:ascii="Symbol" w:hAnsi="Symbol" w:eastAsia="Symbol"/>
                <w:b w:val="0"/>
                <w:i w:val="0"/>
                <w:color w:val="221F1F"/>
                <w:sz w:val="19"/>
              </w:rPr>
              <w:t>+</w:t>
            </w:r>
            <w:r>
              <w:tab/>
            </w:r>
            <w:r>
              <w:rPr>
                <w:w w:val="102.1700005782278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00"/>
            <w:tcBorders>
              <w:bottom w:sz="3.328000068664551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80"/>
            <w:tcBorders>
              <w:bottom w:sz="3.32800006866455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58" w:after="0"/>
              <w:ind w:left="0" w:right="0" w:firstLine="0"/>
              <w:jc w:val="center"/>
            </w:pPr>
            <w:r>
              <w:rPr>
                <w:w w:val="102.1700005782278"/>
                <w:rFonts w:ascii="Symbol" w:hAnsi="Symbol" w:eastAsia="Symbol"/>
                <w:b w:val="0"/>
                <w:i w:val="0"/>
                <w:color w:val="221F1F"/>
                <w:sz w:val="19"/>
              </w:rPr>
              <w:t xml:space="preserve">+ </w:t>
            </w:r>
          </w:p>
        </w:tc>
        <w:tc>
          <w:tcPr>
            <w:tcW w:type="dxa" w:w="540"/>
            <w:tcBorders>
              <w:bottom w:sz="3.32800006866455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58" w:after="0"/>
              <w:ind w:left="0" w:right="0" w:firstLine="0"/>
              <w:jc w:val="center"/>
            </w:pPr>
            <w:r>
              <w:rPr>
                <w:w w:val="102.1700005782278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�����</w:t>
            </w:r>
            <w:r>
              <w:rPr>
                <w:w w:val="102.1700005782278"/>
                <w:rFonts w:ascii="Symbol" w:hAnsi="Symbol" w:eastAsia="Symbol"/>
                <w:b w:val="0"/>
                <w:i w:val="0"/>
                <w:color w:val="221F1F"/>
                <w:sz w:val="19"/>
              </w:rPr>
              <w:t>ε</w:t>
            </w:r>
          </w:p>
        </w:tc>
        <w:tc>
          <w:tcPr>
            <w:tcW w:type="dxa" w:w="144"/>
            <w:tcBorders>
              <w:bottom w:sz="3.32800006866455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58" w:after="0"/>
              <w:ind w:left="0" w:right="0" w:firstLine="0"/>
              <w:jc w:val="center"/>
            </w:pPr>
            <w:r>
              <w:rPr>
                <w:w w:val="102.1700005782278"/>
                <w:rFonts w:ascii="Symbol" w:hAnsi="Symbol" w:eastAsia="Symbol"/>
                <w:b w:val="0"/>
                <w:i w:val="0"/>
                <w:color w:val="221F1F"/>
                <w:sz w:val="19"/>
              </w:rPr>
              <w:t>−</w:t>
            </w:r>
          </w:p>
        </w:tc>
        <w:tc>
          <w:tcPr>
            <w:tcW w:type="dxa" w:w="652"/>
            <w:tcBorders>
              <w:bottom w:sz="3.32800006866455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86" w:val="left"/>
                <w:tab w:pos="584" w:val="left"/>
              </w:tabs>
              <w:autoSpaceDE w:val="0"/>
              <w:widowControl/>
              <w:spacing w:line="245" w:lineRule="auto" w:before="38" w:after="0"/>
              <w:ind w:left="2" w:right="0" w:firstLine="0"/>
              <w:jc w:val="left"/>
            </w:pPr>
            <w:r>
              <w:tab/>
            </w:r>
            <w:r>
              <w:rPr>
                <w:w w:val="97.06000328063965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w w:val="102.1700005782278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�������</w:t>
            </w:r>
            <w:r>
              <w:rPr>
                <w:w w:val="102.1700005782278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44"/>
            <w:tcBorders>
              <w:bottom w:sz="3.32800006866455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84" w:after="0"/>
              <w:ind w:left="0" w:right="0" w:firstLine="0"/>
              <w:jc w:val="right"/>
            </w:pPr>
            <w:r>
              <w:rPr>
                <w:w w:val="97.06000328063965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5620"/>
            <w:gridSpan w:val="2"/>
            <w:tcBorders>
              <w:bottom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2" w:after="0"/>
              <w:ind w:left="0" w:right="45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</w:p>
        </w:tc>
      </w:tr>
      <w:tr>
        <w:trPr>
          <w:trHeight w:hRule="exact" w:val="60"/>
        </w:trPr>
        <w:tc>
          <w:tcPr>
            <w:tcW w:type="dxa" w:w="380"/>
            <w:vMerge w:val="restart"/>
            <w:tcBorders>
              <w:top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16" w:firstLine="0"/>
              <w:jc w:val="right"/>
            </w:pPr>
            <w:r>
              <w:rPr>
                <w:w w:val="97.06000328063965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140"/>
            <w:vMerge w:val="restart"/>
            <w:tcBorders>
              <w:top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60"/>
            <w:vMerge w:val="restart"/>
            <w:tcBorders>
              <w:top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0" w:firstLine="0"/>
              <w:jc w:val="right"/>
            </w:pPr>
            <w:r>
              <w:rPr>
                <w:w w:val="97.06000328063965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100"/>
            <w:vMerge w:val="restart"/>
            <w:tcBorders>
              <w:top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8" w:after="0"/>
              <w:ind w:left="0" w:right="0" w:firstLine="0"/>
              <w:jc w:val="center"/>
            </w:pPr>
            <w:r>
              <w:rPr>
                <w:w w:val="97.06000328063965"/>
                <w:rFonts w:ascii="Symbol" w:hAnsi="Symbol" w:eastAsia="Symbol"/>
                <w:b w:val="0"/>
                <w:i w:val="0"/>
                <w:color w:val="221F1F"/>
                <w:sz w:val="10"/>
              </w:rPr>
              <w:t>−</w:t>
            </w:r>
            <w:r>
              <w:rPr>
                <w:w w:val="97.06000328063965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380"/>
            <w:vMerge w:val="restart"/>
            <w:tcBorders>
              <w:top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138" w:firstLine="0"/>
              <w:jc w:val="right"/>
            </w:pPr>
            <w:r>
              <w:rPr>
                <w:w w:val="97.06000328063965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540"/>
            <w:vMerge w:val="restart"/>
            <w:tcBorders>
              <w:top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8" w:after="0"/>
              <w:ind w:left="0" w:right="0" w:firstLine="0"/>
              <w:jc w:val="right"/>
            </w:pPr>
            <w:r>
              <w:rPr>
                <w:w w:val="97.06000328063965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w w:val="97.06000328063965"/>
                <w:rFonts w:ascii="Symbol" w:hAnsi="Symbol" w:eastAsia="Symbol"/>
                <w:b w:val="0"/>
                <w:i w:val="0"/>
                <w:color w:val="221F1F"/>
                <w:sz w:val="10"/>
              </w:rPr>
              <w:t>−</w:t>
            </w:r>
            <w:r>
              <w:rPr>
                <w:w w:val="97.06000328063965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144"/>
            <w:vMerge w:val="restart"/>
            <w:tcBorders>
              <w:top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652"/>
            <w:vMerge w:val="restart"/>
            <w:tcBorders>
              <w:top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8" w:val="left"/>
                <w:tab w:pos="500" w:val="left"/>
              </w:tabs>
              <w:autoSpaceDE w:val="0"/>
              <w:widowControl/>
              <w:spacing w:line="257" w:lineRule="auto" w:before="42" w:after="0"/>
              <w:ind w:left="48" w:right="0" w:firstLine="0"/>
              <w:jc w:val="left"/>
            </w:pPr>
            <w:r>
              <w:rPr>
                <w:w w:val="102.1700005782278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 ����</w:t>
            </w:r>
            <w:r>
              <w:rPr>
                <w:w w:val="102.1700005782278"/>
                <w:rFonts w:ascii="Symbol" w:hAnsi="Symbol" w:eastAsia="Symbol"/>
                <w:b w:val="0"/>
                <w:i w:val="0"/>
                <w:color w:val="221F1F"/>
                <w:sz w:val="19"/>
              </w:rPr>
              <w:t>−</w:t>
            </w:r>
            <w:r>
              <w:tab/>
            </w:r>
            <w:r>
              <w:rPr>
                <w:w w:val="102.1700005782278"/>
                <w:rFonts w:ascii="TimesNewRoman" w:hAnsi="TimesNewRoman" w:eastAsia="TimesNewRoman"/>
                <w:b w:val="0"/>
                <w:i w:val="0"/>
                <w:color w:val="221F1F"/>
                <w:sz w:val="19"/>
              </w:rPr>
              <w:t>�</w:t>
            </w:r>
          </w:p>
        </w:tc>
        <w:tc>
          <w:tcPr>
            <w:tcW w:type="dxa" w:w="144"/>
            <w:vMerge w:val="restart"/>
            <w:tcBorders>
              <w:top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0" w:firstLine="0"/>
              <w:jc w:val="center"/>
            </w:pPr>
            <w:r>
              <w:rPr>
                <w:w w:val="97.06000328063965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5620"/>
            <w:gridSpan w:val="2"/>
            <w:tcBorders>
              <w:top w:sz="3.328000068664551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36"/>
        </w:trPr>
        <w:tc>
          <w:tcPr>
            <w:tcW w:type="dxa" w:w="879"/>
            <w:vMerge/>
            <w:tcBorders>
              <w:top w:sz="3.328000068664551" w:val="single" w:color="#000000"/>
            </w:tcBorders>
          </w:tcPr>
          <w:p/>
        </w:tc>
        <w:tc>
          <w:tcPr>
            <w:tcW w:type="dxa" w:w="879"/>
            <w:vMerge/>
            <w:tcBorders>
              <w:top w:sz="3.328000068664551" w:val="single" w:color="#000000"/>
            </w:tcBorders>
          </w:tcPr>
          <w:p/>
        </w:tc>
        <w:tc>
          <w:tcPr>
            <w:tcW w:type="dxa" w:w="879"/>
            <w:vMerge/>
            <w:tcBorders>
              <w:top w:sz="3.328000068664551" w:val="single" w:color="#000000"/>
            </w:tcBorders>
          </w:tcPr>
          <w:p/>
        </w:tc>
        <w:tc>
          <w:tcPr>
            <w:tcW w:type="dxa" w:w="879"/>
            <w:vMerge/>
            <w:tcBorders>
              <w:top w:sz="3.328000068664551" w:val="single" w:color="#000000"/>
            </w:tcBorders>
          </w:tcPr>
          <w:p/>
        </w:tc>
        <w:tc>
          <w:tcPr>
            <w:tcW w:type="dxa" w:w="879"/>
            <w:vMerge/>
            <w:tcBorders>
              <w:top w:sz="3.328000068664551" w:val="single" w:color="#000000"/>
            </w:tcBorders>
          </w:tcPr>
          <w:p/>
        </w:tc>
        <w:tc>
          <w:tcPr>
            <w:tcW w:type="dxa" w:w="879"/>
            <w:vMerge/>
            <w:tcBorders>
              <w:top w:sz="3.328000068664551" w:val="single" w:color="#000000"/>
            </w:tcBorders>
          </w:tcPr>
          <w:p/>
        </w:tc>
        <w:tc>
          <w:tcPr>
            <w:tcW w:type="dxa" w:w="879"/>
            <w:vMerge/>
            <w:tcBorders>
              <w:top w:sz="3.328000068664551" w:val="single" w:color="#000000"/>
            </w:tcBorders>
          </w:tcPr>
          <w:p/>
        </w:tc>
        <w:tc>
          <w:tcPr>
            <w:tcW w:type="dxa" w:w="879"/>
            <w:vMerge/>
            <w:tcBorders>
              <w:top w:sz="3.328000068664551" w:val="single" w:color="#000000"/>
            </w:tcBorders>
          </w:tcPr>
          <w:p/>
        </w:tc>
        <w:tc>
          <w:tcPr>
            <w:tcW w:type="dxa" w:w="879"/>
            <w:vMerge/>
            <w:tcBorders>
              <w:top w:sz="3.328000068664551" w:val="single" w:color="#000000"/>
            </w:tcBorders>
          </w:tcPr>
          <w:p/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6" w:after="0"/>
              <w:ind w:left="2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6" w:after="0"/>
              <w:ind w:left="1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5" w:lineRule="auto" w:before="148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</w:t>
      </w:r>
      <w:r>
        <w:rPr>
          <w:rFonts w:ascii="Arial" w:hAnsi="Arial" w:eastAsia="Arial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</w:t>
      </w:r>
    </w:p>
    <w:p>
      <w:pPr>
        <w:autoSpaceDN w:val="0"/>
        <w:autoSpaceDE w:val="0"/>
        <w:widowControl/>
        <w:spacing w:line="245" w:lineRule="auto" w:before="260" w:after="0"/>
        <w:ind w:left="428" w:right="216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</w:t>
      </w:r>
    </w:p>
    <w:p>
      <w:pPr>
        <w:autoSpaceDN w:val="0"/>
        <w:autoSpaceDE w:val="0"/>
        <w:widowControl/>
        <w:spacing w:line="240" w:lineRule="auto" w:before="4" w:after="0"/>
        <w:ind w:left="10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49140" cy="119252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1925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0" w:lineRule="auto" w:before="174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63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596" w:bottom="784" w:left="624" w:header="720" w:footer="720" w:gutter="0"/>
          <w:cols w:space="720" w:num="1" w:equalWidth="0">
            <w:col w:w="9666" w:space="0"/>
            <w:col w:w="9674" w:space="0"/>
            <w:col w:w="96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9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Hongyan Shi et al. /  AASRI Procedia  3 ( 2012 )  387 – 393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391</w:t>
      </w:r>
    </w:p>
    <w:p>
      <w:pPr>
        <w:autoSpaceDN w:val="0"/>
        <w:tabs>
          <w:tab w:pos="428" w:val="left"/>
        </w:tabs>
        <w:autoSpaceDE w:val="0"/>
        <w:widowControl/>
        <w:spacing w:line="252" w:lineRule="auto" w:before="398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 ���� ��� ����������� ������������ ��� ���� ������� ��� ���� ���������������� ��������� ���������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 ������������ ���������� ������ ���� ��������� ������������ ��������������� ���� ���� ����������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</w:t>
      </w:r>
    </w:p>
    <w:p>
      <w:pPr>
        <w:autoSpaceDN w:val="0"/>
        <w:autoSpaceDE w:val="0"/>
        <w:widowControl/>
        <w:spacing w:line="240" w:lineRule="auto" w:before="4" w:after="0"/>
        <w:ind w:left="15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81450" cy="176783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6783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0" w:lineRule="auto" w:before="17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60" w:after="6"/>
        <w:ind w:left="42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0.0" w:type="dxa"/>
      </w:tblPr>
      <w:tblGrid>
        <w:gridCol w:w="806"/>
        <w:gridCol w:w="806"/>
        <w:gridCol w:w="806"/>
        <w:gridCol w:w="806"/>
        <w:gridCol w:w="806"/>
        <w:gridCol w:w="806"/>
        <w:gridCol w:w="806"/>
        <w:gridCol w:w="806"/>
        <w:gridCol w:w="806"/>
        <w:gridCol w:w="806"/>
        <w:gridCol w:w="806"/>
        <w:gridCol w:w="806"/>
      </w:tblGrid>
      <w:tr>
        <w:trPr>
          <w:trHeight w:hRule="exact" w:val="398"/>
        </w:trPr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6" w:after="0"/>
              <w:ind w:left="0" w:right="2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58" w:after="0"/>
              <w:ind w:left="0" w:right="0" w:firstLine="0"/>
              <w:jc w:val="center"/>
            </w:pPr>
            <w:r>
              <w:rPr>
                <w:w w:val="98.71899604797363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1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8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0"/>
              </w:rPr>
              <w:t>=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</w:t>
            </w:r>
          </w:p>
        </w:tc>
        <w:tc>
          <w:tcPr>
            <w:tcW w:type="dxa" w:w="1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0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w w:val="98.71899604797363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6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246" w:after="0"/>
              <w:ind w:left="0" w:right="0" w:firstLine="0"/>
              <w:jc w:val="center"/>
            </w:pPr>
            <w:r>
              <w:rPr>
                <w:w w:val="98.71899604797363"/>
                <w:rFonts w:ascii="Symbol" w:hAnsi="Symbol" w:eastAsia="Symbol"/>
                <w:b w:val="0"/>
                <w:i w:val="0"/>
                <w:color w:val="221F1F"/>
                <w:sz w:val="10"/>
              </w:rPr>
              <w:t>−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58" w:after="0"/>
              <w:ind w:left="0" w:right="0" w:firstLine="0"/>
              <w:jc w:val="center"/>
            </w:pPr>
            <w:r>
              <w:rPr>
                <w:w w:val="98.71899604797363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1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0"/>
              </w:rPr>
              <w:t>ε</w:t>
            </w:r>
            <w:r>
              <w:rPr>
                <w:w w:val="98.71899604797363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8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0"/>
              </w:rPr>
              <w:t>−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0"/>
              </w:rPr>
              <w:t>ε</w:t>
            </w:r>
            <w:r>
              <w:rPr>
                <w:w w:val="98.71899604797363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  <w:r>
              <w:rPr>
                <w:w w:val="98.71899604797363"/>
                <w:rFonts w:ascii="Symbol" w:hAnsi="Symbol" w:eastAsia="Symbol"/>
                <w:b w:val="0"/>
                <w:i w:val="0"/>
                <w:color w:val="221F1F"/>
                <w:sz w:val="10"/>
              </w:rPr>
              <w:t>−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58" w:after="0"/>
              <w:ind w:left="0" w:right="0" w:firstLine="0"/>
              <w:jc w:val="center"/>
            </w:pPr>
            <w:r>
              <w:rPr>
                <w:w w:val="98.71899604797363"/>
                <w:rFonts w:ascii="TimesNewRoman" w:hAnsi="TimesNewRoman" w:eastAsia="TimesNewRoman"/>
                <w:b w:val="0"/>
                <w:i w:val="0"/>
                <w:color w:val="221F1F"/>
                <w:sz w:val="10"/>
              </w:rPr>
              <w:t>�</w:t>
            </w:r>
          </w:p>
        </w:tc>
        <w:tc>
          <w:tcPr>
            <w:tcW w:type="dxa" w:w="5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8" w:lineRule="auto" w:before="6" w:after="0"/>
              <w:ind w:left="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tabs>
          <w:tab w:pos="464" w:val="left"/>
          <w:tab w:pos="614" w:val="left"/>
          <w:tab w:pos="746" w:val="left"/>
          <w:tab w:pos="1196" w:val="left"/>
          <w:tab w:pos="1348" w:val="left"/>
          <w:tab w:pos="1424" w:val="left"/>
          <w:tab w:pos="1636" w:val="left"/>
          <w:tab w:pos="1784" w:val="left"/>
          <w:tab w:pos="2038" w:val="left"/>
          <w:tab w:pos="8254" w:val="left"/>
          <w:tab w:pos="8708" w:val="left"/>
        </w:tabs>
        <w:autoSpaceDE w:val="0"/>
        <w:widowControl/>
        <w:spacing w:line="245" w:lineRule="auto" w:before="24" w:after="0"/>
        <w:ind w:left="428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</w:t>
      </w:r>
      <w:r>
        <w:rPr>
          <w:w w:val="101.3016594780816"/>
          <w:rFonts w:ascii="TimesNewRoman" w:hAnsi="TimesNewRoman" w:eastAsia="TimesNewRoman"/>
          <w:b w:val="0"/>
          <w:i w:val="0"/>
          <w:color w:val="221F1F"/>
          <w:sz w:val="18"/>
        </w:rPr>
        <w:t>�</w:t>
      </w:r>
      <w:r>
        <w:rPr>
          <w:w w:val="101.3016594780816"/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w w:val="101.3016594780816"/>
          <w:rFonts w:ascii="TimesNewRoman" w:hAnsi="TimesNewRoman" w:eastAsia="TimesNewRoman"/>
          <w:b w:val="0"/>
          <w:i w:val="0"/>
          <w:color w:val="221F1F"/>
          <w:sz w:val="18"/>
        </w:rPr>
        <w:t>�����</w:t>
      </w:r>
      <w:r>
        <w:rPr>
          <w:w w:val="101.3016594780816"/>
          <w:rFonts w:ascii="Symbol" w:hAnsi="Symbol" w:eastAsia="Symbol"/>
          <w:b w:val="0"/>
          <w:i w:val="0"/>
          <w:color w:val="221F1F"/>
          <w:sz w:val="18"/>
        </w:rPr>
        <w:t>&gt;</w:t>
      </w:r>
      <w:r>
        <w:rPr>
          <w:w w:val="101.3016594780816"/>
          <w:rFonts w:ascii="TimesNewRoman" w:hAnsi="TimesNewRoman" w:eastAsia="TimesNewRoman"/>
          <w:b w:val="0"/>
          <w:i w:val="0"/>
          <w:color w:val="221F1F"/>
          <w:sz w:val="18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8"/>
        </w:rPr>
        <w:t>����</w:t>
      </w:r>
      <w:r>
        <w:rPr>
          <w:w w:val="101.3016594780816"/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w w:val="101.3016594780816"/>
          <w:rFonts w:ascii="TimesNewRoman" w:hAnsi="TimesNewRoman" w:eastAsia="TimesNewRoman"/>
          <w:b w:val="0"/>
          <w:i w:val="0"/>
          <w:color w:val="221F1F"/>
          <w:sz w:val="18"/>
        </w:rPr>
        <w:t>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</w:t>
      </w:r>
    </w:p>
    <w:p>
      <w:pPr>
        <w:autoSpaceDN w:val="0"/>
        <w:tabs>
          <w:tab w:pos="788" w:val="left"/>
          <w:tab w:pos="938" w:val="left"/>
          <w:tab w:pos="1188" w:val="left"/>
          <w:tab w:pos="1308" w:val="left"/>
          <w:tab w:pos="1442" w:val="left"/>
          <w:tab w:pos="1888" w:val="left"/>
          <w:tab w:pos="2030" w:val="left"/>
          <w:tab w:pos="2158" w:val="left"/>
          <w:tab w:pos="2172" w:val="left"/>
          <w:tab w:pos="2384" w:val="left"/>
          <w:tab w:pos="2532" w:val="left"/>
          <w:tab w:pos="2878" w:val="left"/>
        </w:tabs>
        <w:autoSpaceDE w:val="0"/>
        <w:widowControl/>
        <w:spacing w:line="245" w:lineRule="auto" w:before="42" w:after="0"/>
        <w:ind w:left="464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</w:t>
      </w:r>
      <w:r>
        <w:tab/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</w:t>
      </w:r>
      <w:r>
        <w:rPr>
          <w:rFonts w:ascii="Symbol" w:hAnsi="Symbol" w:eastAsia="Symbol"/>
          <w:b w:val="0"/>
          <w:i w:val="0"/>
          <w:color w:val="221F1F"/>
          <w:sz w:val="18"/>
        </w:rPr>
        <w:t xml:space="preserve">&gt; </w:t>
      </w:r>
      <w:r>
        <w:rPr>
          <w:rFonts w:ascii="Symbol" w:hAnsi="Symbol" w:eastAsia="Symbol"/>
          <w:b w:val="0"/>
          <w:i w:val="0"/>
          <w:color w:val="221F1F"/>
          <w:sz w:val="18"/>
        </w:rPr>
        <w:t>χ</w:t>
      </w:r>
      <w:r>
        <w:rPr>
          <w:w w:val="98.46749305725098"/>
          <w:rFonts w:ascii="TimesNewRoman" w:hAnsi="TimesNewRoman" w:eastAsia="TimesNewRoman"/>
          <w:b w:val="0"/>
          <w:i w:val="0"/>
          <w:color w:val="221F1F"/>
          <w:sz w:val="8"/>
        </w:rPr>
        <w:t>����</w:t>
      </w:r>
      <w:r>
        <w:rPr>
          <w:rFonts w:ascii="Symbol" w:hAnsi="Symbol" w:eastAsia="Symbol"/>
          <w:b w:val="0"/>
          <w:i w:val="0"/>
          <w:color w:val="221F1F"/>
          <w:sz w:val="18"/>
        </w:rPr>
        <w:t>=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w w:val="98.46749305725098"/>
          <w:rFonts w:ascii="TimesNewRoman" w:hAnsi="TimesNewRoman" w:eastAsia="TimesNewRoman"/>
          <w:b w:val="0"/>
          <w:i w:val="0"/>
          <w:color w:val="221F1F"/>
          <w:sz w:val="8"/>
        </w:rPr>
        <w:t>�</w:t>
      </w:r>
      <w:r>
        <w:tab/>
      </w:r>
      <w:r>
        <w:rPr>
          <w:w w:val="98.46749305725098"/>
          <w:rFonts w:ascii="TimesNewRoman" w:hAnsi="TimesNewRoman" w:eastAsia="TimesNewRoman"/>
          <w:b w:val="0"/>
          <w:i w:val="0"/>
          <w:color w:val="221F1F"/>
          <w:sz w:val="8"/>
        </w:rPr>
        <w:t>�</w:t>
      </w:r>
    </w:p>
    <w:p>
      <w:pPr>
        <w:autoSpaceDN w:val="0"/>
        <w:tabs>
          <w:tab w:pos="428" w:val="left"/>
        </w:tabs>
        <w:autoSpaceDE w:val="0"/>
        <w:widowControl/>
        <w:spacing w:line="250" w:lineRule="auto" w:before="0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 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 ��������������� ������������ �������������������� ����� �������� ����� ����� ���� ������ ���� 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����� ����� ���� ����������� ������ ��� �������������� ��� �������� ��� ����������� ��� 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1334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532" w:bottom="784" w:left="680" w:header="720" w:footer="720" w:gutter="0"/>
          <w:cols w:space="720" w:num="1" w:equalWidth="0">
            <w:col w:w="9674" w:space="0"/>
            <w:col w:w="9666" w:space="0"/>
            <w:col w:w="9674" w:space="0"/>
            <w:col w:w="96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38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392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Hongyan Shi et al. /  AASRI Procedia  3 ( 2012 )  387 – 393 </w:t>
      </w:r>
    </w:p>
    <w:p>
      <w:pPr>
        <w:autoSpaceDN w:val="0"/>
        <w:autoSpaceDE w:val="0"/>
        <w:widowControl/>
        <w:spacing w:line="240" w:lineRule="auto" w:before="324" w:after="0"/>
        <w:ind w:left="16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747770" cy="21386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21386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p>
      <w:pPr>
        <w:autoSpaceDN w:val="0"/>
        <w:autoSpaceDE w:val="0"/>
        <w:widowControl/>
        <w:spacing w:line="233" w:lineRule="auto" w:before="176" w:after="0"/>
        <w:ind w:left="19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tabs>
          <w:tab w:pos="436" w:val="left"/>
        </w:tabs>
        <w:autoSpaceDE w:val="0"/>
        <w:widowControl/>
        <w:spacing w:line="247" w:lineRule="auto" w:before="258" w:after="0"/>
        <w:ind w:left="198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 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 ���� ������������ ���� ������� ����� ��� ���� �������������� ��������������� ����� ����������� ������ ���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22" w:after="248"/>
        <w:ind w:left="19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0000000000007" w:type="dxa"/>
      </w:tblPr>
      <w:tblGrid>
        <w:gridCol w:w="1208"/>
        <w:gridCol w:w="1208"/>
        <w:gridCol w:w="1208"/>
        <w:gridCol w:w="1208"/>
        <w:gridCol w:w="1208"/>
        <w:gridCol w:w="1208"/>
        <w:gridCol w:w="1208"/>
        <w:gridCol w:w="1208"/>
      </w:tblGrid>
      <w:tr>
        <w:trPr>
          <w:trHeight w:hRule="exact" w:val="192"/>
        </w:trPr>
        <w:tc>
          <w:tcPr>
            <w:tcW w:type="dxa" w:w="326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28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2672"/>
            <w:gridSpan w:val="2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34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��������������������������</w:t>
            </w:r>
          </w:p>
        </w:tc>
        <w:tc>
          <w:tcPr>
            <w:tcW w:type="dxa" w:w="2760"/>
            <w:gridSpan w:val="2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47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</w:t>
            </w:r>
          </w:p>
        </w:tc>
        <w:tc>
          <w:tcPr>
            <w:tcW w:type="dxa" w:w="2962"/>
            <w:gridSpan w:val="2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������������������������</w:t>
            </w:r>
          </w:p>
        </w:tc>
      </w:tr>
      <w:tr>
        <w:trPr>
          <w:trHeight w:hRule="exact" w:val="194"/>
        </w:trPr>
        <w:tc>
          <w:tcPr>
            <w:tcW w:type="dxa" w:w="326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</w:t>
            </w:r>
          </w:p>
        </w:tc>
        <w:tc>
          <w:tcPr>
            <w:tcW w:type="dxa" w:w="228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492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10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</w:t>
            </w:r>
          </w:p>
        </w:tc>
        <w:tc>
          <w:tcPr>
            <w:tcW w:type="dxa" w:w="1180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48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</w:t>
            </w:r>
          </w:p>
        </w:tc>
        <w:tc>
          <w:tcPr>
            <w:tcW w:type="dxa" w:w="1620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23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</w:t>
            </w:r>
          </w:p>
        </w:tc>
        <w:tc>
          <w:tcPr>
            <w:tcW w:type="dxa" w:w="1140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44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</w:t>
            </w:r>
          </w:p>
        </w:tc>
        <w:tc>
          <w:tcPr>
            <w:tcW w:type="dxa" w:w="1660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�����������������</w:t>
            </w:r>
          </w:p>
        </w:tc>
        <w:tc>
          <w:tcPr>
            <w:tcW w:type="dxa" w:w="1302"/>
            <w:tcBorders>
              <w:top w:sz="4.0" w:val="single" w:color="#000000"/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60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</w:t>
            </w:r>
          </w:p>
        </w:tc>
      </w:tr>
      <w:tr>
        <w:trPr>
          <w:trHeight w:hRule="exact" w:val="362"/>
        </w:trPr>
        <w:tc>
          <w:tcPr>
            <w:tcW w:type="dxa" w:w="326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7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</w:p>
        </w:tc>
        <w:tc>
          <w:tcPr>
            <w:tcW w:type="dxa" w:w="228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1492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34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</w:t>
            </w:r>
          </w:p>
        </w:tc>
        <w:tc>
          <w:tcPr>
            <w:tcW w:type="dxa" w:w="118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</w:t>
            </w:r>
          </w:p>
        </w:tc>
        <w:tc>
          <w:tcPr>
            <w:tcW w:type="dxa" w:w="162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0" w:right="58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</w:t>
            </w:r>
          </w:p>
        </w:tc>
        <w:tc>
          <w:tcPr>
            <w:tcW w:type="dxa" w:w="114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0" w:right="26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</w:t>
            </w:r>
          </w:p>
        </w:tc>
        <w:tc>
          <w:tcPr>
            <w:tcW w:type="dxa" w:w="1660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0" w:right="66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</w:t>
            </w:r>
          </w:p>
        </w:tc>
        <w:tc>
          <w:tcPr>
            <w:tcW w:type="dxa" w:w="1302"/>
            <w:tcBorders>
              <w:top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0" w:right="42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</w:t>
            </w:r>
          </w:p>
        </w:tc>
      </w:tr>
      <w:tr>
        <w:trPr>
          <w:trHeight w:hRule="exact" w:val="360"/>
        </w:trPr>
        <w:tc>
          <w:tcPr>
            <w:tcW w:type="dxa" w:w="32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</w:p>
        </w:tc>
        <w:tc>
          <w:tcPr>
            <w:tcW w:type="dxa" w:w="22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149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34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</w:t>
            </w:r>
          </w:p>
        </w:tc>
        <w:tc>
          <w:tcPr>
            <w:tcW w:type="dxa" w:w="1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</w:t>
            </w:r>
          </w:p>
        </w:tc>
        <w:tc>
          <w:tcPr>
            <w:tcW w:type="dxa" w:w="1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0" w:right="58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</w:t>
            </w:r>
          </w:p>
        </w:tc>
        <w:tc>
          <w:tcPr>
            <w:tcW w:type="dxa" w:w="1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</w:t>
            </w:r>
          </w:p>
        </w:tc>
        <w:tc>
          <w:tcPr>
            <w:tcW w:type="dxa" w:w="1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</w:t>
            </w:r>
          </w:p>
        </w:tc>
        <w:tc>
          <w:tcPr>
            <w:tcW w:type="dxa" w:w="130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2" w:after="0"/>
              <w:ind w:left="0" w:right="50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</w:t>
            </w:r>
          </w:p>
        </w:tc>
      </w:tr>
      <w:tr>
        <w:trPr>
          <w:trHeight w:hRule="exact" w:val="392"/>
        </w:trPr>
        <w:tc>
          <w:tcPr>
            <w:tcW w:type="dxa" w:w="326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</w:t>
            </w:r>
          </w:p>
        </w:tc>
        <w:tc>
          <w:tcPr>
            <w:tcW w:type="dxa" w:w="228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</w:p>
        </w:tc>
        <w:tc>
          <w:tcPr>
            <w:tcW w:type="dxa" w:w="1492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" w:after="0"/>
              <w:ind w:left="34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</w:t>
            </w:r>
          </w:p>
        </w:tc>
        <w:tc>
          <w:tcPr>
            <w:tcW w:type="dxa" w:w="118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</w:t>
            </w:r>
          </w:p>
        </w:tc>
        <w:tc>
          <w:tcPr>
            <w:tcW w:type="dxa" w:w="162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" w:after="0"/>
              <w:ind w:left="0" w:right="58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</w:t>
            </w:r>
          </w:p>
        </w:tc>
        <w:tc>
          <w:tcPr>
            <w:tcW w:type="dxa" w:w="114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" w:after="0"/>
              <w:ind w:left="0" w:right="26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</w:t>
            </w:r>
          </w:p>
        </w:tc>
        <w:tc>
          <w:tcPr>
            <w:tcW w:type="dxa" w:w="1660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��������</w:t>
            </w:r>
          </w:p>
        </w:tc>
        <w:tc>
          <w:tcPr>
            <w:tcW w:type="dxa" w:w="1302"/>
            <w:tcBorders>
              <w:bottom w:sz="4.0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12" w:after="0"/>
              <w:ind w:left="0" w:right="50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������</w:t>
            </w:r>
          </w:p>
        </w:tc>
      </w:tr>
    </w:tbl>
    <w:p>
      <w:pPr>
        <w:autoSpaceDN w:val="0"/>
        <w:tabs>
          <w:tab w:pos="436" w:val="left"/>
        </w:tabs>
        <w:autoSpaceDE w:val="0"/>
        <w:widowControl/>
        <w:spacing w:line="245" w:lineRule="auto" w:before="16" w:after="0"/>
        <w:ind w:left="198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5" w:lineRule="auto" w:before="246" w:after="0"/>
        <w:ind w:left="19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1"/>
        </w:rPr>
        <w:t>��</w:t>
      </w:r>
      <w:r>
        <w:rPr>
          <w:rFonts w:ascii="Arial" w:hAnsi="Arial" w:eastAsia="Arial"/>
          <w:b w:val="0"/>
          <w:i w:val="0"/>
          <w:color w:val="221F1F"/>
          <w:sz w:val="21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1"/>
        </w:rPr>
        <w:t>�</w:t>
      </w:r>
    </w:p>
    <w:p>
      <w:pPr>
        <w:autoSpaceDN w:val="0"/>
        <w:tabs>
          <w:tab w:pos="436" w:val="left"/>
        </w:tabs>
        <w:autoSpaceDE w:val="0"/>
        <w:widowControl/>
        <w:spacing w:line="250" w:lineRule="auto" w:before="256" w:after="0"/>
        <w:ind w:left="198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����� ������� ��� ���� ���� ���� ����������� ����� ���� �������������� ������ ���� ������ 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 ���������� ��� ���� �������� ���� ����� ��� ���������� ����������� �������� ��� 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 ��� ������� ������ �� ���� ������������� ��� �������� ���� ������ ���������� ������� ���� �����������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 ���� ��������� ��� ���� ����������� ������ ��� ���� ��� ������� ����� ���� ��������� ��������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570" w:after="0"/>
        <w:ind w:left="19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596" w:bottom="814" w:left="624" w:header="720" w:footer="720" w:gutter="0"/>
          <w:cols w:space="720" w:num="1" w:equalWidth="0">
            <w:col w:w="9666" w:space="0"/>
            <w:col w:w="9674" w:space="0"/>
            <w:col w:w="9666" w:space="0"/>
            <w:col w:w="9674" w:space="0"/>
            <w:col w:w="9666" w:space="0"/>
            <w:col w:w="96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298" w:val="left"/>
        </w:tabs>
        <w:autoSpaceDE w:val="0"/>
        <w:widowControl/>
        <w:spacing w:line="176" w:lineRule="exact" w:before="0" w:after="0"/>
        <w:ind w:left="296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Hongyan Shi et al. /  AASRI Procedia  3 ( 2012 )  387 – 393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393</w:t>
      </w:r>
    </w:p>
    <w:p>
      <w:pPr>
        <w:autoSpaceDN w:val="0"/>
        <w:autoSpaceDE w:val="0"/>
        <w:widowControl/>
        <w:spacing w:line="247" w:lineRule="auto" w:before="342" w:after="0"/>
        <w:ind w:left="190" w:right="702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���� ��������� ������� ����� ��� ���� �������� ���� ������ ��� ���� ����� ������������ ��� ���� ��������� ������ 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3" w:lineRule="auto" w:before="48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</w:t>
      </w:r>
    </w:p>
    <w:p>
      <w:pPr>
        <w:autoSpaceDN w:val="0"/>
        <w:autoSpaceDE w:val="0"/>
        <w:widowControl/>
        <w:spacing w:line="230" w:lineRule="auto" w:before="258" w:after="0"/>
        <w:ind w:left="42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48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</w:t>
      </w:r>
    </w:p>
    <w:p>
      <w:pPr>
        <w:autoSpaceDN w:val="0"/>
        <w:autoSpaceDE w:val="0"/>
        <w:widowControl/>
        <w:spacing w:line="245" w:lineRule="auto" w:before="204" w:after="0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 ���������������� ������ ������ ������������ ��� �������� ������� ������� ��� ����� ���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�������� ������ ��������� ���� ������ ����������� ���� ������������ ��� ����������� ��������� �������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 ��������� ������������� ������ ����� ������� ������ ��� ����������������� 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</w:t>
      </w:r>
    </w:p>
    <w:p>
      <w:pPr>
        <w:autoSpaceDN w:val="0"/>
        <w:autoSpaceDE w:val="0"/>
        <w:widowControl/>
        <w:spacing w:line="230" w:lineRule="auto" w:before="484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sectPr w:rsidR="00FC693F" w:rsidRPr="0006063C" w:rsidSect="00034616">
      <w:pgSz w:w="10885" w:h="14854"/>
      <w:pgMar w:top="368" w:right="532" w:bottom="814" w:left="680" w:header="720" w:footer="720" w:gutter="0"/>
      <w:cols w:space="720" w:num="1" w:equalWidth="0">
        <w:col w:w="9674" w:space="0"/>
        <w:col w:w="9666" w:space="0"/>
        <w:col w:w="9674" w:space="0"/>
        <w:col w:w="9666" w:space="0"/>
        <w:col w:w="9674" w:space="0"/>
        <w:col w:w="9666" w:space="0"/>
        <w:col w:w="96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