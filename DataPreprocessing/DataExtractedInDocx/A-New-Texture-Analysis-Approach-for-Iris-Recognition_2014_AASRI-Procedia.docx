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autoSpaceDE w:val="0"/>
        <w:widowControl/>
        <w:spacing w:line="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1945"/>
        <w:gridCol w:w="1945"/>
        <w:gridCol w:w="1945"/>
        <w:gridCol w:w="1945"/>
        <w:gridCol w:w="1945"/>
      </w:tblGrid>
      <w:tr>
        <w:trPr>
          <w:trHeight w:hRule="exact" w:val="258"/>
        </w:trPr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326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06400" cy="4191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" cy="419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4" w:after="0"/>
              <w:ind w:left="22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Available online at www.sciencedirect.com</w:t>
            </w:r>
          </w:p>
        </w:tc>
        <w:tc>
          <w:tcPr>
            <w:tcW w:type="dxa" w:w="2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0" w:right="4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11910" cy="84708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91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1945"/>
            <w:vMerge/>
            <w:tcBorders/>
          </w:tcPr>
          <w:p/>
        </w:tc>
        <w:tc>
          <w:tcPr>
            <w:tcW w:type="dxa" w:w="1945"/>
            <w:vMerge/>
            <w:tcBorders/>
          </w:tcPr>
          <w:p/>
        </w:tc>
        <w:tc>
          <w:tcPr>
            <w:tcW w:type="dxa" w:w="4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50" w:after="0"/>
              <w:ind w:left="936" w:right="0" w:firstLine="0"/>
              <w:jc w:val="left"/>
            </w:pPr>
            <w:r>
              <w:rPr>
                <w:rFonts w:ascii="VAGRoundedStd" w:hAnsi="VAGRoundedStd" w:eastAsia="VAGRoundedStd"/>
                <w:b/>
                <w:i w:val="0"/>
                <w:color w:val="221F1F"/>
                <w:sz w:val="33"/>
              </w:rPr>
              <w:t>ScienceDirect</w:t>
            </w:r>
          </w:p>
        </w:tc>
        <w:tc>
          <w:tcPr>
            <w:tcW w:type="dxa" w:w="1945"/>
            <w:vMerge/>
            <w:tcBorders/>
          </w:tcPr>
          <w:p/>
        </w:tc>
      </w:tr>
      <w:tr>
        <w:trPr>
          <w:trHeight w:hRule="exact" w:val="760"/>
        </w:trPr>
        <w:tc>
          <w:tcPr>
            <w:tcW w:type="dxa" w:w="1945"/>
            <w:vMerge/>
            <w:tcBorders/>
          </w:tcPr>
          <w:p/>
        </w:tc>
        <w:tc>
          <w:tcPr>
            <w:tcW w:type="dxa" w:w="1945"/>
            <w:vMerge/>
            <w:tcBorders/>
          </w:tcPr>
          <w:p/>
        </w:tc>
        <w:tc>
          <w:tcPr>
            <w:tcW w:type="dxa" w:w="4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14" w:after="0"/>
              <w:ind w:left="88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9 ( 2014 )  2 – 7 </w:t>
            </w:r>
          </w:p>
        </w:tc>
        <w:tc>
          <w:tcPr>
            <w:tcW w:type="dxa" w:w="1945"/>
            <w:vMerge/>
            <w:tcBorders/>
          </w:tcPr>
          <w:p/>
        </w:tc>
      </w:tr>
      <w:tr>
        <w:trPr>
          <w:trHeight w:hRule="exact" w:val="2120"/>
        </w:trPr>
        <w:tc>
          <w:tcPr>
            <w:tcW w:type="dxa" w:w="96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9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2014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4 AASRI 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onference 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on Circuit an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nd Signal 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Processing (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CSP 2014) </w:t>
            </w:r>
          </w:p>
          <w:p>
            <w:pPr>
              <w:autoSpaceDN w:val="0"/>
              <w:autoSpaceDE w:val="0"/>
              <w:widowControl/>
              <w:spacing w:line="376" w:lineRule="exact" w:before="2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4"/>
              </w:rPr>
              <w:t xml:space="preserve">A New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4"/>
              </w:rPr>
              <w:t xml:space="preserve">w Textur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4"/>
              </w:rPr>
              <w:t xml:space="preserve">re Analy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4"/>
              </w:rPr>
              <w:t xml:space="preserve">ysis App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4"/>
              </w:rPr>
              <w:t xml:space="preserve">proach fo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4"/>
              </w:rPr>
              <w:t xml:space="preserve">or Iris 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4"/>
              </w:rPr>
              <w:t xml:space="preserve">ecogniti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4"/>
              </w:rPr>
              <w:t xml:space="preserve">ion </w:t>
            </w:r>
          </w:p>
          <w:p>
            <w:pPr>
              <w:autoSpaceDN w:val="0"/>
              <w:autoSpaceDE w:val="0"/>
              <w:widowControl/>
              <w:spacing w:line="328" w:lineRule="exact" w:before="17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Izem Ham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mouchene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a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, Saliha Ao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ouat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a,*</w:t>
            </w:r>
          </w:p>
          <w:p>
            <w:pPr>
              <w:autoSpaceDN w:val="0"/>
              <w:autoSpaceDE w:val="0"/>
              <w:widowControl/>
              <w:spacing w:line="184" w:lineRule="exact" w:before="17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0"/>
              </w:rPr>
              <w:t>a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LRIA Laboratory 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ry/Computer Scien 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nce Department, 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USTHB Universi 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ity, Algiers,16111 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1,  Algeria </w:t>
            </w:r>
          </w:p>
        </w:tc>
      </w:tr>
      <w:tr>
        <w:trPr>
          <w:trHeight w:hRule="exact" w:val="246"/>
        </w:trPr>
        <w:tc>
          <w:tcPr>
            <w:tcW w:type="dxa" w:w="500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4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ihamouc 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chene@usthb.dz,</w:t>
            </w:r>
          </w:p>
        </w:tc>
        <w:tc>
          <w:tcPr>
            <w:tcW w:type="dxa" w:w="46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34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saouat@usthb.d 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dz</w:t>
            </w:r>
          </w:p>
        </w:tc>
      </w:tr>
    </w:tbl>
    <w:p>
      <w:pPr>
        <w:autoSpaceDN w:val="0"/>
        <w:autoSpaceDE w:val="0"/>
        <w:widowControl/>
        <w:spacing w:line="180" w:lineRule="exact" w:before="910" w:after="176"/>
        <w:ind w:left="388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 xml:space="preserve">Abst </w:t>
      </w:r>
      <w:r>
        <w:rPr>
          <w:rFonts w:ascii="Times" w:hAnsi="Times" w:eastAsia="Times"/>
          <w:b/>
          <w:i w:val="0"/>
          <w:color w:val="000000"/>
          <w:sz w:val="18"/>
        </w:rPr>
        <w:t>tract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7.99999999999997" w:type="dxa"/>
      </w:tblPr>
      <w:tblGrid>
        <w:gridCol w:w="2431"/>
        <w:gridCol w:w="2431"/>
        <w:gridCol w:w="2431"/>
        <w:gridCol w:w="2431"/>
      </w:tblGrid>
      <w:tr>
        <w:trPr>
          <w:trHeight w:hRule="exact" w:val="268"/>
        </w:trPr>
        <w:tc>
          <w:tcPr>
            <w:tcW w:type="dxa" w:w="5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One </w:t>
            </w:r>
          </w:p>
        </w:tc>
        <w:tc>
          <w:tcPr>
            <w:tcW w:type="dxa" w:w="75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of the most im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mportant authen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ntication approa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aches is the iris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s recognition sy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ystem (IRS), w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which is based </w:t>
            </w:r>
          </w:p>
        </w:tc>
        <w:tc>
          <w:tcPr>
            <w:tcW w:type="dxa" w:w="12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1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on the iris of </w:t>
            </w:r>
          </w:p>
        </w:tc>
      </w:tr>
      <w:tr>
        <w:trPr>
          <w:trHeight w:hRule="exact" w:val="220"/>
        </w:trPr>
        <w:tc>
          <w:tcPr>
            <w:tcW w:type="dxa" w:w="37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2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apers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son for the auth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hentication.In 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this paper, we </w:t>
            </w:r>
          </w:p>
        </w:tc>
        <w:tc>
          <w:tcPr>
            <w:tcW w:type="dxa" w:w="55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2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propose a new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w iris recognitio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on system usin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g a novel featu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ure extraction </w:t>
            </w:r>
          </w:p>
        </w:tc>
      </w:tr>
      <w:tr>
        <w:trPr>
          <w:trHeight w:hRule="exact" w:val="220"/>
        </w:trPr>
        <w:tc>
          <w:tcPr>
            <w:tcW w:type="dxa" w:w="806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2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meth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hod. The propos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sed method, Ne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eighborhood-ba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ased Binary Pat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ttern, compares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s each neighbor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r of the central </w:t>
            </w:r>
          </w:p>
        </w:tc>
        <w:tc>
          <w:tcPr>
            <w:tcW w:type="dxa" w:w="12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pixel withthe </w:t>
            </w:r>
          </w:p>
        </w:tc>
      </w:tr>
      <w:tr>
        <w:trPr>
          <w:trHeight w:hRule="exact" w:val="220"/>
        </w:trPr>
        <w:tc>
          <w:tcPr>
            <w:tcW w:type="dxa" w:w="5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next </w:t>
            </w:r>
          </w:p>
        </w:tc>
        <w:tc>
          <w:tcPr>
            <w:tcW w:type="dxa" w:w="3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neighbor to en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ncode it by 1 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if it is greater </w:t>
            </w:r>
          </w:p>
        </w:tc>
        <w:tc>
          <w:tcPr>
            <w:tcW w:type="dxa" w:w="55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" w:after="0"/>
              <w:ind w:left="4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or 0 if it is lo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ower than the 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central pixel. 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The obtained b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binary code is </w:t>
            </w:r>
          </w:p>
        </w:tc>
      </w:tr>
      <w:tr>
        <w:trPr>
          <w:trHeight w:hRule="exact" w:val="220"/>
        </w:trPr>
        <w:tc>
          <w:tcPr>
            <w:tcW w:type="dxa" w:w="930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conv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verted into a de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cimal number 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to construct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e NBP image. 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In order to deal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l with the rotat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tion problem, w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we propose an </w:t>
            </w:r>
          </w:p>
        </w:tc>
      </w:tr>
      <w:tr>
        <w:trPr>
          <w:trHeight w:hRule="exact" w:val="220"/>
        </w:trPr>
        <w:tc>
          <w:tcPr>
            <w:tcW w:type="dxa" w:w="806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2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enco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ding process to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o obtain a rotati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ion-invariant im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mage. This imag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ge is subdivide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ed into several b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blocks and the </w:t>
            </w:r>
          </w:p>
        </w:tc>
        <w:tc>
          <w:tcPr>
            <w:tcW w:type="dxa" w:w="12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mean of each </w:t>
            </w:r>
          </w:p>
        </w:tc>
      </w:tr>
      <w:tr>
        <w:trPr>
          <w:trHeight w:hRule="exact" w:val="220"/>
        </w:trPr>
        <w:tc>
          <w:tcPr>
            <w:tcW w:type="dxa" w:w="930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block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k is calculated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. After, the va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ariations of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e means are en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ncoded by a bi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inary code.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e obtained bin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nary matrix is </w:t>
            </w:r>
          </w:p>
        </w:tc>
      </w:tr>
    </w:tbl>
    <w:p>
      <w:pPr>
        <w:autoSpaceDN w:val="0"/>
        <w:autoSpaceDE w:val="0"/>
        <w:widowControl/>
        <w:spacing w:line="200" w:lineRule="exact" w:before="10" w:after="12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consi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idered as featur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re descriptor of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 the iris. In the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e evaluation par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rt, the CASIA i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iris database [1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0] has been use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ed to evaluate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58.0" w:type="dxa"/>
      </w:tblPr>
      <w:tblGrid>
        <w:gridCol w:w="1945"/>
        <w:gridCol w:w="1945"/>
        <w:gridCol w:w="1945"/>
        <w:gridCol w:w="1945"/>
        <w:gridCol w:w="1945"/>
      </w:tblGrid>
      <w:tr>
        <w:trPr>
          <w:trHeight w:hRule="exact" w:val="218"/>
        </w:trPr>
        <w:tc>
          <w:tcPr>
            <w:tcW w:type="dxa" w:w="14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the 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performance of </w:t>
            </w:r>
          </w:p>
        </w:tc>
        <w:tc>
          <w:tcPr>
            <w:tcW w:type="dxa" w:w="54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the proposed IR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RS. The experim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ments demonstr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rate that the pro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oposed method </w:t>
            </w:r>
          </w:p>
        </w:tc>
        <w:tc>
          <w:tcPr>
            <w:tcW w:type="dxa" w:w="205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gives better rec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cognition rate </w:t>
            </w:r>
          </w:p>
        </w:tc>
      </w:tr>
      <w:tr>
        <w:trPr>
          <w:trHeight w:hRule="exact" w:val="1762"/>
        </w:trPr>
        <w:tc>
          <w:tcPr>
            <w:tcW w:type="dxa" w:w="8904"/>
            <w:gridSpan w:val="5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comp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pared to the LB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BP method. Exp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perimental resu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ults show also 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that the propos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sed system espe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ecially the featu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ure extraction </w:t>
            </w:r>
          </w:p>
          <w:p>
            <w:pPr>
              <w:autoSpaceDN w:val="0"/>
              <w:autoSpaceDE w:val="0"/>
              <w:widowControl/>
              <w:spacing w:line="200" w:lineRule="exact" w:before="20" w:after="0"/>
              <w:ind w:left="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meth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hod gives promi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ising results. </w:t>
            </w:r>
          </w:p>
          <w:p>
            <w:pPr>
              <w:autoSpaceDN w:val="0"/>
              <w:autoSpaceDE w:val="0"/>
              <w:widowControl/>
              <w:spacing w:line="244" w:lineRule="exact" w:before="162" w:after="0"/>
              <w:ind w:left="2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 xml:space="preserve">© 2014 The Authors. Published by Elsevier B. V. This is an open access article under the CC BY-NC-ND license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© 20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014.Published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d by Elsevier B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B.V. </w:t>
            </w:r>
          </w:p>
          <w:p>
            <w:pPr>
              <w:autoSpaceDN w:val="0"/>
              <w:autoSpaceDE w:val="0"/>
              <w:widowControl/>
              <w:spacing w:line="188" w:lineRule="exact" w:before="0" w:after="0"/>
              <w:ind w:left="2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>(</w:t>
            </w:r>
            <w:r>
              <w:rPr>
                <w:rFonts w:ascii="Times" w:hAnsi="Times" w:eastAsia="Times"/>
                <w:b w:val="0"/>
                <w:i w:val="0"/>
                <w:color w:val="363393"/>
                <w:sz w:val="17"/>
              </w:rPr>
              <w:t>http://creativecommons.org/licenses/by-nc-nd/3.0/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 xml:space="preserve">).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Sele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ection and/or 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peer review un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nder responsib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bility of Amer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rican Applied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Science Rese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earch Institute </w:t>
            </w:r>
          </w:p>
          <w:p>
            <w:pPr>
              <w:autoSpaceDN w:val="0"/>
              <w:autoSpaceDE w:val="0"/>
              <w:widowControl/>
              <w:spacing w:line="188" w:lineRule="exact" w:before="0" w:after="0"/>
              <w:ind w:left="2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>Peer-review under responsibility of Scientific Committee of American Applied Science Research Institute</w:t>
            </w:r>
          </w:p>
          <w:p>
            <w:pPr>
              <w:autoSpaceDN w:val="0"/>
              <w:autoSpaceDE w:val="0"/>
              <w:widowControl/>
              <w:spacing w:line="182" w:lineRule="exact" w:before="116" w:after="0"/>
              <w:ind w:left="3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Keyw 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words 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Iris Recog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gnition System; 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Neighborhood-bas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sed Binary Pattern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n; Local Binary 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Pattern; Texture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analysis; Mean va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ariation. </w:t>
            </w:r>
          </w:p>
        </w:tc>
      </w:tr>
      <w:tr>
        <w:trPr>
          <w:trHeight w:hRule="exact" w:val="598"/>
        </w:trPr>
        <w:tc>
          <w:tcPr>
            <w:tcW w:type="dxa" w:w="8904"/>
            <w:gridSpan w:val="5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78" w:after="0"/>
              <w:ind w:left="30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000000"/>
                <w:sz w:val="20"/>
              </w:rPr>
              <w:t xml:space="preserve">1. In </w:t>
            </w:r>
            <w:r>
              <w:rPr>
                <w:rFonts w:ascii="Times" w:hAnsi="Times" w:eastAsia="Times"/>
                <w:b/>
                <w:i w:val="0"/>
                <w:color w:val="000000"/>
                <w:sz w:val="20"/>
              </w:rPr>
              <w:t xml:space="preserve">ntroduction </w:t>
            </w:r>
          </w:p>
        </w:tc>
      </w:tr>
      <w:tr>
        <w:trPr>
          <w:trHeight w:hRule="exact" w:val="360"/>
        </w:trPr>
        <w:tc>
          <w:tcPr>
            <w:tcW w:type="dxa" w:w="465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38" w:after="0"/>
              <w:ind w:left="26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Computer visio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on is one of 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he most impor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rtant areas of </w:t>
            </w:r>
          </w:p>
        </w:tc>
        <w:tc>
          <w:tcPr>
            <w:tcW w:type="dxa" w:w="32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research, whi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ch provides 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fficient soluti</w:t>
            </w:r>
          </w:p>
        </w:tc>
        <w:tc>
          <w:tcPr>
            <w:tcW w:type="dxa" w:w="103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ons to many </w:t>
            </w:r>
          </w:p>
        </w:tc>
      </w:tr>
      <w:tr>
        <w:trPr>
          <w:trHeight w:hRule="exact" w:val="440"/>
        </w:trPr>
        <w:tc>
          <w:tcPr>
            <w:tcW w:type="dxa" w:w="8904"/>
            <w:gridSpan w:val="5"/>
            <w:tcBorders>
              <w:bottom w:sz="6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prob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blems. Patten 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recognition is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mainlyused 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to recognize au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utomatically 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different entiti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ies from an im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mage. The </w:t>
            </w:r>
          </w:p>
        </w:tc>
      </w:tr>
    </w:tbl>
    <w:p>
      <w:pPr>
        <w:autoSpaceDN w:val="0"/>
        <w:autoSpaceDE w:val="0"/>
        <w:widowControl/>
        <w:spacing w:line="178" w:lineRule="exact" w:before="62" w:after="0"/>
        <w:ind w:left="62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*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Corresponding a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author. Tel.: +213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321247187; fax: +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+21321247187.</w:t>
      </w:r>
    </w:p>
    <w:p>
      <w:pPr>
        <w:autoSpaceDN w:val="0"/>
        <w:autoSpaceDE w:val="0"/>
        <w:widowControl/>
        <w:spacing w:line="182" w:lineRule="exact" w:before="24" w:after="0"/>
        <w:ind w:left="62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E-mail address: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sao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ouat@usthb.dz. </w:t>
      </w:r>
    </w:p>
    <w:p>
      <w:pPr>
        <w:autoSpaceDN w:val="0"/>
        <w:autoSpaceDE w:val="0"/>
        <w:widowControl/>
        <w:spacing w:line="178" w:lineRule="exact" w:before="2084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2014 The Authors. Published by Elsevier B. V. This is an open access article under the CC BY-NC-ND license </w:t>
      </w:r>
    </w:p>
    <w:p>
      <w:pPr>
        <w:autoSpaceDN w:val="0"/>
        <w:autoSpaceDE w:val="0"/>
        <w:widowControl/>
        <w:spacing w:line="178" w:lineRule="exact" w:before="2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(</w:t>
      </w:r>
      <w:r>
        <w:rPr>
          <w:rFonts w:ascii="Times" w:hAnsi="Times" w:eastAsia="Times"/>
          <w:b w:val="0"/>
          <w:i w:val="0"/>
          <w:color w:val="363393"/>
          <w:sz w:val="16"/>
        </w:rPr>
        <w:t>http://creativecommons.org/licenses/by-nc-nd/3.0/</w:t>
      </w:r>
      <w:r>
        <w:rPr>
          <w:rFonts w:ascii="Times" w:hAnsi="Times" w:eastAsia="Times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178" w:lineRule="exact" w:before="2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Peer-review under responsibility of Scientific Committee of American Applied Science Research Institute</w:t>
      </w:r>
    </w:p>
    <w:p>
      <w:pPr>
        <w:autoSpaceDN w:val="0"/>
        <w:autoSpaceDE w:val="0"/>
        <w:widowControl/>
        <w:spacing w:line="178" w:lineRule="exact" w:before="2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10.1016/j.aasri.2014.09.002 </w:t>
      </w:r>
    </w:p>
    <w:p>
      <w:pPr>
        <w:sectPr>
          <w:pgSz w:w="10885" w:h="14854"/>
          <w:pgMar w:top="438" w:right="590" w:bottom="112" w:left="572" w:header="720" w:footer="720" w:gutter="0"/>
          <w:cols w:space="720" w:num="1" w:equalWidth="0"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1606550</wp:posOffset>
            </wp:positionH>
            <wp:positionV relativeFrom="page">
              <wp:posOffset>5477510</wp:posOffset>
            </wp:positionV>
            <wp:extent cx="723900" cy="631825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6318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3089910</wp:posOffset>
            </wp:positionH>
            <wp:positionV relativeFrom="page">
              <wp:posOffset>5450840</wp:posOffset>
            </wp:positionV>
            <wp:extent cx="722629" cy="646563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2629" cy="64656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1193800</wp:posOffset>
            </wp:positionH>
            <wp:positionV relativeFrom="page">
              <wp:posOffset>5448300</wp:posOffset>
            </wp:positionV>
            <wp:extent cx="4330700" cy="13462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34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4001770</wp:posOffset>
            </wp:positionH>
            <wp:positionV relativeFrom="page">
              <wp:posOffset>6348730</wp:posOffset>
            </wp:positionV>
            <wp:extent cx="1493519" cy="361489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3519" cy="3614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3966210</wp:posOffset>
            </wp:positionH>
            <wp:positionV relativeFrom="page">
              <wp:posOffset>5892800</wp:posOffset>
            </wp:positionV>
            <wp:extent cx="1551939" cy="247549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1939" cy="247549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</w:tblGrid>
      <w:tr>
        <w:trPr>
          <w:trHeight w:hRule="exact" w:val="966"/>
        </w:trPr>
        <w:tc>
          <w:tcPr>
            <w:tcW w:type="dxa" w:w="8986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2176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Izem Hamouchene and Saliha Aouat /  AASRI Procedia  9 ( 2014 )  2 – 7 </w:t>
            </w:r>
          </w:p>
          <w:p>
            <w:pPr>
              <w:autoSpaceDN w:val="0"/>
              <w:autoSpaceDE w:val="0"/>
              <w:widowControl/>
              <w:spacing w:line="222" w:lineRule="exact" w:before="33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secu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urity field has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 shown a rea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al interest in 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computer visi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ion particularl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ly for the ide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entification. 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ndeed, every </w:t>
            </w:r>
          </w:p>
          <w:p>
            <w:pPr>
              <w:autoSpaceDN w:val="0"/>
              <w:autoSpaceDE w:val="0"/>
              <w:widowControl/>
              <w:spacing w:line="222" w:lineRule="exact" w:before="1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hum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man has particu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ular properties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 from others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such as shape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e, size etc…</w:t>
            </w:r>
          </w:p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3</w:t>
            </w:r>
          </w:p>
        </w:tc>
      </w:tr>
      <w:tr>
        <w:trPr>
          <w:trHeight w:hRule="exact" w:val="240"/>
        </w:trPr>
        <w:tc>
          <w:tcPr>
            <w:tcW w:type="dxa" w:w="7834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23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Modern securit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ty sciences us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se these differe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ences to contr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rol the access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to restricted 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places, which </w:t>
            </w:r>
          </w:p>
        </w:tc>
        <w:tc>
          <w:tcPr>
            <w:tcW w:type="dxa" w:w="115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is one of the </w:t>
            </w:r>
          </w:p>
        </w:tc>
        <w:tc>
          <w:tcPr>
            <w:tcW w:type="dxa" w:w="76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7926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fund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damental prob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blems in secu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urity field. 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he increasing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g need of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 security fie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eld has given 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rise to the </w:t>
            </w:r>
          </w:p>
        </w:tc>
        <w:tc>
          <w:tcPr>
            <w:tcW w:type="dxa" w:w="765"/>
            <w:vMerge/>
            <w:tcBorders/>
          </w:tcPr>
          <w:p/>
        </w:tc>
      </w:tr>
      <w:tr>
        <w:trPr>
          <w:trHeight w:hRule="exact" w:val="720"/>
        </w:trPr>
        <w:tc>
          <w:tcPr>
            <w:tcW w:type="dxa" w:w="8986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deve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elopment of 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recent and eff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ficient authent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tication system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ms.Old appro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oaches of iden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ntification suc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ch as key or </w:t>
            </w:r>
          </w:p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pass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swordare not 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satisfactory 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 many applic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cation areas. 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These convent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tional method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ds can be forgo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otten, stolen </w:t>
            </w:r>
          </w:p>
          <w:p>
            <w:pPr>
              <w:autoSpaceDN w:val="0"/>
              <w:autoSpaceDE w:val="0"/>
              <w:widowControl/>
              <w:spacing w:line="222" w:lineRule="exact" w:before="1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or cr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racked. For 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hese weakness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ses, the recent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 science is int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terested in aut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tomatic system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ms of identific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cation which </w:t>
            </w:r>
          </w:p>
        </w:tc>
        <w:tc>
          <w:tcPr>
            <w:tcW w:type="dxa" w:w="76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3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are </w:t>
            </w:r>
          </w:p>
        </w:tc>
        <w:tc>
          <w:tcPr>
            <w:tcW w:type="dxa" w:w="64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based on bi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ometrics tech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hnology [1].B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Biometric ide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entification is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 subdivided </w:t>
            </w:r>
          </w:p>
        </w:tc>
        <w:tc>
          <w:tcPr>
            <w:tcW w:type="dxa" w:w="22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into two 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main classes: </w:t>
            </w:r>
          </w:p>
        </w:tc>
        <w:tc>
          <w:tcPr>
            <w:tcW w:type="dxa" w:w="765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8986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phys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siological cha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aracteristics su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uch as fingerp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prints, iris (Fig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g 1),and beha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avior character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ristics such as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 voice. The </w:t>
            </w:r>
          </w:p>
          <w:p>
            <w:pPr>
              <w:autoSpaceDN w:val="0"/>
              <w:autoSpaceDE w:val="0"/>
              <w:widowControl/>
              <w:spacing w:line="222" w:lineRule="exact" w:before="1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need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d of reliable an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nd secure syst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tems has invol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lved the emer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rgence of the b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biometric syst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tems. Fingerpr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rint,face and </w:t>
            </w:r>
          </w:p>
        </w:tc>
        <w:tc>
          <w:tcPr>
            <w:tcW w:type="dxa" w:w="76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50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spea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aker recognitio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on have been </w:t>
            </w:r>
          </w:p>
        </w:tc>
        <w:tc>
          <w:tcPr>
            <w:tcW w:type="dxa" w:w="42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widely studie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ed. Among all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l the biometric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 recognition </w:t>
            </w:r>
          </w:p>
        </w:tc>
        <w:tc>
          <w:tcPr>
            <w:tcW w:type="dxa" w:w="10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systems, Iris </w:t>
            </w:r>
          </w:p>
        </w:tc>
        <w:tc>
          <w:tcPr>
            <w:tcW w:type="dxa" w:w="115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Recognition </w:t>
            </w:r>
          </w:p>
        </w:tc>
        <w:tc>
          <w:tcPr>
            <w:tcW w:type="dxa" w:w="76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142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Syst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tem (IRS) is </w:t>
            </w:r>
          </w:p>
        </w:tc>
        <w:tc>
          <w:tcPr>
            <w:tcW w:type="dxa" w:w="756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 most effi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ficient and rel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liable system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[2] for auth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henticity check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k. Iris identif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fication was </w:t>
            </w:r>
          </w:p>
        </w:tc>
        <w:tc>
          <w:tcPr>
            <w:tcW w:type="dxa" w:w="76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7834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prop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posed by Flom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 and Aran [1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12]. Recent su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urveys of iris 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recognition al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lgorithms can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 be found in </w:t>
            </w:r>
          </w:p>
        </w:tc>
        <w:tc>
          <w:tcPr>
            <w:tcW w:type="dxa" w:w="115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[13]. This is </w:t>
            </w:r>
          </w:p>
        </w:tc>
        <w:tc>
          <w:tcPr>
            <w:tcW w:type="dxa" w:w="76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3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due </w:t>
            </w:r>
          </w:p>
        </w:tc>
        <w:tc>
          <w:tcPr>
            <w:tcW w:type="dxa" w:w="866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to the stability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y of the huma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an iris, its inva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ariant over tim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me and its uniq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queness for ea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ach person. Ev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ven between </w:t>
            </w:r>
          </w:p>
        </w:tc>
        <w:tc>
          <w:tcPr>
            <w:tcW w:type="dxa" w:w="76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8986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broth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hers or twins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[4]. </w:t>
            </w:r>
          </w:p>
        </w:tc>
        <w:tc>
          <w:tcPr>
            <w:tcW w:type="dxa" w:w="76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142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23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 IRS is a </w:t>
            </w:r>
          </w:p>
        </w:tc>
        <w:tc>
          <w:tcPr>
            <w:tcW w:type="dxa" w:w="32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high accurac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cy verification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 technology </w:t>
            </w:r>
          </w:p>
        </w:tc>
        <w:tc>
          <w:tcPr>
            <w:tcW w:type="dxa" w:w="432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[5],and a va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alid biometric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cs approach 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for personal </w:t>
            </w:r>
          </w:p>
        </w:tc>
        <w:tc>
          <w:tcPr>
            <w:tcW w:type="dxa" w:w="76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4666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iden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ntification. 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he IRS has be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een wildly stu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udied [4] and </w:t>
            </w:r>
          </w:p>
        </w:tc>
        <w:tc>
          <w:tcPr>
            <w:tcW w:type="dxa" w:w="316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used especia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ally in the sec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curity fields. </w:t>
            </w:r>
          </w:p>
        </w:tc>
        <w:tc>
          <w:tcPr>
            <w:tcW w:type="dxa" w:w="115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Thus, many </w:t>
            </w:r>
          </w:p>
        </w:tc>
        <w:tc>
          <w:tcPr>
            <w:tcW w:type="dxa" w:w="765"/>
            <w:vMerge/>
            <w:tcBorders/>
          </w:tcPr>
          <w:p/>
        </w:tc>
      </w:tr>
      <w:tr>
        <w:trPr>
          <w:trHeight w:hRule="exact" w:val="1200"/>
        </w:trPr>
        <w:tc>
          <w:tcPr>
            <w:tcW w:type="dxa" w:w="8986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coun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ntries use IRS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 in order to 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improve their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 security such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h as in airport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ts and govern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nment buildin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gs.Although </w:t>
            </w:r>
          </w:p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 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iris identificat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tion theory w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was started ear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rlier, most im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mportant recen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nt works [6] 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have been insp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pired by the </w:t>
            </w:r>
          </w:p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work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ks of John Da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augman [7]. </w:t>
            </w:r>
          </w:p>
          <w:p>
            <w:pPr>
              <w:autoSpaceDN w:val="0"/>
              <w:autoSpaceDE w:val="0"/>
              <w:widowControl/>
              <w:spacing w:line="222" w:lineRule="exact" w:before="18" w:after="0"/>
              <w:ind w:left="23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A classical iris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recognition 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system include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es a series of 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steps: image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acquisition, iri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is preprocessin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ng (includes </w:t>
            </w:r>
          </w:p>
          <w:p>
            <w:pPr>
              <w:autoSpaceDN w:val="0"/>
              <w:autoSpaceDE w:val="0"/>
              <w:widowControl/>
              <w:spacing w:line="222" w:lineRule="exact" w:before="1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loca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lization and 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normalization)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), feature extra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action and mat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tching steps [4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4]. These step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ps are illustrate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ed in Fig 1.</w:t>
            </w:r>
          </w:p>
        </w:tc>
        <w:tc>
          <w:tcPr>
            <w:tcW w:type="dxa" w:w="76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50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23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 acquisitio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on process is </w:t>
            </w:r>
          </w:p>
        </w:tc>
        <w:tc>
          <w:tcPr>
            <w:tcW w:type="dxa" w:w="3226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to get an ir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ris image fro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om a person </w:t>
            </w:r>
          </w:p>
        </w:tc>
        <w:tc>
          <w:tcPr>
            <w:tcW w:type="dxa" w:w="3254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using a spec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cifically sens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sor [4]. The </w:t>
            </w:r>
          </w:p>
        </w:tc>
        <w:tc>
          <w:tcPr>
            <w:tcW w:type="dxa" w:w="76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3616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prep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processing pro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ocess allowsto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 remove the </w:t>
            </w:r>
          </w:p>
        </w:tc>
        <w:tc>
          <w:tcPr>
            <w:tcW w:type="dxa" w:w="211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useless infor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rmation from </w:t>
            </w:r>
          </w:p>
        </w:tc>
        <w:tc>
          <w:tcPr>
            <w:tcW w:type="dxa" w:w="3254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 iris imag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 and to extr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act only the </w:t>
            </w:r>
          </w:p>
        </w:tc>
        <w:tc>
          <w:tcPr>
            <w:tcW w:type="dxa" w:w="76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3616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regio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on of interes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st (ROI), wh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hich is only </w:t>
            </w:r>
          </w:p>
        </w:tc>
        <w:tc>
          <w:tcPr>
            <w:tcW w:type="dxa" w:w="207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 iris. 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his includes </w:t>
            </w:r>
          </w:p>
        </w:tc>
        <w:tc>
          <w:tcPr>
            <w:tcW w:type="dxa" w:w="33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segmentation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 and norma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alization.The </w:t>
            </w:r>
          </w:p>
        </w:tc>
        <w:tc>
          <w:tcPr>
            <w:tcW w:type="dxa" w:w="76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4666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segm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mentation proc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cess consists 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to isolate the 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iris ring from </w:t>
            </w:r>
          </w:p>
        </w:tc>
        <w:tc>
          <w:tcPr>
            <w:tcW w:type="dxa" w:w="432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 iris image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e. The normal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lization proce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ss is applied </w:t>
            </w:r>
          </w:p>
        </w:tc>
        <w:tc>
          <w:tcPr>
            <w:tcW w:type="dxa" w:w="76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3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to p</w:t>
            </w:r>
          </w:p>
        </w:tc>
        <w:tc>
          <w:tcPr>
            <w:tcW w:type="dxa" w:w="866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roduce an inv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variant iris ar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rea.It transfor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rms the circul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lar iris region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 into a recta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angular region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 with fixed </w:t>
            </w:r>
          </w:p>
        </w:tc>
        <w:tc>
          <w:tcPr>
            <w:tcW w:type="dxa" w:w="765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8986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dime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ensional.In fa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act, the inner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and outer bou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undary can ap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pproximately b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be taken as ci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ircles.But,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 two circles </w:t>
            </w:r>
          </w:p>
          <w:p>
            <w:pPr>
              <w:autoSpaceDN w:val="0"/>
              <w:autoSpaceDE w:val="0"/>
              <w:widowControl/>
              <w:spacing w:line="222" w:lineRule="exact" w:before="1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are 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not co-centric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. Daugman [7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7] proposed to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 apply the Int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tegro-differen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tial operator 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to detect the 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nner and the </w:t>
            </w:r>
          </w:p>
        </w:tc>
        <w:tc>
          <w:tcPr>
            <w:tcW w:type="dxa" w:w="765"/>
            <w:vMerge/>
            <w:tcBorders/>
          </w:tcPr>
          <w:p/>
        </w:tc>
      </w:tr>
      <w:tr>
        <w:trPr>
          <w:trHeight w:hRule="exact" w:val="494"/>
        </w:trPr>
        <w:tc>
          <w:tcPr>
            <w:tcW w:type="dxa" w:w="142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oute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er boundaries. 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36" w:after="0"/>
              <w:ind w:left="2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Acquisition </w:t>
            </w:r>
          </w:p>
        </w:tc>
        <w:tc>
          <w:tcPr>
            <w:tcW w:type="dxa" w:w="648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94" w:after="0"/>
              <w:ind w:left="138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Segmentat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tion</w:t>
            </w:r>
          </w:p>
        </w:tc>
        <w:tc>
          <w:tcPr>
            <w:tcW w:type="dxa" w:w="76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8" w:lineRule="exact" w:before="58" w:after="0"/>
        <w:ind w:left="0" w:right="237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Normalization</w:t>
      </w:r>
    </w:p>
    <w:p>
      <w:pPr>
        <w:autoSpaceDN w:val="0"/>
        <w:tabs>
          <w:tab w:pos="5856" w:val="left"/>
          <w:tab w:pos="6722" w:val="left"/>
        </w:tabs>
        <w:autoSpaceDE w:val="0"/>
        <w:widowControl/>
        <w:spacing w:line="234" w:lineRule="exact" w:before="684" w:after="0"/>
        <w:ind w:left="366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Matching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Feature extra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action </w:t>
      </w:r>
    </w:p>
    <w:p>
      <w:pPr>
        <w:autoSpaceDN w:val="0"/>
        <w:autoSpaceDE w:val="0"/>
        <w:widowControl/>
        <w:spacing w:line="220" w:lineRule="exact" w:before="120" w:after="0"/>
        <w:ind w:left="0" w:right="47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Similarity </w:t>
      </w:r>
    </w:p>
    <w:p>
      <w:pPr>
        <w:autoSpaceDN w:val="0"/>
        <w:tabs>
          <w:tab w:pos="1368" w:val="left"/>
          <w:tab w:pos="3788" w:val="left"/>
        </w:tabs>
        <w:autoSpaceDE w:val="0"/>
        <w:widowControl/>
        <w:spacing w:line="222" w:lineRule="exact" w:before="0" w:after="0"/>
        <w:ind w:left="107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Feat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ture Database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value </w:t>
      </w:r>
    </w:p>
    <w:p>
      <w:pPr>
        <w:autoSpaceDN w:val="0"/>
        <w:autoSpaceDE w:val="0"/>
        <w:widowControl/>
        <w:spacing w:line="176" w:lineRule="exact" w:before="47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Fig.1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. Typical iris reco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ognition system. </w:t>
      </w:r>
    </w:p>
    <w:p>
      <w:pPr>
        <w:autoSpaceDN w:val="0"/>
        <w:autoSpaceDE w:val="0"/>
        <w:widowControl/>
        <w:spacing w:line="222" w:lineRule="exact" w:before="26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This method (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(integro-differ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rential) is use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ed to transform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 the image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from the Car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rtesian (x,y)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the polar 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rdinate(r, �) 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space [4].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 center of 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 pupil is illu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ustrated by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green point.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center 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the iris is 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illus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strated in red 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point in Fig 2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2.We can noti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ice that the tw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wo boundaries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 are not co-c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centric.Fig 2 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illustrates an 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iris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image in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 Cartesian co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oordinates 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nd its rectang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gular transform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mation result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.The third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feature </w:t>
      </w:r>
    </w:p>
    <w:p>
      <w:pPr>
        <w:sectPr>
          <w:pgSz w:w="10885" w:h="14854"/>
          <w:pgMar w:top="368" w:right="648" w:bottom="1272" w:left="1054" w:header="720" w:footer="720" w:gutter="0"/>
          <w:cols w:space="720" w:num="1" w:equalWidth="0">
            <w:col w:w="9184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1028700</wp:posOffset>
            </wp:positionH>
            <wp:positionV relativeFrom="page">
              <wp:posOffset>1399540</wp:posOffset>
            </wp:positionV>
            <wp:extent cx="741680" cy="646997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1680" cy="64699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2353310</wp:posOffset>
            </wp:positionH>
            <wp:positionV relativeFrom="page">
              <wp:posOffset>1597660</wp:posOffset>
            </wp:positionV>
            <wp:extent cx="1494789" cy="263413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4789" cy="26341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4438650</wp:posOffset>
            </wp:positionH>
            <wp:positionV relativeFrom="page">
              <wp:posOffset>1582420</wp:posOffset>
            </wp:positionV>
            <wp:extent cx="1511300" cy="2794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279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1016000</wp:posOffset>
            </wp:positionH>
            <wp:positionV relativeFrom="page">
              <wp:posOffset>1397000</wp:posOffset>
            </wp:positionV>
            <wp:extent cx="4940300" cy="6477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647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898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4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Izem Hamouchene and Saliha Aouat /  AASRI Procedia  9 ( 2014 )  2 – 7 </w:t>
      </w:r>
    </w:p>
    <w:p>
      <w:pPr>
        <w:autoSpaceDN w:val="0"/>
        <w:autoSpaceDE w:val="0"/>
        <w:widowControl/>
        <w:spacing w:line="222" w:lineRule="exact" w:before="330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extra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action step. 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 goal is to 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capture the rel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levant inform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ation from im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mage. Daugma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 applied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Gabor filter </w:t>
      </w:r>
    </w:p>
    <w:p>
      <w:pPr>
        <w:autoSpaceDN w:val="0"/>
        <w:autoSpaceDE w:val="0"/>
        <w:widowControl/>
        <w:spacing w:line="222" w:lineRule="exact" w:before="18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on 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 rectangular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 iris. He used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 a multiscale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quadrate meth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hod on the ob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tained image.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This method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encodes the </w:t>
      </w:r>
    </w:p>
    <w:p>
      <w:pPr>
        <w:autoSpaceDN w:val="0"/>
        <w:autoSpaceDE w:val="0"/>
        <w:widowControl/>
        <w:spacing w:line="222" w:lineRule="exact" w:before="18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sign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 of the real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the imagin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nary part of 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 Gabor coef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fficients. Each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 pixel is enco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oded by two b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binary codes. </w:t>
      </w:r>
    </w:p>
    <w:p>
      <w:pPr>
        <w:autoSpaceDN w:val="0"/>
        <w:autoSpaceDE w:val="0"/>
        <w:widowControl/>
        <w:spacing w:line="222" w:lineRule="exact" w:before="18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generated bin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nary code is ca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alled ‘Iris Cod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de’ (Fig 2). </w:t>
      </w:r>
    </w:p>
    <w:p>
      <w:pPr>
        <w:autoSpaceDN w:val="0"/>
        <w:tabs>
          <w:tab w:pos="1646" w:val="left"/>
          <w:tab w:pos="3534" w:val="left"/>
          <w:tab w:pos="3846" w:val="left"/>
          <w:tab w:pos="7094" w:val="left"/>
        </w:tabs>
        <w:autoSpaceDE w:val="0"/>
        <w:widowControl/>
        <w:spacing w:line="222" w:lineRule="exact" w:before="1086" w:after="0"/>
        <w:ind w:left="11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Iris ima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age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Rect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tangular iris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Iris code </w:t>
      </w:r>
    </w:p>
    <w:p>
      <w:pPr>
        <w:autoSpaceDN w:val="0"/>
        <w:autoSpaceDE w:val="0"/>
        <w:widowControl/>
        <w:spacing w:line="176" w:lineRule="exact" w:before="114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Fig.2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. Normalization u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using Daugman’s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 rubber sheet mo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odel and extractio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n of the Iris code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e. </w:t>
      </w:r>
    </w:p>
    <w:p>
      <w:pPr>
        <w:autoSpaceDN w:val="0"/>
        <w:autoSpaceDE w:val="0"/>
        <w:widowControl/>
        <w:spacing w:line="222" w:lineRule="exact" w:before="260" w:after="0"/>
        <w:ind w:left="5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 2 illustrate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 an example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 of an iris ima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age and its iris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 code. The po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ositive coeffic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cients are repre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esented by a </w:t>
      </w:r>
    </w:p>
    <w:p>
      <w:pPr>
        <w:autoSpaceDN w:val="0"/>
        <w:autoSpaceDE w:val="0"/>
        <w:widowControl/>
        <w:spacing w:line="222" w:lineRule="exact" w:before="18" w:after="18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whit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 line and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 negatives by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y a black line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For the Mat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tching step,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distance mea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sure between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generated </w:t>
      </w:r>
    </w:p>
    <w:p>
      <w:pPr>
        <w:sectPr>
          <w:pgSz w:w="10885" w:h="14854"/>
          <w:pgMar w:top="368" w:right="1004" w:bottom="1214" w:left="652" w:header="720" w:footer="720" w:gutter="0"/>
          <w:cols w:space="720" w:num="1" w:equalWidth="0">
            <w:col w:w="9230" w:space="0"/>
            <w:col w:w="9184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iris 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code and stor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red iris code 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 calculated. </w:t>
      </w:r>
    </w:p>
    <w:p>
      <w:pPr>
        <w:sectPr>
          <w:type w:val="continuous"/>
          <w:pgSz w:w="10885" w:h="14854"/>
          <w:pgMar w:top="368" w:right="1004" w:bottom="1214" w:left="652" w:header="720" w:footer="720" w:gutter="0"/>
          <w:cols w:space="720" w:num="2" w:equalWidth="0">
            <w:col w:w="3890" w:space="0"/>
            <w:col w:w="5340" w:space="0"/>
            <w:col w:w="9230" w:space="0"/>
            <w:col w:w="9184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18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query iri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 is considere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ed authentic 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if the distance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 measure is </w:t>
      </w:r>
    </w:p>
    <w:p>
      <w:pPr>
        <w:sectPr>
          <w:type w:val="nextColumn"/>
          <w:pgSz w:w="10885" w:h="14854"/>
          <w:pgMar w:top="368" w:right="1004" w:bottom="1214" w:left="652" w:header="720" w:footer="720" w:gutter="0"/>
          <w:cols w:space="720" w:num="2" w:equalWidth="0">
            <w:col w:w="3890" w:space="0"/>
            <w:col w:w="5340" w:space="0"/>
            <w:col w:w="9230" w:space="0"/>
            <w:col w:w="9184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belo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ow a threshold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d. Daugman ha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considered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quality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 the iris imag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ge, and extract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ted a matching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 mask from </w:t>
      </w:r>
    </w:p>
    <w:p>
      <w:pPr>
        <w:autoSpaceDN w:val="0"/>
        <w:autoSpaceDE w:val="0"/>
        <w:widowControl/>
        <w:spacing w:line="222" w:lineRule="exact" w:before="18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iris image. 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 used the 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Hamming dista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ance (HD)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calculate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 distance bet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tween two iri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ises. For the </w:t>
      </w:r>
    </w:p>
    <w:p>
      <w:pPr>
        <w:autoSpaceDN w:val="0"/>
        <w:autoSpaceDE w:val="0"/>
        <w:widowControl/>
        <w:spacing w:line="222" w:lineRule="exact" w:before="18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iden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ntification, Da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augman fixed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threshold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 of the matc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ching around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0.34 [8]. 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 iris recogni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ition system </w:t>
      </w:r>
    </w:p>
    <w:p>
      <w:pPr>
        <w:autoSpaceDN w:val="0"/>
        <w:autoSpaceDE w:val="0"/>
        <w:widowControl/>
        <w:spacing w:line="222" w:lineRule="exact" w:before="18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posed by Daug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gman is often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used and is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basis of all cu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urrent iris reco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ognition system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ms. </w:t>
      </w:r>
    </w:p>
    <w:p>
      <w:pPr>
        <w:autoSpaceDN w:val="0"/>
        <w:autoSpaceDE w:val="0"/>
        <w:widowControl/>
        <w:spacing w:line="222" w:lineRule="exact" w:before="18" w:after="0"/>
        <w:ind w:left="5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 order to ex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xtract the rele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evant informat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tion from 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iris image, w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 propose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novel featur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 extraction </w:t>
      </w:r>
    </w:p>
    <w:p>
      <w:pPr>
        <w:autoSpaceDN w:val="0"/>
        <w:autoSpaceDE w:val="0"/>
        <w:widowControl/>
        <w:spacing w:line="222" w:lineRule="exact" w:before="18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hod. The prop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posed method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 inspired by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y the Local Bin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nary Pattern (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LBP) method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d. Some impro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ovements are </w:t>
      </w:r>
    </w:p>
    <w:p>
      <w:pPr>
        <w:autoSpaceDN w:val="0"/>
        <w:autoSpaceDE w:val="0"/>
        <w:widowControl/>
        <w:spacing w:line="222" w:lineRule="exact" w:before="18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to capture 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local infor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rmation and 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describe bette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er the iris text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ture. This pap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 has been 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organized as </w:t>
      </w:r>
    </w:p>
    <w:p>
      <w:pPr>
        <w:autoSpaceDN w:val="0"/>
        <w:autoSpaceDE w:val="0"/>
        <w:widowControl/>
        <w:spacing w:line="222" w:lineRule="exact" w:before="18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follo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ows: In sectio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on 2, our prop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posed method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 for iris text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ture analyses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 explained.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Section 3illu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ustratessome </w:t>
      </w:r>
    </w:p>
    <w:p>
      <w:pPr>
        <w:autoSpaceDN w:val="0"/>
        <w:autoSpaceDE w:val="0"/>
        <w:widowControl/>
        <w:spacing w:line="222" w:lineRule="exact" w:before="18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expe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erimental resu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ults.The conclu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usion of this 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paper is given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in section 4.</w:t>
      </w:r>
    </w:p>
    <w:p>
      <w:pPr>
        <w:autoSpaceDN w:val="0"/>
        <w:autoSpaceDE w:val="0"/>
        <w:widowControl/>
        <w:spacing w:line="202" w:lineRule="exact" w:before="286" w:after="0"/>
        <w:ind w:left="314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2. Pr </w:t>
      </w:r>
      <w:r>
        <w:rPr>
          <w:rFonts w:ascii="Times" w:hAnsi="Times" w:eastAsia="Times"/>
          <w:b/>
          <w:i w:val="0"/>
          <w:color w:val="000000"/>
          <w:sz w:val="20"/>
        </w:rPr>
        <w:t xml:space="preserve">roposed meth </w:t>
      </w:r>
      <w:r>
        <w:rPr>
          <w:rFonts w:ascii="Times" w:hAnsi="Times" w:eastAsia="Times"/>
          <w:b/>
          <w:i w:val="0"/>
          <w:color w:val="000000"/>
          <w:sz w:val="20"/>
        </w:rPr>
        <w:t xml:space="preserve">hod </w:t>
      </w:r>
    </w:p>
    <w:p>
      <w:pPr>
        <w:autoSpaceDN w:val="0"/>
        <w:autoSpaceDE w:val="0"/>
        <w:widowControl/>
        <w:spacing w:line="222" w:lineRule="exact" w:before="250" w:after="0"/>
        <w:ind w:left="5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 this section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we will deta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ails the propo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osed texture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analysis metho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od. This meth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hod is inspired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 from LBP </w:t>
      </w:r>
    </w:p>
    <w:p>
      <w:pPr>
        <w:autoSpaceDN w:val="0"/>
        <w:autoSpaceDE w:val="0"/>
        <w:widowControl/>
        <w:spacing w:line="222" w:lineRule="exact" w:before="18" w:after="18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hod. So, the 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LBP method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 briefly expla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ained. After 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hat, the propos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sed method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detailed on tw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wo parts.Part </w:t>
      </w:r>
    </w:p>
    <w:p>
      <w:pPr>
        <w:sectPr>
          <w:type w:val="continuous"/>
          <w:pgSz w:w="10885" w:h="14854"/>
          <w:pgMar w:top="368" w:right="1004" w:bottom="1214" w:left="652" w:header="720" w:footer="720" w:gutter="0"/>
          <w:cols w:space="720" w:num="1" w:equalWidth="0">
            <w:col w:w="9230" w:space="0"/>
            <w:col w:w="3890" w:space="0"/>
            <w:col w:w="5340" w:space="0"/>
            <w:col w:w="9230" w:space="0"/>
            <w:col w:w="9184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1 ex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xplains our 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NBP method,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,Part 2 illustr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rates the inv</w:t>
      </w:r>
    </w:p>
    <w:p>
      <w:pPr>
        <w:sectPr>
          <w:type w:val="continuous"/>
          <w:pgSz w:w="10885" w:h="14854"/>
          <w:pgMar w:top="368" w:right="1004" w:bottom="1214" w:left="652" w:header="720" w:footer="720" w:gutter="0"/>
          <w:cols w:space="720" w:num="2" w:equalWidth="0">
            <w:col w:w="4950" w:space="0"/>
            <w:col w:w="4280" w:space="0"/>
            <w:col w:w="9230" w:space="0"/>
            <w:col w:w="3890" w:space="0"/>
            <w:col w:w="5340" w:space="0"/>
            <w:col w:w="9230" w:space="0"/>
            <w:col w:w="9184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18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ariance to ro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otation of NB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BP. Anillustra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ation which </w:t>
      </w:r>
    </w:p>
    <w:p>
      <w:pPr>
        <w:sectPr>
          <w:type w:val="nextColumn"/>
          <w:pgSz w:w="10885" w:h="14854"/>
          <w:pgMar w:top="368" w:right="1004" w:bottom="1214" w:left="652" w:header="720" w:footer="720" w:gutter="0"/>
          <w:cols w:space="720" w:num="2" w:equalWidth="0">
            <w:col w:w="4950" w:space="0"/>
            <w:col w:w="4280" w:space="0"/>
            <w:col w:w="9230" w:space="0"/>
            <w:col w:w="3890" w:space="0"/>
            <w:col w:w="5340" w:space="0"/>
            <w:col w:w="9230" w:space="0"/>
            <w:col w:w="9184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summ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marizes the 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roposed archi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itecture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 IRS will 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also given.Th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 Local Binar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ry Pattern (LB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BP) operator </w:t>
      </w:r>
    </w:p>
    <w:p>
      <w:pPr>
        <w:autoSpaceDN w:val="0"/>
        <w:autoSpaceDE w:val="0"/>
        <w:widowControl/>
        <w:spacing w:line="222" w:lineRule="exact" w:before="18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proposed by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Ojala and Pie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etikainen in 19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996 [9].And u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used in recent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works [3][11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].This method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 uses a 3x3 </w:t>
      </w:r>
    </w:p>
    <w:p>
      <w:pPr>
        <w:autoSpaceDN w:val="0"/>
        <w:autoSpaceDE w:val="0"/>
        <w:widowControl/>
        <w:spacing w:line="222" w:lineRule="exact" w:before="18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analy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ysis window.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neighbor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rhood of the 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central pixel 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 thresholded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by the value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the central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 pixel. Each </w:t>
      </w:r>
    </w:p>
    <w:p>
      <w:pPr>
        <w:autoSpaceDN w:val="0"/>
        <w:autoSpaceDE w:val="0"/>
        <w:widowControl/>
        <w:spacing w:line="222" w:lineRule="exact" w:before="18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neig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ghbor is coded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 by 1 if its va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alue is above 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or equal than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central pix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xel value,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 encoded by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0 otherwise. </w:t>
      </w:r>
    </w:p>
    <w:p>
      <w:pPr>
        <w:autoSpaceDN w:val="0"/>
        <w:autoSpaceDE w:val="0"/>
        <w:widowControl/>
        <w:spacing w:line="222" w:lineRule="exact" w:before="18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Bina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ary code is obt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tained from 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 analysis wi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indow and con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nverted into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decimal numb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ber LBP numb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ber. </w:t>
      </w:r>
    </w:p>
    <w:p>
      <w:pPr>
        <w:autoSpaceDN w:val="0"/>
        <w:autoSpaceDE w:val="0"/>
        <w:widowControl/>
        <w:spacing w:line="222" w:lineRule="exact" w:before="18" w:after="0"/>
        <w:ind w:left="5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By studying 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 iris recogni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ition system 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detailed earlier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r, we can noti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ice that the 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main step of 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ecognition is </w:t>
      </w:r>
    </w:p>
    <w:p>
      <w:pPr>
        <w:autoSpaceDN w:val="0"/>
        <w:autoSpaceDE w:val="0"/>
        <w:widowControl/>
        <w:spacing w:line="222" w:lineRule="exact" w:before="18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feature extract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tion. A novel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transformatio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on, called Neig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ghborhood-ba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ased Binary Pa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attern (NBP),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proposed </w:t>
      </w:r>
    </w:p>
    <w:p>
      <w:pPr>
        <w:autoSpaceDN w:val="0"/>
        <w:autoSpaceDE w:val="0"/>
        <w:widowControl/>
        <w:spacing w:line="222" w:lineRule="exact" w:before="18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ex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xtract the loca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 features from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 the texture. </w:t>
      </w:r>
    </w:p>
    <w:p>
      <w:pPr>
        <w:autoSpaceDN w:val="0"/>
        <w:autoSpaceDE w:val="0"/>
        <w:widowControl/>
        <w:spacing w:line="202" w:lineRule="exact" w:before="286" w:after="0"/>
        <w:ind w:left="31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 xml:space="preserve">2.1. 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Neighborhoo 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d-based Binar 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ry Pattern </w:t>
      </w:r>
    </w:p>
    <w:p>
      <w:pPr>
        <w:autoSpaceDN w:val="0"/>
        <w:autoSpaceDE w:val="0"/>
        <w:widowControl/>
        <w:spacing w:line="222" w:lineRule="exact" w:before="250" w:after="0"/>
        <w:ind w:left="5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NBP extr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racts the bina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ary pattern by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y thresholdin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ng each neigh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hbor of the 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central pixel b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by the next </w:t>
      </w:r>
    </w:p>
    <w:p>
      <w:pPr>
        <w:autoSpaceDN w:val="0"/>
        <w:autoSpaceDE w:val="0"/>
        <w:widowControl/>
        <w:spacing w:line="222" w:lineRule="exact" w:before="18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neig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ghbor (starting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g from the top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-left neighbor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 and going cl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lockwise).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 binary value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 of one neigh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hbor is equal </w:t>
      </w:r>
    </w:p>
    <w:p>
      <w:pPr>
        <w:autoSpaceDN w:val="0"/>
        <w:autoSpaceDE w:val="0"/>
        <w:widowControl/>
        <w:spacing w:line="222" w:lineRule="exact" w:before="18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1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if its gray va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alue is greater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 than the nex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xt neighbor, 0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0 otherwise.Fi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ig 3 illustrates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 an example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the NBP </w:t>
      </w:r>
    </w:p>
    <w:p>
      <w:pPr>
        <w:autoSpaceDN w:val="0"/>
        <w:autoSpaceDE w:val="0"/>
        <w:widowControl/>
        <w:spacing w:line="222" w:lineRule="exact" w:before="18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hod. The first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neighbor (4)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has a gray 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evel value less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 than its next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 neighbor (6)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). Thus, its bin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nary code is </w:t>
      </w:r>
    </w:p>
    <w:p>
      <w:pPr>
        <w:autoSpaceDN w:val="0"/>
        <w:autoSpaceDE w:val="0"/>
        <w:widowControl/>
        <w:spacing w:line="222" w:lineRule="exact" w:before="18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equa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 to 0. After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 that, the ob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btained binary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y code (1101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10) is conver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rted into a 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ecimal numb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er (26) and </w:t>
      </w:r>
    </w:p>
    <w:p>
      <w:pPr>
        <w:autoSpaceDN w:val="0"/>
        <w:autoSpaceDE w:val="0"/>
        <w:widowControl/>
        <w:spacing w:line="222" w:lineRule="exact" w:before="18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sidered as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value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central pixel.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Finally,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central pixel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the origina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 image (5) w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will have the </w:t>
      </w:r>
    </w:p>
    <w:p>
      <w:pPr>
        <w:sectPr>
          <w:type w:val="continuous"/>
          <w:pgSz w:w="10885" w:h="14854"/>
          <w:pgMar w:top="368" w:right="1004" w:bottom="1214" w:left="652" w:header="720" w:footer="720" w:gutter="0"/>
          <w:cols w:space="720" w:num="1" w:equalWidth="0">
            <w:col w:w="9230" w:space="0"/>
            <w:col w:w="4950" w:space="0"/>
            <w:col w:w="4280" w:space="0"/>
            <w:col w:w="9230" w:space="0"/>
            <w:col w:w="3890" w:space="0"/>
            <w:col w:w="5340" w:space="0"/>
            <w:col w:w="9230" w:space="0"/>
            <w:col w:w="9184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1502410</wp:posOffset>
            </wp:positionH>
            <wp:positionV relativeFrom="page">
              <wp:posOffset>1461770</wp:posOffset>
            </wp:positionV>
            <wp:extent cx="830579" cy="627689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0579" cy="6276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1492250</wp:posOffset>
            </wp:positionH>
            <wp:positionV relativeFrom="page">
              <wp:posOffset>990600</wp:posOffset>
            </wp:positionV>
            <wp:extent cx="1441450" cy="257175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25717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2782570</wp:posOffset>
            </wp:positionH>
            <wp:positionV relativeFrom="page">
              <wp:posOffset>1469390</wp:posOffset>
            </wp:positionV>
            <wp:extent cx="829309" cy="610903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9309" cy="61090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4088129</wp:posOffset>
            </wp:positionH>
            <wp:positionV relativeFrom="page">
              <wp:posOffset>985519</wp:posOffset>
            </wp:positionV>
            <wp:extent cx="1663700" cy="288375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28837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1485900</wp:posOffset>
            </wp:positionH>
            <wp:positionV relativeFrom="page">
              <wp:posOffset>977900</wp:posOffset>
            </wp:positionV>
            <wp:extent cx="4267200" cy="11176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17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3811270</wp:posOffset>
            </wp:positionH>
            <wp:positionV relativeFrom="page">
              <wp:posOffset>5227320</wp:posOffset>
            </wp:positionV>
            <wp:extent cx="1736089" cy="329476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36089" cy="32947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1245870</wp:posOffset>
            </wp:positionH>
            <wp:positionV relativeFrom="page">
              <wp:posOffset>5248910</wp:posOffset>
            </wp:positionV>
            <wp:extent cx="1559560" cy="275776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9560" cy="27577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1216660</wp:posOffset>
            </wp:positionH>
            <wp:positionV relativeFrom="page">
              <wp:posOffset>5748020</wp:posOffset>
            </wp:positionV>
            <wp:extent cx="1595120" cy="437627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43762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3731260</wp:posOffset>
            </wp:positionH>
            <wp:positionV relativeFrom="page">
              <wp:posOffset>5749290</wp:posOffset>
            </wp:positionV>
            <wp:extent cx="1941829" cy="437863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1829" cy="43786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5219700</wp:posOffset>
            </wp:positionV>
            <wp:extent cx="4457700" cy="9652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65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999490</wp:posOffset>
            </wp:positionH>
            <wp:positionV relativeFrom="page">
              <wp:posOffset>3328670</wp:posOffset>
            </wp:positionV>
            <wp:extent cx="913129" cy="758308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3129" cy="75830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2476500</wp:posOffset>
            </wp:positionH>
            <wp:positionV relativeFrom="page">
              <wp:posOffset>3563620</wp:posOffset>
            </wp:positionV>
            <wp:extent cx="2217420" cy="314055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31405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5217160</wp:posOffset>
            </wp:positionH>
            <wp:positionV relativeFrom="page">
              <wp:posOffset>3328670</wp:posOffset>
            </wp:positionV>
            <wp:extent cx="900429" cy="770437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00429" cy="77043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1003300</wp:posOffset>
            </wp:positionH>
            <wp:positionV relativeFrom="page">
              <wp:posOffset>3340100</wp:posOffset>
            </wp:positionV>
            <wp:extent cx="5092700" cy="7620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762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072" w:val="left"/>
        </w:tabs>
        <w:autoSpaceDE w:val="0"/>
        <w:widowControl/>
        <w:spacing w:line="176" w:lineRule="exact" w:before="0" w:after="306"/>
        <w:ind w:left="216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Izem Hamouchene and Saliha Aouat /  AASRI Procedia  9 ( 2014 )  2 – 7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5</w:t>
      </w:r>
    </w:p>
    <w:p>
      <w:pPr>
        <w:sectPr>
          <w:pgSz w:w="10885" w:h="14854"/>
          <w:pgMar w:top="368" w:right="648" w:bottom="1078" w:left="1066" w:header="720" w:footer="720" w:gutter="0"/>
          <w:cols w:space="720" w:num="1" w:equalWidth="0">
            <w:col w:w="9172" w:space="0"/>
            <w:col w:w="9230" w:space="0"/>
            <w:col w:w="4950" w:space="0"/>
            <w:col w:w="4280" w:space="0"/>
            <w:col w:w="9230" w:space="0"/>
            <w:col w:w="3890" w:space="0"/>
            <w:col w:w="5340" w:space="0"/>
            <w:col w:w="9230" w:space="0"/>
            <w:col w:w="9184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valu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ue 26 in the NB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BP image. NB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BP gets the 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elative connec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tion between 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3. </w:t>
      </w:r>
    </w:p>
    <w:p>
      <w:pPr>
        <w:autoSpaceDN w:val="0"/>
        <w:autoSpaceDE w:val="0"/>
        <w:widowControl/>
        <w:spacing w:line="222" w:lineRule="exact" w:before="536" w:after="0"/>
        <w:ind w:left="0" w:right="9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26</w:t>
      </w:r>
    </w:p>
    <w:p>
      <w:pPr>
        <w:sectPr>
          <w:type w:val="continuous"/>
          <w:pgSz w:w="10885" w:h="14854"/>
          <w:pgMar w:top="368" w:right="648" w:bottom="1078" w:left="1066" w:header="720" w:footer="720" w:gutter="0"/>
          <w:cols w:space="720" w:num="2" w:equalWidth="0">
            <w:col w:w="5731" w:space="0"/>
            <w:col w:w="3440" w:space="0"/>
            <w:col w:w="9172" w:space="0"/>
            <w:col w:w="9230" w:space="0"/>
            <w:col w:w="4950" w:space="0"/>
            <w:col w:w="4280" w:space="0"/>
            <w:col w:w="9230" w:space="0"/>
            <w:col w:w="3890" w:space="0"/>
            <w:col w:w="5340" w:space="0"/>
            <w:col w:w="9230" w:space="0"/>
            <w:col w:w="9184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1094"/>
        <w:ind w:left="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each neighbo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or of the centra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 pixels Fig </w:t>
      </w:r>
    </w:p>
    <w:p>
      <w:pPr>
        <w:sectPr>
          <w:type w:val="nextColumn"/>
          <w:pgSz w:w="10885" w:h="14854"/>
          <w:pgMar w:top="368" w:right="648" w:bottom="1078" w:left="1066" w:header="720" w:footer="720" w:gutter="0"/>
          <w:cols w:space="720" w:num="2" w:equalWidth="0">
            <w:col w:w="5731" w:space="0"/>
            <w:col w:w="3440" w:space="0"/>
            <w:col w:w="9172" w:space="0"/>
            <w:col w:w="9230" w:space="0"/>
            <w:col w:w="4950" w:space="0"/>
            <w:col w:w="4280" w:space="0"/>
            <w:col w:w="9230" w:space="0"/>
            <w:col w:w="3890" w:space="0"/>
            <w:col w:w="5340" w:space="0"/>
            <w:col w:w="9230" w:space="0"/>
            <w:col w:w="9184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0" w:right="605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NBP </w:t>
      </w:r>
    </w:p>
    <w:p>
      <w:pPr>
        <w:autoSpaceDN w:val="0"/>
        <w:autoSpaceDE w:val="0"/>
        <w:widowControl/>
        <w:spacing w:line="222" w:lineRule="exact" w:before="0" w:after="0"/>
        <w:ind w:left="0" w:right="323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000110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010</w:t>
      </w:r>
    </w:p>
    <w:p>
      <w:pPr>
        <w:autoSpaceDN w:val="0"/>
        <w:autoSpaceDE w:val="0"/>
        <w:widowControl/>
        <w:spacing w:line="176" w:lineRule="exact" w:before="51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Fig.3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. Extraction of th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he NBP pattern.</w:t>
      </w:r>
    </w:p>
    <w:p>
      <w:pPr>
        <w:autoSpaceDN w:val="0"/>
        <w:autoSpaceDE w:val="0"/>
        <w:widowControl/>
        <w:spacing w:line="202" w:lineRule="exact" w:before="288" w:after="0"/>
        <w:ind w:left="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 xml:space="preserve">2.2. 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Rotation inva 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ariant Neighbo 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orhood-based 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d Binary Patte </w:t>
      </w:r>
      <w:r>
        <w:rPr>
          <w:rFonts w:ascii="Times" w:hAnsi="Times" w:eastAsia="Times"/>
          <w:b w:val="0"/>
          <w:i/>
          <w:color w:val="000000"/>
          <w:sz w:val="20"/>
        </w:rPr>
        <w:t>rn</w:t>
      </w:r>
    </w:p>
    <w:p>
      <w:pPr>
        <w:autoSpaceDN w:val="0"/>
        <w:autoSpaceDE w:val="0"/>
        <w:widowControl/>
        <w:spacing w:line="222" w:lineRule="exact" w:before="25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ndeed, a small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 rotation of 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 same analy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ysis window 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generates a dif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fferent NBP 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code. In order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deal with 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rotation probl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lem of the 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NBP method, w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 proposed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 encoding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process. This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 encoding pr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rocess starts 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relat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tively from 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 higher neig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ghbor of the 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nalysis windo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ow.Thus, even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 if the pattern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 is rotated, 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 encoding 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cess gives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same code. 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his encoding 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process is illu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ustrated in Fig4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4. </w:t>
      </w:r>
    </w:p>
    <w:p>
      <w:pPr>
        <w:autoSpaceDN w:val="0"/>
        <w:autoSpaceDE w:val="0"/>
        <w:widowControl/>
        <w:spacing w:line="222" w:lineRule="exact" w:before="15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NBP 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Code </w:t>
      </w:r>
    </w:p>
    <w:p>
      <w:pPr>
        <w:autoSpaceDN w:val="0"/>
        <w:autoSpaceDE w:val="0"/>
        <w:widowControl/>
        <w:spacing w:line="176" w:lineRule="exact" w:before="101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Fig.4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. Rotation-invaria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ant NBP method.</w:t>
      </w:r>
    </w:p>
    <w:p>
      <w:pPr>
        <w:autoSpaceDN w:val="0"/>
        <w:autoSpaceDE w:val="0"/>
        <w:widowControl/>
        <w:spacing w:line="222" w:lineRule="exact" w:before="258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 order to des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scribe the NBP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 image, we 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proposed to u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 a decompo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osing architect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ture.First,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NBP image 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 de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ecomposed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nto several blo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ocks. The me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ean of each b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block is calcu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ulated. After 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that, the varia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ations of the 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ns are encod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ed. One bloc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ck is encoded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 by 1 if its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mean are gre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eater than its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rightneighbo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or’s mean, 0 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erwise. A bina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ary matrix of 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 variation 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means are extr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racted and use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ed as template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the iris(Fig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g5). </w:t>
      </w:r>
    </w:p>
    <w:p>
      <w:pPr>
        <w:autoSpaceDN w:val="0"/>
        <w:tabs>
          <w:tab w:pos="2414" w:val="left"/>
          <w:tab w:pos="5880" w:val="left"/>
          <w:tab w:pos="6720" w:val="left"/>
        </w:tabs>
        <w:autoSpaceDE w:val="0"/>
        <w:widowControl/>
        <w:spacing w:line="224" w:lineRule="exact" w:before="0" w:after="0"/>
        <w:ind w:left="13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Original imag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NBP image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 </w:t>
      </w:r>
    </w:p>
    <w:p>
      <w:pPr>
        <w:autoSpaceDN w:val="0"/>
        <w:tabs>
          <w:tab w:pos="3558" w:val="left"/>
          <w:tab w:pos="4612" w:val="left"/>
          <w:tab w:pos="6424" w:val="left"/>
          <w:tab w:pos="6780" w:val="left"/>
        </w:tabs>
        <w:autoSpaceDE w:val="0"/>
        <w:widowControl/>
        <w:spacing w:line="296" w:lineRule="exact" w:before="448" w:after="0"/>
        <w:ind w:left="325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Var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iation of mean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ns </w:t>
      </w:r>
    </w:p>
    <w:p>
      <w:pPr>
        <w:autoSpaceDN w:val="0"/>
        <w:autoSpaceDE w:val="0"/>
        <w:widowControl/>
        <w:spacing w:line="178" w:lineRule="exact" w:before="81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Fig.5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. Mean variations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 encoding proces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ss. </w:t>
      </w:r>
    </w:p>
    <w:p>
      <w:pPr>
        <w:autoSpaceDN w:val="0"/>
        <w:autoSpaceDE w:val="0"/>
        <w:widowControl/>
        <w:spacing w:line="222" w:lineRule="exact" w:before="258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 5 illustrate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 the variatio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on encoding 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process. First,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the NBP me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ethod is applie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ed on the iris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image. The 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obta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ained NBP im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age is decomp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posed into 2*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4 blocks in 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ed. The mean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each block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k is calculated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d. After that, 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v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variation of 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 mean of ea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ach block is 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encoded.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example,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mean of the 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first block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equal to 26, 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 is greater 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han its right 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eighbor 24. 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Therefore,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first variation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coded by 1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1. 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the matchi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ng step, the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ntersection sim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milarity measu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ure is used.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 order to com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mpare two iris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 images, the </w:t>
      </w:r>
    </w:p>
    <w:p>
      <w:pPr>
        <w:autoSpaceDN w:val="0"/>
        <w:tabs>
          <w:tab w:pos="288" w:val="left"/>
          <w:tab w:pos="364" w:val="left"/>
          <w:tab w:pos="1384" w:val="left"/>
          <w:tab w:pos="1404" w:val="left"/>
          <w:tab w:pos="1600" w:val="left"/>
          <w:tab w:pos="1626" w:val="left"/>
          <w:tab w:pos="2442" w:val="left"/>
          <w:tab w:pos="2848" w:val="left"/>
          <w:tab w:pos="3534" w:val="left"/>
          <w:tab w:pos="4588" w:val="left"/>
          <w:tab w:pos="4616" w:val="left"/>
          <w:tab w:pos="5702" w:val="left"/>
          <w:tab w:pos="6764" w:val="left"/>
          <w:tab w:pos="8502" w:val="left"/>
        </w:tabs>
        <w:autoSpaceDE w:val="0"/>
        <w:widowControl/>
        <w:spacing w:line="232" w:lineRule="exact" w:before="778" w:after="0"/>
        <w:ind w:left="0" w:right="432" w:firstLine="0"/>
        <w:jc w:val="left"/>
      </w:pPr>
      <w:r>
        <w:tab/>
      </w:r>
      <w:r>
        <w:rPr>
          <w:rFonts w:ascii="Cambria" w:hAnsi="Cambria" w:eastAsia="Cambria"/>
          <w:b w:val="0"/>
          <w:i w:val="0"/>
          <w:color w:val="000000"/>
          <w:sz w:val="18"/>
        </w:rPr>
        <w:t>������� ���</w:t>
      </w:r>
      <w:r>
        <w:rPr>
          <w:rFonts w:ascii="Cambria" w:hAnsi="Cambria" w:eastAsia="Cambria"/>
          <w:b w:val="0"/>
          <w:i w:val="0"/>
          <w:color w:val="000000"/>
          <w:sz w:val="18"/>
        </w:rPr>
        <w:t>� � ��������</w:t>
      </w:r>
      <w:r>
        <w:rPr>
          <w:rFonts w:ascii="Cambria" w:hAnsi="Cambria" w:eastAsia="Cambria"/>
          <w:b w:val="0"/>
          <w:i w:val="0"/>
          <w:color w:val="000000"/>
          <w:sz w:val="13"/>
        </w:rPr>
        <w:t>���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13"/>
        </w:rPr>
        <w:t>��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18"/>
        </w:rPr>
        <w:t>���� �</w:t>
      </w:r>
      <w:r>
        <w:rPr>
          <w:rFonts w:ascii="Cambria" w:hAnsi="Cambria" w:eastAsia="Cambria"/>
          <w:b w:val="0"/>
          <w:i w:val="0"/>
          <w:color w:val="000000"/>
          <w:sz w:val="18"/>
        </w:rPr>
        <w:t>���� � ���</w:t>
      </w:r>
      <w:r>
        <w:rPr>
          <w:rFonts w:ascii="Cambria" w:hAnsi="Cambria" w:eastAsia="Cambria"/>
          <w:b w:val="0"/>
          <w:i w:val="0"/>
          <w:color w:val="000000"/>
          <w:sz w:val="18"/>
        </w:rPr>
        <w:t>���� � ���</w:t>
      </w:r>
      <w:r>
        <w:rPr>
          <w:rFonts w:ascii="Cambria" w:hAnsi="Cambria" w:eastAsia="Cambria"/>
          <w:b w:val="0"/>
          <w:i w:val="0"/>
          <w:color w:val="000000"/>
          <w:sz w:val="18"/>
        </w:rPr>
        <w:t>�� ����� � ��</w:t>
      </w:r>
      <w:r>
        <w:rPr>
          <w:rFonts w:ascii="Cambria" w:hAnsi="Cambria" w:eastAsia="Cambria"/>
          <w:b w:val="0"/>
          <w:i w:val="0"/>
          <w:color w:val="000000"/>
          <w:sz w:val="18"/>
        </w:rPr>
        <w:t>�� ����� � ��</w:t>
      </w:r>
      <w:r>
        <w:rPr>
          <w:rFonts w:ascii="Cambria" w:hAnsi="Cambria" w:eastAsia="Cambria"/>
          <w:b w:val="0"/>
          <w:i w:val="0"/>
          <w:color w:val="000000"/>
          <w:sz w:val="18"/>
        </w:rPr>
        <w:t>����</w:t>
      </w:r>
      <w:r>
        <w:rPr>
          <w:rFonts w:ascii="Cambria" w:hAnsi="Cambria" w:eastAsia="Cambria"/>
          <w:b w:val="0"/>
          <w:i w:val="0"/>
          <w:color w:val="000000"/>
          <w:sz w:val="18"/>
        </w:rPr>
        <w:t>����</w:t>
      </w:r>
      <w:r>
        <w:tab/>
      </w:r>
      <w:r>
        <w:rPr>
          <w:rFonts w:ascii="Times" w:hAnsi="Times" w:eastAsia="Times"/>
          <w:b w:val="0"/>
          <w:i/>
          <w:color w:val="000000"/>
          <w:sz w:val="20"/>
        </w:rPr>
        <w:t xml:space="preserve">(1)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simi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ilarity distance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 between the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acted are calcu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ulated followi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ing (1). </w:t>
      </w:r>
    </w:p>
    <w:p>
      <w:pPr>
        <w:sectPr>
          <w:type w:val="continuous"/>
          <w:pgSz w:w="10885" w:h="14854"/>
          <w:pgMar w:top="368" w:right="648" w:bottom="1078" w:left="1066" w:header="720" w:footer="720" w:gutter="0"/>
          <w:cols w:space="720" w:num="1" w:equalWidth="0">
            <w:col w:w="9172" w:space="0"/>
            <w:col w:w="5731" w:space="0"/>
            <w:col w:w="3440" w:space="0"/>
            <w:col w:w="9172" w:space="0"/>
            <w:col w:w="9230" w:space="0"/>
            <w:col w:w="4950" w:space="0"/>
            <w:col w:w="4280" w:space="0"/>
            <w:col w:w="9230" w:space="0"/>
            <w:col w:w="3890" w:space="0"/>
            <w:col w:w="5340" w:space="0"/>
            <w:col w:w="9230" w:space="0"/>
            <w:col w:w="9184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1062990</wp:posOffset>
            </wp:positionH>
            <wp:positionV relativeFrom="page">
              <wp:posOffset>5358130</wp:posOffset>
            </wp:positionV>
            <wp:extent cx="4701540" cy="2052562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05256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3721100</wp:posOffset>
            </wp:positionH>
            <wp:positionV relativeFrom="page">
              <wp:posOffset>6413500</wp:posOffset>
            </wp:positionV>
            <wp:extent cx="88900" cy="1016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3581400</wp:posOffset>
            </wp:positionH>
            <wp:positionV relativeFrom="page">
              <wp:posOffset>6146800</wp:posOffset>
            </wp:positionV>
            <wp:extent cx="63500" cy="762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2908300</wp:posOffset>
            </wp:positionH>
            <wp:positionV relativeFrom="page">
              <wp:posOffset>6146800</wp:posOffset>
            </wp:positionV>
            <wp:extent cx="228600" cy="1778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1651000</wp:posOffset>
            </wp:positionH>
            <wp:positionV relativeFrom="page">
              <wp:posOffset>6388100</wp:posOffset>
            </wp:positionV>
            <wp:extent cx="38100" cy="381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1663700</wp:posOffset>
            </wp:positionH>
            <wp:positionV relativeFrom="page">
              <wp:posOffset>6375400</wp:posOffset>
            </wp:positionV>
            <wp:extent cx="38100" cy="381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1701800</wp:posOffset>
            </wp:positionH>
            <wp:positionV relativeFrom="page">
              <wp:posOffset>6311900</wp:posOffset>
            </wp:positionV>
            <wp:extent cx="38100" cy="508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2501900</wp:posOffset>
            </wp:positionH>
            <wp:positionV relativeFrom="page">
              <wp:posOffset>6146800</wp:posOffset>
            </wp:positionV>
            <wp:extent cx="165100" cy="1778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6146800</wp:posOffset>
            </wp:positionV>
            <wp:extent cx="215900" cy="1778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1498600</wp:posOffset>
            </wp:positionH>
            <wp:positionV relativeFrom="page">
              <wp:posOffset>6146800</wp:posOffset>
            </wp:positionV>
            <wp:extent cx="50800" cy="381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3378200</wp:posOffset>
            </wp:positionH>
            <wp:positionV relativeFrom="page">
              <wp:posOffset>5981700</wp:posOffset>
            </wp:positionV>
            <wp:extent cx="101600" cy="1651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2717800</wp:posOffset>
            </wp:positionH>
            <wp:positionV relativeFrom="page">
              <wp:posOffset>5981700</wp:posOffset>
            </wp:positionV>
            <wp:extent cx="114300" cy="1651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2552700</wp:posOffset>
            </wp:positionH>
            <wp:positionV relativeFrom="page">
              <wp:posOffset>5892800</wp:posOffset>
            </wp:positionV>
            <wp:extent cx="203200" cy="2540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1625600</wp:posOffset>
            </wp:positionH>
            <wp:positionV relativeFrom="page">
              <wp:posOffset>6070600</wp:posOffset>
            </wp:positionV>
            <wp:extent cx="38100" cy="381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1511300</wp:posOffset>
            </wp:positionH>
            <wp:positionV relativeFrom="page">
              <wp:posOffset>5816600</wp:posOffset>
            </wp:positionV>
            <wp:extent cx="38100" cy="381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1841500</wp:posOffset>
            </wp:positionH>
            <wp:positionV relativeFrom="page">
              <wp:posOffset>5626100</wp:posOffset>
            </wp:positionV>
            <wp:extent cx="38100" cy="381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1993900</wp:posOffset>
            </wp:positionH>
            <wp:positionV relativeFrom="page">
              <wp:posOffset>5689600</wp:posOffset>
            </wp:positionV>
            <wp:extent cx="38100" cy="381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5524500</wp:posOffset>
            </wp:positionV>
            <wp:extent cx="38100" cy="381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1879600</wp:posOffset>
            </wp:positionH>
            <wp:positionV relativeFrom="page">
              <wp:posOffset>5524500</wp:posOffset>
            </wp:positionV>
            <wp:extent cx="38100" cy="381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1536700</wp:posOffset>
            </wp:positionH>
            <wp:positionV relativeFrom="page">
              <wp:posOffset>5422900</wp:posOffset>
            </wp:positionV>
            <wp:extent cx="38100" cy="508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687070</wp:posOffset>
            </wp:positionH>
            <wp:positionV relativeFrom="page">
              <wp:posOffset>3399790</wp:posOffset>
            </wp:positionV>
            <wp:extent cx="1647190" cy="291426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29142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2627630</wp:posOffset>
            </wp:positionH>
            <wp:positionV relativeFrom="page">
              <wp:posOffset>3413760</wp:posOffset>
            </wp:positionV>
            <wp:extent cx="1574799" cy="291512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74799" cy="29151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4469130</wp:posOffset>
            </wp:positionH>
            <wp:positionV relativeFrom="page">
              <wp:posOffset>3373120</wp:posOffset>
            </wp:positionV>
            <wp:extent cx="1789430" cy="354719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35471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685800</wp:posOffset>
            </wp:positionH>
            <wp:positionV relativeFrom="page">
              <wp:posOffset>3365500</wp:posOffset>
            </wp:positionV>
            <wp:extent cx="5575300" cy="14986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498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898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6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Izem Hamouchene and Saliha Aouat /  AASRI Procedia  9 ( 2014 )  2 – 7 </w:t>
      </w:r>
    </w:p>
    <w:p>
      <w:pPr>
        <w:autoSpaceDN w:val="0"/>
        <w:autoSpaceDE w:val="0"/>
        <w:widowControl/>
        <w:spacing w:line="250" w:lineRule="exact" w:before="278" w:after="0"/>
        <w:ind w:left="5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Where M1, M2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2 are the vari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ation binary 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codes of the tw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wo iris image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es. S is equal 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to 1 if the 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blocks from </w:t>
      </w:r>
    </w:p>
    <w:p>
      <w:pPr>
        <w:autoSpaceDN w:val="0"/>
        <w:autoSpaceDE w:val="0"/>
        <w:widowControl/>
        <w:spacing w:line="222" w:lineRule="exact" w:before="18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M1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M2 are 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 same, 0 oth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herwise. Nb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number 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blocks whic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 depends 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 the decompo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osition of the </w:t>
      </w:r>
    </w:p>
    <w:p>
      <w:pPr>
        <w:autoSpaceDN w:val="0"/>
        <w:autoSpaceDE w:val="0"/>
        <w:widowControl/>
        <w:spacing w:line="222" w:lineRule="exact" w:before="18" w:after="0"/>
        <w:ind w:left="3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iris 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image. If the 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distance Dis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 above a thre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shold, the two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 irises are con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nsidered of 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 same person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n. </w:t>
      </w:r>
    </w:p>
    <w:p>
      <w:pPr>
        <w:autoSpaceDN w:val="0"/>
        <w:autoSpaceDE w:val="0"/>
        <w:widowControl/>
        <w:spacing w:line="200" w:lineRule="exact" w:before="286" w:after="192"/>
        <w:ind w:left="314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3. E </w:t>
      </w:r>
      <w:r>
        <w:rPr>
          <w:rFonts w:ascii="Times" w:hAnsi="Times" w:eastAsia="Times"/>
          <w:b/>
          <w:i w:val="0"/>
          <w:color w:val="000000"/>
          <w:sz w:val="20"/>
        </w:rPr>
        <w:t xml:space="preserve">xperimental </w:t>
      </w:r>
      <w:r>
        <w:rPr>
          <w:rFonts w:ascii="Times" w:hAnsi="Times" w:eastAsia="Times"/>
          <w:b/>
          <w:i w:val="0"/>
          <w:color w:val="000000"/>
          <w:sz w:val="20"/>
        </w:rPr>
        <w:t xml:space="preserve">results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7.99999999999997" w:type="dxa"/>
      </w:tblPr>
      <w:tblGrid>
        <w:gridCol w:w="710"/>
        <w:gridCol w:w="710"/>
        <w:gridCol w:w="710"/>
        <w:gridCol w:w="710"/>
        <w:gridCol w:w="710"/>
        <w:gridCol w:w="710"/>
        <w:gridCol w:w="710"/>
        <w:gridCol w:w="710"/>
        <w:gridCol w:w="710"/>
        <w:gridCol w:w="710"/>
        <w:gridCol w:w="710"/>
        <w:gridCol w:w="710"/>
        <w:gridCol w:w="710"/>
      </w:tblGrid>
      <w:tr>
        <w:trPr>
          <w:trHeight w:hRule="exact" w:val="272"/>
        </w:trPr>
        <w:tc>
          <w:tcPr>
            <w:tcW w:type="dxa" w:w="804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0" w:after="0"/>
              <w:ind w:left="4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 order to eva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aluate our syst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tem performan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nce, we have u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used the publi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ic iris databas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se CASIA [10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], which is a </w:t>
            </w:r>
          </w:p>
        </w:tc>
      </w:tr>
      <w:tr>
        <w:trPr>
          <w:trHeight w:hRule="exact" w:val="240"/>
        </w:trPr>
        <w:tc>
          <w:tcPr>
            <w:tcW w:type="dxa" w:w="7002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16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most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 used benchm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mark in the iri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 recognition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research.In 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he evaluation 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process, three </w:t>
            </w:r>
          </w:p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images from 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each person </w:t>
            </w:r>
          </w:p>
        </w:tc>
      </w:tr>
      <w:tr>
        <w:trPr>
          <w:trHeight w:hRule="exact" w:val="240"/>
        </w:trPr>
        <w:tc>
          <w:tcPr>
            <w:tcW w:type="dxa" w:w="479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16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have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 been taken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as a reference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 and four as 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test. In order </w:t>
            </w:r>
          </w:p>
        </w:tc>
        <w:tc>
          <w:tcPr>
            <w:tcW w:type="dxa" w:w="4262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to compare 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he LBP metho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od and the pro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oposed NBP </w:t>
            </w:r>
          </w:p>
        </w:tc>
      </w:tr>
      <w:tr>
        <w:trPr>
          <w:trHeight w:hRule="exact" w:val="240"/>
        </w:trPr>
        <w:tc>
          <w:tcPr>
            <w:tcW w:type="dxa" w:w="2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16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meth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hod, twenty 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persons taken </w:t>
            </w:r>
          </w:p>
        </w:tc>
        <w:tc>
          <w:tcPr>
            <w:tcW w:type="dxa" w:w="31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randomly fro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om the databa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ase are used </w:t>
            </w:r>
          </w:p>
        </w:tc>
        <w:tc>
          <w:tcPr>
            <w:tcW w:type="dxa" w:w="32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in the experim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mental proces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ss. Thus, 60 </w:t>
            </w:r>
          </w:p>
        </w:tc>
      </w:tr>
      <w:tr>
        <w:trPr>
          <w:trHeight w:hRule="exact" w:val="240"/>
        </w:trPr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16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imag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ges are used </w:t>
            </w:r>
          </w:p>
        </w:tc>
        <w:tc>
          <w:tcPr>
            <w:tcW w:type="dxa" w:w="220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as references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and 80 as a </w:t>
            </w:r>
          </w:p>
        </w:tc>
        <w:tc>
          <w:tcPr>
            <w:tcW w:type="dxa" w:w="10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test images. </w:t>
            </w:r>
          </w:p>
        </w:tc>
        <w:tc>
          <w:tcPr>
            <w:tcW w:type="dxa" w:w="4216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Each test im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mage is consid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dered as query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y. The LBP </w:t>
            </w:r>
          </w:p>
        </w:tc>
      </w:tr>
      <w:tr>
        <w:trPr>
          <w:trHeight w:hRule="exact" w:val="240"/>
        </w:trPr>
        <w:tc>
          <w:tcPr>
            <w:tcW w:type="dxa" w:w="4844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16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histo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ogram is extra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acted and the 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mean variatio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 of the NBP </w:t>
            </w:r>
          </w:p>
        </w:tc>
        <w:tc>
          <w:tcPr>
            <w:tcW w:type="dxa" w:w="4216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image is extr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racted. After 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hat, the hamm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mingdistance </w:t>
            </w:r>
          </w:p>
        </w:tc>
      </w:tr>
      <w:tr>
        <w:trPr>
          <w:trHeight w:hRule="exact" w:val="240"/>
        </w:trPr>
        <w:tc>
          <w:tcPr>
            <w:tcW w:type="dxa" w:w="9060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16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betw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ween the query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y’s feature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d the features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extracted fro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 all referenc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ce images of 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 database is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 calculated. </w:t>
            </w:r>
          </w:p>
        </w:tc>
      </w:tr>
      <w:tr>
        <w:trPr>
          <w:trHeight w:hRule="exact" w:val="240"/>
        </w:trPr>
        <w:tc>
          <w:tcPr>
            <w:tcW w:type="dxa" w:w="5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 </w:t>
            </w:r>
          </w:p>
        </w:tc>
        <w:tc>
          <w:tcPr>
            <w:tcW w:type="dxa" w:w="320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obtained ham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mming distanc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es are sorted </w:t>
            </w:r>
          </w:p>
        </w:tc>
        <w:tc>
          <w:tcPr>
            <w:tcW w:type="dxa" w:w="5338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from the most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 similar to 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he dissimilar 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comparing to 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 query. A </w:t>
            </w:r>
          </w:p>
        </w:tc>
      </w:tr>
      <w:tr>
        <w:trPr>
          <w:trHeight w:hRule="exact" w:val="240"/>
        </w:trPr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16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majo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ority vote of </w:t>
            </w:r>
          </w:p>
        </w:tc>
        <w:tc>
          <w:tcPr>
            <w:tcW w:type="dxa" w:w="42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 top three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 is consider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red and the q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query iris is </w:t>
            </w:r>
          </w:p>
        </w:tc>
        <w:tc>
          <w:tcPr>
            <w:tcW w:type="dxa" w:w="32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classified fol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lowing the 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majority. An </w:t>
            </w:r>
          </w:p>
        </w:tc>
      </w:tr>
      <w:tr>
        <w:trPr>
          <w:trHeight w:hRule="exact" w:val="240"/>
        </w:trPr>
        <w:tc>
          <w:tcPr>
            <w:tcW w:type="dxa" w:w="9060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16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expe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erimental exam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mple is illustra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ated in Fig 6. </w:t>
            </w:r>
          </w:p>
        </w:tc>
      </w:tr>
      <w:tr>
        <w:trPr>
          <w:trHeight w:hRule="exact" w:val="620"/>
        </w:trPr>
        <w:tc>
          <w:tcPr>
            <w:tcW w:type="dxa" w:w="2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8" w:after="0"/>
              <w:ind w:left="0" w:right="68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Query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y iris </w:t>
            </w:r>
          </w:p>
        </w:tc>
        <w:tc>
          <w:tcPr>
            <w:tcW w:type="dxa" w:w="31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8" w:after="0"/>
              <w:ind w:left="0" w:right="68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NBP im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mage</w:t>
            </w:r>
          </w:p>
        </w:tc>
        <w:tc>
          <w:tcPr>
            <w:tcW w:type="dxa" w:w="32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8" w:after="0"/>
              <w:ind w:left="0" w:right="80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Feature vect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tor </w:t>
            </w:r>
          </w:p>
        </w:tc>
      </w:tr>
      <w:tr>
        <w:trPr>
          <w:trHeight w:hRule="exact" w:val="580"/>
        </w:trPr>
        <w:tc>
          <w:tcPr>
            <w:tcW w:type="dxa" w:w="9060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58" w:after="0"/>
              <w:ind w:left="0" w:right="95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Hamming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g </w:t>
            </w:r>
          </w:p>
        </w:tc>
      </w:tr>
      <w:tr>
        <w:trPr>
          <w:trHeight w:hRule="exact" w:val="234"/>
        </w:trPr>
        <w:tc>
          <w:tcPr>
            <w:tcW w:type="dxa" w:w="584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10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Feature </w:t>
            </w:r>
          </w:p>
        </w:tc>
        <w:tc>
          <w:tcPr>
            <w:tcW w:type="dxa" w:w="32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4" w:after="0"/>
              <w:ind w:left="0" w:right="102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distance </w:t>
            </w:r>
          </w:p>
        </w:tc>
      </w:tr>
      <w:tr>
        <w:trPr>
          <w:trHeight w:hRule="exact" w:val="366"/>
        </w:trPr>
        <w:tc>
          <w:tcPr>
            <w:tcW w:type="dxa" w:w="584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102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database</w:t>
            </w:r>
          </w:p>
        </w:tc>
        <w:tc>
          <w:tcPr>
            <w:tcW w:type="dxa" w:w="32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0" w:after="0"/>
              <w:ind w:left="0" w:right="33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Sort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ed top 3 </w:t>
            </w:r>
          </w:p>
        </w:tc>
      </w:tr>
      <w:tr>
        <w:trPr>
          <w:trHeight w:hRule="exact" w:val="280"/>
        </w:trPr>
        <w:tc>
          <w:tcPr>
            <w:tcW w:type="dxa" w:w="5208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98" w:after="0"/>
              <w:ind w:left="0" w:right="22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Decisio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on </w:t>
            </w:r>
          </w:p>
        </w:tc>
        <w:tc>
          <w:tcPr>
            <w:tcW w:type="dxa" w:w="1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2" w:after="0"/>
              <w:ind w:left="2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Major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rity vote </w:t>
            </w:r>
          </w:p>
        </w:tc>
        <w:tc>
          <w:tcPr>
            <w:tcW w:type="dxa" w:w="211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0" w:after="0"/>
              <w:ind w:left="3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Person 1 </w:t>
            </w:r>
          </w:p>
        </w:tc>
      </w:tr>
      <w:tr>
        <w:trPr>
          <w:trHeight w:hRule="exact" w:val="140"/>
        </w:trPr>
        <w:tc>
          <w:tcPr>
            <w:tcW w:type="dxa" w:w="5680"/>
            <w:gridSpan w:val="8"/>
            <w:vMerge/>
            <w:tcBorders/>
          </w:tcPr>
          <w:p/>
        </w:tc>
        <w:tc>
          <w:tcPr>
            <w:tcW w:type="dxa" w:w="1420"/>
            <w:gridSpan w:val="2"/>
            <w:vMerge/>
            <w:tcBorders/>
          </w:tcPr>
          <w:p/>
        </w:tc>
        <w:tc>
          <w:tcPr>
            <w:tcW w:type="dxa" w:w="211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3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Person 1 </w:t>
            </w:r>
          </w:p>
        </w:tc>
      </w:tr>
      <w:tr>
        <w:trPr>
          <w:trHeight w:hRule="exact" w:val="100"/>
        </w:trPr>
        <w:tc>
          <w:tcPr>
            <w:tcW w:type="dxa" w:w="5208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0" w:right="28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Person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1420"/>
            <w:gridSpan w:val="2"/>
            <w:vMerge/>
            <w:tcBorders/>
          </w:tcPr>
          <w:p/>
        </w:tc>
        <w:tc>
          <w:tcPr>
            <w:tcW w:type="dxa" w:w="2130"/>
            <w:gridSpan w:val="3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5680"/>
            <w:gridSpan w:val="8"/>
            <w:vMerge/>
            <w:tcBorders/>
          </w:tcPr>
          <w:p/>
        </w:tc>
        <w:tc>
          <w:tcPr>
            <w:tcW w:type="dxa" w:w="1420"/>
            <w:gridSpan w:val="2"/>
            <w:vMerge/>
            <w:tcBorders/>
          </w:tcPr>
          <w:p/>
        </w:tc>
        <w:tc>
          <w:tcPr>
            <w:tcW w:type="dxa" w:w="211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3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Person 2 </w:t>
            </w:r>
          </w:p>
        </w:tc>
      </w:tr>
      <w:tr>
        <w:trPr>
          <w:trHeight w:hRule="exact" w:val="360"/>
        </w:trPr>
        <w:tc>
          <w:tcPr>
            <w:tcW w:type="dxa" w:w="5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2" w:after="0"/>
              <w:ind w:left="0" w:right="1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Fig.6</w:t>
            </w:r>
          </w:p>
        </w:tc>
        <w:tc>
          <w:tcPr>
            <w:tcW w:type="dxa" w:w="8544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2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. Example of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recognition proc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ess </w:t>
            </w:r>
          </w:p>
        </w:tc>
      </w:tr>
      <w:tr>
        <w:trPr>
          <w:trHeight w:hRule="exact" w:val="430"/>
        </w:trPr>
        <w:tc>
          <w:tcPr>
            <w:tcW w:type="dxa" w:w="9060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recognition ra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ates (R.R) of 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 two metho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ods are illustra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ated in Fig 7. 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 global rat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teof the LBP 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method is </w:t>
            </w:r>
          </w:p>
        </w:tc>
      </w:tr>
    </w:tbl>
    <w:p>
      <w:pPr>
        <w:autoSpaceDN w:val="0"/>
        <w:autoSpaceDE w:val="0"/>
        <w:widowControl/>
        <w:spacing w:line="222" w:lineRule="exact" w:before="6" w:after="242"/>
        <w:ind w:left="110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100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88.0" w:type="dxa"/>
      </w:tblPr>
      <w:tblGrid>
        <w:gridCol w:w="4614"/>
        <w:gridCol w:w="4614"/>
      </w:tblGrid>
      <w:tr>
        <w:trPr>
          <w:trHeight w:hRule="exact" w:val="386"/>
        </w:trPr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6" w:after="0"/>
              <w:ind w:left="61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80</w:t>
            </w:r>
          </w:p>
        </w:tc>
        <w:tc>
          <w:tcPr>
            <w:tcW w:type="dxa" w:w="4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10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Using LB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BP method</w:t>
            </w:r>
          </w:p>
        </w:tc>
      </w:tr>
    </w:tbl>
    <w:p>
      <w:pPr>
        <w:autoSpaceDN w:val="0"/>
        <w:autoSpaceDE w:val="0"/>
        <w:widowControl/>
        <w:spacing w:line="220" w:lineRule="exact" w:before="296" w:after="0"/>
        <w:ind w:left="120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60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708.0" w:type="dxa"/>
      </w:tblPr>
      <w:tblGrid>
        <w:gridCol w:w="9229"/>
      </w:tblGrid>
      <w:tr>
        <w:trPr>
          <w:trHeight w:hRule="exact" w:val="340"/>
        </w:trPr>
        <w:tc>
          <w:tcPr>
            <w:tcW w:type="dxa" w:w="5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0" w:after="0"/>
              <w:ind w:left="0" w:right="1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Using NB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BP method</w:t>
            </w:r>
          </w:p>
        </w:tc>
      </w:tr>
    </w:tbl>
    <w:p>
      <w:pPr>
        <w:autoSpaceDN w:val="0"/>
        <w:autoSpaceDE w:val="0"/>
        <w:widowControl/>
        <w:spacing w:line="222" w:lineRule="exact" w:before="28" w:after="0"/>
        <w:ind w:left="120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40</w:t>
      </w:r>
    </w:p>
    <w:p>
      <w:pPr>
        <w:autoSpaceDN w:val="0"/>
        <w:autoSpaceDE w:val="0"/>
        <w:widowControl/>
        <w:spacing w:line="220" w:lineRule="exact" w:before="346" w:after="310"/>
        <w:ind w:left="120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20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7.99999999999997" w:type="dxa"/>
      </w:tblPr>
      <w:tblGrid>
        <w:gridCol w:w="1846"/>
        <w:gridCol w:w="1846"/>
        <w:gridCol w:w="1846"/>
        <w:gridCol w:w="1846"/>
        <w:gridCol w:w="1846"/>
      </w:tblGrid>
      <w:tr>
        <w:trPr>
          <w:trHeight w:hRule="exact" w:val="652"/>
        </w:trPr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84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Fig.7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12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0</w:t>
            </w:r>
          </w:p>
        </w:tc>
        <w:tc>
          <w:tcPr>
            <w:tcW w:type="dxa" w:w="23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36" w:after="0"/>
              <w:ind w:left="14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1   2   3   4    5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5   6   7   8   9 </w:t>
            </w:r>
          </w:p>
        </w:tc>
        <w:tc>
          <w:tcPr>
            <w:tcW w:type="dxa" w:w="4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36" w:after="0"/>
              <w:ind w:left="3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10 11 12 13 1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14 15 16 17 1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8 19 20</w:t>
            </w:r>
          </w:p>
        </w:tc>
      </w:tr>
      <w:tr>
        <w:trPr>
          <w:trHeight w:hRule="exact" w:val="388"/>
        </w:trPr>
        <w:tc>
          <w:tcPr>
            <w:tcW w:type="dxa" w:w="1846"/>
            <w:vMerge/>
            <w:tcBorders/>
          </w:tcPr>
          <w:p/>
        </w:tc>
        <w:tc>
          <w:tcPr>
            <w:tcW w:type="dxa" w:w="21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3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. Recognition rate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e of each person 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32" w:after="0"/>
              <w:ind w:left="1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using LBP and 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NBP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0885" w:h="14854"/>
          <w:pgMar w:top="368" w:right="1004" w:bottom="1272" w:left="652" w:header="720" w:footer="720" w:gutter="0"/>
          <w:cols w:space="720" w:num="1" w:equalWidth="0">
            <w:col w:w="9230" w:space="0"/>
            <w:col w:w="9172" w:space="0"/>
            <w:col w:w="5731" w:space="0"/>
            <w:col w:w="3440" w:space="0"/>
            <w:col w:w="9172" w:space="0"/>
            <w:col w:w="9230" w:space="0"/>
            <w:col w:w="4950" w:space="0"/>
            <w:col w:w="4280" w:space="0"/>
            <w:col w:w="9230" w:space="0"/>
            <w:col w:w="3890" w:space="0"/>
            <w:col w:w="5340" w:space="0"/>
            <w:col w:w="9230" w:space="0"/>
            <w:col w:w="9184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90" w:val="left"/>
        </w:tabs>
        <w:autoSpaceDE w:val="0"/>
        <w:widowControl/>
        <w:spacing w:line="176" w:lineRule="exact" w:before="0" w:after="0"/>
        <w:ind w:left="238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Izem Hamouchene and Saliha Aouat /  AASRI Procedia  9 ( 2014 )  2 – 7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7</w:t>
      </w:r>
    </w:p>
    <w:p>
      <w:pPr>
        <w:autoSpaceDN w:val="0"/>
        <w:autoSpaceDE w:val="0"/>
        <w:widowControl/>
        <w:spacing w:line="240" w:lineRule="exact" w:before="318" w:after="0"/>
        <w:ind w:left="192" w:right="40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58.75% and the NBP method is 76.25%.We can notice, from the results, that the NBP method is better than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classical LBP method.Because in fact, the neighborhood of the central pixel is thresholded by its value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using the LBP method.So, LBP get the relationship between each neighbor and the central pixel.However,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NBP method describes each pixel by the relationship of its neighborhoods.Experimental results demonstrate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that it is more interesting to capture the relative pertinent information between the neighbors.Thus, the results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have shown the robustness and the efficiency of the proposed NBP method. </w:t>
      </w:r>
    </w:p>
    <w:p>
      <w:pPr>
        <w:autoSpaceDN w:val="0"/>
        <w:autoSpaceDE w:val="0"/>
        <w:widowControl/>
        <w:spacing w:line="202" w:lineRule="exact" w:before="286" w:after="0"/>
        <w:ind w:left="192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4. Conclusion </w:t>
      </w:r>
    </w:p>
    <w:p>
      <w:pPr>
        <w:autoSpaceDN w:val="0"/>
        <w:autoSpaceDE w:val="0"/>
        <w:widowControl/>
        <w:spacing w:line="240" w:lineRule="exact" w:before="232" w:after="0"/>
        <w:ind w:left="192" w:right="288" w:firstLine="23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this paper, we have proposed a new IRS system. This system used a new feature extraction method NBP.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NBP method extracts the relative connection between neighbors of pixels. Each neighbor of each pixel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thresholded by the next neighbor and encoded.After that, the NBP image is decomposed into several blocks.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mean of each block is calculated. Then, the variations of the meanare encoded. The resulted binary matrix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 used as a feature descriptor of the iris. In the experimentation, the CASIA iris database is used. Good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performance has been obtained for the proposed IRS. We can summarize that the proposed NBP method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interesting since it gets the relative relevant information between the neighbors of pixels.In future works, we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will study the combination of the NBP method with other approaches like Gabor transform. </w:t>
      </w:r>
    </w:p>
    <w:p>
      <w:pPr>
        <w:autoSpaceDN w:val="0"/>
        <w:autoSpaceDE w:val="0"/>
        <w:widowControl/>
        <w:spacing w:line="200" w:lineRule="exact" w:before="512" w:after="0"/>
        <w:ind w:left="192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References </w:t>
      </w:r>
    </w:p>
    <w:p>
      <w:pPr>
        <w:autoSpaceDN w:val="0"/>
        <w:autoSpaceDE w:val="0"/>
        <w:widowControl/>
        <w:spacing w:line="230" w:lineRule="exact" w:before="190" w:after="0"/>
        <w:ind w:left="192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[1] B.Fang,Y.Y.Tang, “Elasticregistrationforretinal images based on reconstructedvascular trees”, IEEE Trans.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on BiomedicalEngineering,vol. 53, no. 6, pp. 1183–1187, June 2006. </w:t>
      </w:r>
    </w:p>
    <w:p>
      <w:pPr>
        <w:autoSpaceDN w:val="0"/>
        <w:autoSpaceDE w:val="0"/>
        <w:widowControl/>
        <w:spacing w:line="230" w:lineRule="exact" w:before="2" w:after="0"/>
        <w:ind w:left="19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[2] R. Szewczyk, K. Grabowski,M. Napieralska, W. Sankowski, M. Zubert, A. Napieralski, “A reliable iris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recognition algorithm based on reverse biorthogonal wavelet transform”, Pattern RecognitionLetters, Volume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33, Issue 8, Pages 1019–1026,2012. </w:t>
      </w:r>
    </w:p>
    <w:p>
      <w:pPr>
        <w:autoSpaceDN w:val="0"/>
        <w:autoSpaceDE w:val="0"/>
        <w:widowControl/>
        <w:spacing w:line="228" w:lineRule="exact" w:before="4" w:after="0"/>
        <w:ind w:left="19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[3] Shu-Ren Zhou, Jian-Ping Yin, Jian-Ming Zhang,“Local binary pattern (LBP) and local phase quantization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(LBQ) based on Gabor filter for face representation”. Neurocomputing, Vol.116 ,pp. 260-264, 2013. </w:t>
      </w:r>
    </w:p>
    <w:p>
      <w:pPr>
        <w:autoSpaceDN w:val="0"/>
        <w:autoSpaceDE w:val="0"/>
        <w:widowControl/>
        <w:spacing w:line="230" w:lineRule="exact" w:before="2" w:after="0"/>
        <w:ind w:left="192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[4] J.G. Daugman, “High Confidence Visual Recognition of Persons by a Test of Statistical Independence”,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IEEE Trans. on Pattern Analysis and Machine Intelligence, vol. 15, no. 11, pp.1148-1161,1993. </w:t>
      </w:r>
    </w:p>
    <w:p>
      <w:pPr>
        <w:autoSpaceDN w:val="0"/>
        <w:autoSpaceDE w:val="0"/>
        <w:widowControl/>
        <w:spacing w:line="230" w:lineRule="exact" w:before="0" w:after="0"/>
        <w:ind w:left="192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[5] J.Daugman,C.Downing, “Epigenetic randomness, complexity, and singularity of human iris patterns”,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Proceedings of the Royal Society (London) Series B: Biological Sciences,vol. 268, pp.1737–1740. 2001.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[6] Abidin, Z.Z.; Manaf, M.; Shibghatullah, A.S.; Anawar, S.; Ahmad, R., "Feature extraction from epigenetic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traits using edge detection in iris recognition system," IEEE International Conference on Signal and Image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Processing Applications (ICSIPA), pp.145-149, 2013. </w:t>
      </w:r>
    </w:p>
    <w:p>
      <w:pPr>
        <w:autoSpaceDN w:val="0"/>
        <w:autoSpaceDE w:val="0"/>
        <w:widowControl/>
        <w:spacing w:line="230" w:lineRule="exact" w:before="0" w:after="0"/>
        <w:ind w:left="192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[7]J. Daugman, “How iris recognition works”, IEEE Trans. on Circuits and Systems for Video Technology,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vol. 14, no.1, pp. 21-30,2004. </w:t>
      </w:r>
    </w:p>
    <w:p>
      <w:pPr>
        <w:autoSpaceDN w:val="0"/>
        <w:autoSpaceDE w:val="0"/>
        <w:widowControl/>
        <w:spacing w:line="228" w:lineRule="exact" w:before="4" w:after="0"/>
        <w:ind w:left="192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[8] J. Daugman, “New methods in iris recognition”, IEEE Trans. on System, Man, and Cybernetics, vol. 37,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no. 5, pp. 1167-1175, 2007. </w:t>
      </w:r>
    </w:p>
    <w:p>
      <w:pPr>
        <w:autoSpaceDN w:val="0"/>
        <w:autoSpaceDE w:val="0"/>
        <w:widowControl/>
        <w:spacing w:line="230" w:lineRule="exact" w:before="2" w:after="0"/>
        <w:ind w:left="192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[9] J. Daugman “The importance of being random: statistical principles of iris recognition”, Pattern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recognition, vol. 36, no.2, pp. 279-291.2003. </w:t>
      </w:r>
    </w:p>
    <w:p>
      <w:pPr>
        <w:autoSpaceDN w:val="0"/>
        <w:autoSpaceDE w:val="0"/>
        <w:widowControl/>
        <w:spacing w:line="228" w:lineRule="exact" w:before="0" w:after="0"/>
        <w:ind w:left="192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[10]CASIA iris image database (v1.0), The National Laboratory of Pattern Recognition (NLPR), Institute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Automation, Chinese Academy of Sciences (CAS), 2006. </w:t>
      </w:r>
    </w:p>
    <w:p>
      <w:pPr>
        <w:autoSpaceDN w:val="0"/>
        <w:autoSpaceDE w:val="0"/>
        <w:widowControl/>
        <w:spacing w:line="228" w:lineRule="exact" w:before="4" w:after="0"/>
        <w:ind w:left="192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[11] Hamouchene I. Aouat S, Lacheheb H. “New segmentation architecture for texture matching using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LBP method”. IEEE Technically Co-Sponsored SAI Conference, London UK, 2013. </w:t>
      </w:r>
    </w:p>
    <w:p>
      <w:pPr>
        <w:autoSpaceDN w:val="0"/>
        <w:autoSpaceDE w:val="0"/>
        <w:widowControl/>
        <w:spacing w:line="222" w:lineRule="exact" w:before="10" w:after="0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[12] L. Flom and A. Safir, “Iris Recognition System”, U.S. Patent 4,641,349, 1987. </w:t>
      </w:r>
    </w:p>
    <w:p>
      <w:pPr>
        <w:autoSpaceDN w:val="0"/>
        <w:autoSpaceDE w:val="0"/>
        <w:widowControl/>
        <w:spacing w:line="228" w:lineRule="exact" w:before="2" w:after="0"/>
        <w:ind w:left="192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[13] Kevin W. Bowyer, Karen P. Hollingsworth, Patrick J. Flynn, “A Survey of Iris Biometrics Research: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2008–2010”, Handbook of Iris Recognition, pp. 15-54, 2013. </w:t>
      </w:r>
    </w:p>
    <w:sectPr w:rsidR="00FC693F" w:rsidRPr="0006063C" w:rsidSect="00034616">
      <w:pgSz w:w="10885" w:h="14854"/>
      <w:pgMar w:top="368" w:right="540" w:bottom="1188" w:left="848" w:header="720" w:footer="720" w:gutter="0"/>
      <w:cols w:space="720" w:num="1" w:equalWidth="0">
        <w:col w:w="9498" w:space="0"/>
        <w:col w:w="9230" w:space="0"/>
        <w:col w:w="9172" w:space="0"/>
        <w:col w:w="5731" w:space="0"/>
        <w:col w:w="3440" w:space="0"/>
        <w:col w:w="9172" w:space="0"/>
        <w:col w:w="9230" w:space="0"/>
        <w:col w:w="4950" w:space="0"/>
        <w:col w:w="4280" w:space="0"/>
        <w:col w:w="9230" w:space="0"/>
        <w:col w:w="3890" w:space="0"/>
        <w:col w:w="5340" w:space="0"/>
        <w:col w:w="9230" w:space="0"/>
        <w:col w:w="9184" w:space="0"/>
        <w:col w:w="9723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